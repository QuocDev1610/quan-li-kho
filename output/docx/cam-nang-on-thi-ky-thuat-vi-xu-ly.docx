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C9972B"/>
          <w:sz w:val="36"/>
        </w:rPr>
        <w:t>CẨM NANG ÔN THI</w:t>
      </w:r>
    </w:p>
    <w:p>
      <w:pPr>
        <w:spacing w:after="160"/>
        <w:jc w:val="center"/>
      </w:pPr>
      <w:r>
        <w:rPr>
          <w:rFonts w:ascii="Arial" w:hAnsi="Arial"/>
          <w:b/>
          <w:color w:val="17324D"/>
          <w:sz w:val="62"/>
        </w:rPr>
        <w:t>KỸ THUẬT VI XỬ LÝ</w:t>
      </w:r>
    </w:p>
    <w:p>
      <w:pPr>
        <w:jc w:val="center"/>
      </w:pPr>
      <w:r>
        <w:rPr>
          <w:rFonts w:ascii="Arial" w:hAnsi="Arial"/>
          <w:color w:val="2E75B6"/>
          <w:sz w:val="28"/>
        </w:rPr>
        <w:t>Trọng tâm 89C51 - Timer/Counter - UART - Ngắt - ARM</w:t>
      </w:r>
    </w:p>
    <w:p/>
    <w:tbl>
      <w:tblPr>
        <w:tblW w:type="auto" w:w="0"/>
        <w:jc w:val="center"/>
        <w:tblLayout w:type="fixed"/>
        <w:tblLook w:firstColumn="1" w:firstRow="1" w:lastColumn="0" w:lastRow="0" w:noHBand="0" w:noVBand="1" w:val="04A0"/>
      </w:tblPr>
      <w:tblGrid>
        <w:gridCol w:w="9878"/>
      </w:tblGrid>
      <w:tr>
        <w:tc>
          <w:tcPr>
            <w:tcW w:type="dxa" w:w="9072"/>
            <w:shd w:fill="EEF5FB"/>
            <w:tcMar>
              <w:top w:w="120" w:type="dxa"/>
              <w:start w:w="150" w:type="dxa"/>
              <w:bottom w:w="120" w:type="dxa"/>
              <w:end w:w="150" w:type="dxa"/>
            </w:tcMar>
          </w:tcPr>
          <w:p>
            <w:pPr>
              <w:spacing w:after="0"/>
            </w:pPr>
            <w:r>
              <w:rPr>
                <w:rFonts w:ascii="Arial" w:hAnsi="Arial"/>
                <w:b/>
                <w:color w:val="2E75B6"/>
                <w:sz w:val="21"/>
              </w:rPr>
              <w:t xml:space="preserve">Phạm vi: </w:t>
            </w:r>
            <w:r>
              <w:rPr>
                <w:rFonts w:ascii="Arial" w:hAnsi="Arial"/>
                <w:color w:val="111111"/>
                <w:sz w:val="21"/>
              </w:rPr>
              <w:t>Nội dung chuyên môn trong tài liệu này chỉ được tổng hợp từ ba tệp người học cung cấp. Các liên hệ hiện đại chỉ dùng để gợi hình, không bổ sung kiến thức ngoài nguồn.</w:t>
            </w:r>
          </w:p>
        </w:tc>
      </w:tr>
    </w:tbl>
    <w:p>
      <w:pPr>
        <w:spacing w:after="20"/>
      </w:pPr>
    </w:p>
    <w:p>
      <w:pPr>
        <w:spacing w:before="400"/>
        <w:jc w:val="center"/>
      </w:pPr>
      <w:r>
        <w:rPr>
          <w:rFonts w:ascii="Arial" w:hAnsi="Arial"/>
          <w:b/>
          <w:color w:val="38755B"/>
          <w:sz w:val="24"/>
        </w:rPr>
        <w:t>Dành cho sinh viên năm 2 ngành CNTT</w:t>
      </w:r>
    </w:p>
    <w:p>
      <w:pPr>
        <w:jc w:val="center"/>
      </w:pPr>
      <w:r>
        <w:rPr>
          <w:rFonts w:ascii="Arial" w:hAnsi="Arial"/>
          <w:color w:val="5B6570"/>
          <w:sz w:val="22"/>
        </w:rPr>
        <w:t>Bản hệ thống hóa theo ma trận 40 câu / 60 phút</w:t>
      </w:r>
    </w:p>
    <w:p>
      <w:r>
        <w:br w:type="page"/>
      </w:r>
    </w:p>
    <w:p>
      <w:pPr>
        <w:pStyle w:val="Heading1"/>
        <w:keepNext/>
        <w:spacing w:before="280" w:after="140"/>
      </w:pPr>
      <w:r>
        <w:rPr>
          <w:rFonts w:ascii="Arial" w:hAnsi="Arial"/>
          <w:b/>
          <w:color w:val="17324D"/>
          <w:sz w:val="34"/>
        </w:rPr>
        <w:t>Cách dùng cẩm nang</w:t>
      </w:r>
    </w:p>
    <w:p>
      <w:pPr>
        <w:pStyle w:val="ListNumber"/>
        <w:spacing w:after="60"/>
      </w:pPr>
      <w:r>
        <w:rPr>
          <w:rFonts w:ascii="Arial" w:hAnsi="Arial"/>
          <w:color w:val="111111"/>
          <w:sz w:val="21"/>
        </w:rPr>
        <w:t>Đọc phần Bản đồ đề thi để biết mỗi câu đang kiểm tra nhóm kiến thức nào.</w:t>
      </w:r>
    </w:p>
    <w:p>
      <w:pPr>
        <w:pStyle w:val="ListNumber"/>
        <w:spacing w:after="60"/>
      </w:pPr>
      <w:r>
        <w:rPr>
          <w:rFonts w:ascii="Arial" w:hAnsi="Arial"/>
          <w:color w:val="111111"/>
          <w:sz w:val="21"/>
        </w:rPr>
        <w:t>Học bảng tra nhanh trước, sau đó làm các ví dụ truy vết lệnh và tính Timer/UART.</w:t>
      </w:r>
    </w:p>
    <w:p>
      <w:pPr>
        <w:pStyle w:val="ListNumber"/>
        <w:spacing w:after="60"/>
      </w:pPr>
      <w:r>
        <w:rPr>
          <w:rFonts w:ascii="Arial" w:hAnsi="Arial"/>
          <w:color w:val="111111"/>
          <w:sz w:val="21"/>
        </w:rPr>
        <w:t>Khi gặp câu trắc nghiệm, ghi lại trạng thái A, B, Rn, ô nhớ, CY và các cờ sau từng lệnh.</w:t>
      </w:r>
    </w:p>
    <w:p>
      <w:pPr>
        <w:pStyle w:val="ListNumber"/>
        <w:spacing w:after="60"/>
      </w:pPr>
      <w:r>
        <w:rPr>
          <w:rFonts w:ascii="Arial" w:hAnsi="Arial"/>
          <w:color w:val="111111"/>
          <w:sz w:val="21"/>
        </w:rPr>
        <w:t>Đối chiếu mục Bẫy đề thi trước khi chốt đáp án, đặc biệt với dấu #, ký hiệu @, MOV/MOVC/MOVX và RET/RETI.</w:t>
      </w:r>
    </w:p>
    <w:tbl>
      <w:tblPr>
        <w:tblW w:type="auto" w:w="0"/>
        <w:jc w:val="center"/>
        <w:tblLayout w:type="fixed"/>
        <w:tblLook w:firstColumn="1" w:firstRow="1" w:lastColumn="0" w:lastRow="0" w:noHBand="0" w:noVBand="1" w:val="04A0"/>
      </w:tblPr>
      <w:tblGrid>
        <w:gridCol w:w="9878"/>
      </w:tblGrid>
      <w:tr>
        <w:tc>
          <w:tcPr>
            <w:tcW w:type="dxa" w:w="9072"/>
            <w:shd w:fill="E7F3EC"/>
            <w:tcMar>
              <w:top w:w="120" w:type="dxa"/>
              <w:start w:w="150" w:type="dxa"/>
              <w:bottom w:w="120" w:type="dxa"/>
              <w:end w:w="150" w:type="dxa"/>
            </w:tcMar>
          </w:tcPr>
          <w:p>
            <w:pPr>
              <w:spacing w:after="0"/>
            </w:pPr>
            <w:r>
              <w:rPr>
                <w:rFonts w:ascii="Arial" w:hAnsi="Arial"/>
                <w:b/>
                <w:color w:val="38755B"/>
                <w:sz w:val="21"/>
              </w:rPr>
              <w:t xml:space="preserve">Chiến lược 60 phút: </w:t>
            </w:r>
            <w:r>
              <w:rPr>
                <w:rFonts w:ascii="Arial" w:hAnsi="Arial"/>
                <w:color w:val="111111"/>
                <w:sz w:val="21"/>
              </w:rPr>
              <w:t>40 câu tương đương trung bình 90 giây/câu. Làm trước câu nhận biết về thanh ghi, chân, vector và chế độ; đánh dấu câu truy vết dài hoặc tính Timer để quay lại sau.</w:t>
            </w:r>
          </w:p>
        </w:tc>
      </w:tr>
    </w:tbl>
    <w:p>
      <w:pPr>
        <w:spacing w:after="20"/>
      </w:pPr>
    </w:p>
    <w:p>
      <w:pPr>
        <w:pStyle w:val="Heading1"/>
        <w:keepNext/>
        <w:spacing w:before="280" w:after="140"/>
      </w:pPr>
      <w:r>
        <w:rPr>
          <w:rFonts w:ascii="Arial" w:hAnsi="Arial"/>
          <w:b/>
          <w:color w:val="17324D"/>
          <w:sz w:val="34"/>
        </w:rPr>
        <w:t>Bản đồ đề thi 40 câu</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69"/>
        <w:gridCol w:w="2469"/>
        <w:gridCol w:w="2469"/>
        <w:gridCol w:w="2469"/>
      </w:tblGrid>
      <w:tr>
        <w:trPr>
          <w:tblHeader w:val="true"/>
        </w:trPr>
        <w:tc>
          <w:tcPr>
            <w:tcW w:type="dxa" w:w="1152"/>
            <w:shd w:fill="17324D"/>
            <w:tcMar>
              <w:top w:w="90" w:type="dxa"/>
              <w:start w:w="120" w:type="dxa"/>
              <w:bottom w:w="90" w:type="dxa"/>
              <w:end w:w="120" w:type="dxa"/>
            </w:tcMar>
            <w:vAlign w:val="center"/>
          </w:tcPr>
          <w:p>
            <w:pPr>
              <w:jc w:val="center"/>
            </w:pPr>
            <w:r>
              <w:rPr>
                <w:rFonts w:ascii="Arial" w:hAnsi="Arial"/>
                <w:b/>
                <w:color w:val="FFFFFF"/>
                <w:sz w:val="18"/>
              </w:rPr>
              <w:t>Cụm</w:t>
            </w:r>
          </w:p>
        </w:tc>
        <w:tc>
          <w:tcPr>
            <w:tcW w:type="dxa" w:w="5040"/>
            <w:shd w:fill="17324D"/>
            <w:tcMar>
              <w:top w:w="90" w:type="dxa"/>
              <w:start w:w="120" w:type="dxa"/>
              <w:bottom w:w="90" w:type="dxa"/>
              <w:end w:w="120" w:type="dxa"/>
            </w:tcMar>
            <w:vAlign w:val="center"/>
          </w:tcPr>
          <w:p>
            <w:pPr>
              <w:jc w:val="center"/>
            </w:pPr>
            <w:r>
              <w:rPr>
                <w:rFonts w:ascii="Arial" w:hAnsi="Arial"/>
                <w:b/>
                <w:color w:val="FFFFFF"/>
                <w:sz w:val="18"/>
              </w:rPr>
              <w:t>Nội dung</w:t>
            </w:r>
          </w:p>
        </w:tc>
        <w:tc>
          <w:tcPr>
            <w:tcW w:type="dxa" w:w="1296"/>
            <w:shd w:fill="17324D"/>
            <w:tcMar>
              <w:top w:w="90" w:type="dxa"/>
              <w:start w:w="120" w:type="dxa"/>
              <w:bottom w:w="90" w:type="dxa"/>
              <w:end w:w="120" w:type="dxa"/>
            </w:tcMar>
            <w:vAlign w:val="center"/>
          </w:tcPr>
          <w:p>
            <w:pPr>
              <w:jc w:val="center"/>
            </w:pPr>
            <w:r>
              <w:rPr>
                <w:rFonts w:ascii="Arial" w:hAnsi="Arial"/>
                <w:b/>
                <w:color w:val="FFFFFF"/>
                <w:sz w:val="18"/>
              </w:rPr>
              <w:t>Số câu theo ma trận</w:t>
            </w:r>
          </w:p>
        </w:tc>
        <w:tc>
          <w:tcPr>
            <w:tcW w:type="dxa" w:w="1728"/>
            <w:shd w:fill="17324D"/>
            <w:tcMar>
              <w:top w:w="90" w:type="dxa"/>
              <w:start w:w="120" w:type="dxa"/>
              <w:bottom w:w="90" w:type="dxa"/>
              <w:end w:w="120" w:type="dxa"/>
            </w:tcMar>
            <w:vAlign w:val="center"/>
          </w:tcPr>
          <w:p>
            <w:pPr>
              <w:jc w:val="center"/>
            </w:pPr>
            <w:r>
              <w:rPr>
                <w:rFonts w:ascii="Arial" w:hAnsi="Arial"/>
                <w:b/>
                <w:color w:val="FFFFFF"/>
                <w:sz w:val="18"/>
              </w:rPr>
              <w:t>Mức cần đạt</w:t>
            </w:r>
          </w:p>
        </w:tc>
      </w:tr>
      <w:tr>
        <w:tc>
          <w:tcPr>
            <w:tcW w:type="dxa" w:w="1152"/>
            <w:tcMar>
              <w:top w:w="90" w:type="dxa"/>
              <w:start w:w="120" w:type="dxa"/>
              <w:bottom w:w="90" w:type="dxa"/>
              <w:end w:w="120" w:type="dxa"/>
            </w:tcMar>
            <w:vAlign w:val="center"/>
          </w:tcPr>
          <w:p>
            <w:pPr>
              <w:spacing w:after="0"/>
            </w:pPr>
            <w:r>
              <w:rPr>
                <w:rFonts w:ascii="Arial" w:hAnsi="Arial"/>
                <w:b/>
                <w:color w:val="111111"/>
                <w:sz w:val="18"/>
              </w:rPr>
              <w:t>CLO1</w:t>
            </w:r>
          </w:p>
        </w:tc>
        <w:tc>
          <w:tcPr>
            <w:tcW w:type="dxa" w:w="5040"/>
            <w:tcMar>
              <w:top w:w="90" w:type="dxa"/>
              <w:start w:w="120" w:type="dxa"/>
              <w:bottom w:w="90" w:type="dxa"/>
              <w:end w:w="120" w:type="dxa"/>
            </w:tcMar>
            <w:vAlign w:val="center"/>
          </w:tcPr>
          <w:p>
            <w:pPr>
              <w:spacing w:after="0"/>
            </w:pPr>
            <w:r>
              <w:rPr>
                <w:rFonts w:ascii="Arial" w:hAnsi="Arial"/>
                <w:color w:val="111111"/>
                <w:sz w:val="18"/>
              </w:rPr>
              <w:t>Tổng quan hệ VXL, cấu trúc CPU, nguyên lý hoạt động, cấu trúc bộ nhớ</w:t>
            </w:r>
          </w:p>
        </w:tc>
        <w:tc>
          <w:tcPr>
            <w:tcW w:type="dxa" w:w="1296"/>
            <w:tcMar>
              <w:top w:w="90" w:type="dxa"/>
              <w:start w:w="120" w:type="dxa"/>
              <w:bottom w:w="90" w:type="dxa"/>
              <w:end w:w="120" w:type="dxa"/>
            </w:tcMar>
            <w:vAlign w:val="center"/>
          </w:tcPr>
          <w:p>
            <w:pPr>
              <w:spacing w:after="0"/>
            </w:pPr>
            <w:r>
              <w:rPr>
                <w:rFonts w:ascii="Arial" w:hAnsi="Arial"/>
                <w:color w:val="111111"/>
                <w:sz w:val="18"/>
              </w:rPr>
              <w:t>4</w:t>
            </w:r>
          </w:p>
        </w:tc>
        <w:tc>
          <w:tcPr>
            <w:tcW w:type="dxa" w:w="1728"/>
            <w:tcMar>
              <w:top w:w="90" w:type="dxa"/>
              <w:start w:w="120" w:type="dxa"/>
              <w:bottom w:w="90" w:type="dxa"/>
              <w:end w:w="120" w:type="dxa"/>
            </w:tcMar>
            <w:vAlign w:val="center"/>
          </w:tcPr>
          <w:p>
            <w:pPr>
              <w:spacing w:after="0"/>
            </w:pPr>
            <w:r>
              <w:rPr>
                <w:rFonts w:ascii="Arial" w:hAnsi="Arial"/>
                <w:color w:val="111111"/>
                <w:sz w:val="18"/>
              </w:rPr>
              <w:t>Nhận biết</w:t>
            </w:r>
          </w:p>
        </w:tc>
      </w:tr>
      <w:tr>
        <w:tc>
          <w:tcPr>
            <w:tcW w:type="dxa" w:w="1152"/>
            <w:shd w:fill="F2F4F7"/>
            <w:tcMar>
              <w:top w:w="90" w:type="dxa"/>
              <w:start w:w="120" w:type="dxa"/>
              <w:bottom w:w="90" w:type="dxa"/>
              <w:end w:w="120" w:type="dxa"/>
            </w:tcMar>
            <w:vAlign w:val="center"/>
          </w:tcPr>
          <w:p>
            <w:pPr>
              <w:spacing w:after="0"/>
            </w:pPr>
            <w:r>
              <w:rPr>
                <w:rFonts w:ascii="Arial" w:hAnsi="Arial"/>
                <w:b/>
                <w:color w:val="111111"/>
                <w:sz w:val="18"/>
              </w:rPr>
              <w:t>CLO2</w:t>
            </w:r>
          </w:p>
        </w:tc>
        <w:tc>
          <w:tcPr>
            <w:tcW w:type="dxa" w:w="5040"/>
            <w:shd w:fill="F2F4F7"/>
            <w:tcMar>
              <w:top w:w="90" w:type="dxa"/>
              <w:start w:w="120" w:type="dxa"/>
              <w:bottom w:w="90" w:type="dxa"/>
              <w:end w:w="120" w:type="dxa"/>
            </w:tcMar>
            <w:vAlign w:val="center"/>
          </w:tcPr>
          <w:p>
            <w:pPr>
              <w:spacing w:after="0"/>
            </w:pPr>
            <w:r>
              <w:rPr>
                <w:rFonts w:ascii="Arial" w:hAnsi="Arial"/>
                <w:color w:val="111111"/>
                <w:sz w:val="18"/>
              </w:rPr>
              <w:t>Kiến trúc 89C51, chân, SFR, cờ, bộ nhớ, địa chỉ, ASM, phân loại lệnh</w:t>
            </w:r>
          </w:p>
        </w:tc>
        <w:tc>
          <w:tcPr>
            <w:tcW w:type="dxa" w:w="1296"/>
            <w:shd w:fill="F2F4F7"/>
            <w:tcMar>
              <w:top w:w="90" w:type="dxa"/>
              <w:start w:w="120" w:type="dxa"/>
              <w:bottom w:w="90" w:type="dxa"/>
              <w:end w:w="120" w:type="dxa"/>
            </w:tcMar>
            <w:vAlign w:val="center"/>
          </w:tcPr>
          <w:p>
            <w:pPr>
              <w:spacing w:after="0"/>
            </w:pPr>
            <w:r>
              <w:rPr>
                <w:rFonts w:ascii="Arial" w:hAnsi="Arial"/>
                <w:color w:val="111111"/>
                <w:sz w:val="18"/>
              </w:rPr>
              <w:t>11</w:t>
            </w:r>
          </w:p>
        </w:tc>
        <w:tc>
          <w:tcPr>
            <w:tcW w:type="dxa" w:w="1728"/>
            <w:shd w:fill="F2F4F7"/>
            <w:tcMar>
              <w:top w:w="90" w:type="dxa"/>
              <w:start w:w="120" w:type="dxa"/>
              <w:bottom w:w="90" w:type="dxa"/>
              <w:end w:w="120" w:type="dxa"/>
            </w:tcMar>
            <w:vAlign w:val="center"/>
          </w:tcPr>
          <w:p>
            <w:pPr>
              <w:spacing w:after="0"/>
            </w:pPr>
            <w:r>
              <w:rPr>
                <w:rFonts w:ascii="Arial" w:hAnsi="Arial"/>
                <w:color w:val="111111"/>
                <w:sz w:val="18"/>
              </w:rPr>
              <w:t>Nhận biết + thông hiểu</w:t>
            </w:r>
          </w:p>
        </w:tc>
      </w:tr>
      <w:tr>
        <w:tc>
          <w:tcPr>
            <w:tcW w:type="dxa" w:w="1152"/>
            <w:tcMar>
              <w:top w:w="90" w:type="dxa"/>
              <w:start w:w="120" w:type="dxa"/>
              <w:bottom w:w="90" w:type="dxa"/>
              <w:end w:w="120" w:type="dxa"/>
            </w:tcMar>
            <w:vAlign w:val="center"/>
          </w:tcPr>
          <w:p>
            <w:pPr>
              <w:spacing w:after="0"/>
            </w:pPr>
            <w:r>
              <w:rPr>
                <w:rFonts w:ascii="Arial" w:hAnsi="Arial"/>
                <w:b/>
                <w:color w:val="111111"/>
                <w:sz w:val="18"/>
              </w:rPr>
              <w:t>CLO3-A</w:t>
            </w:r>
          </w:p>
        </w:tc>
        <w:tc>
          <w:tcPr>
            <w:tcW w:type="dxa" w:w="5040"/>
            <w:tcMar>
              <w:top w:w="90" w:type="dxa"/>
              <w:start w:w="120" w:type="dxa"/>
              <w:bottom w:w="90" w:type="dxa"/>
              <w:end w:w="120" w:type="dxa"/>
            </w:tcMar>
            <w:vAlign w:val="center"/>
          </w:tcPr>
          <w:p>
            <w:pPr>
              <w:spacing w:after="0"/>
            </w:pPr>
            <w:r>
              <w:rPr>
                <w:rFonts w:ascii="Arial" w:hAnsi="Arial"/>
                <w:color w:val="111111"/>
                <w:sz w:val="18"/>
              </w:rPr>
              <w:t>Chức năng lệnh, giá trị thanh ghi/cờ, đoạn lệnh, chương trình con</w:t>
            </w:r>
          </w:p>
        </w:tc>
        <w:tc>
          <w:tcPr>
            <w:tcW w:type="dxa" w:w="1296"/>
            <w:tcMar>
              <w:top w:w="90" w:type="dxa"/>
              <w:start w:w="120" w:type="dxa"/>
              <w:bottom w:w="90" w:type="dxa"/>
              <w:end w:w="120" w:type="dxa"/>
            </w:tcMar>
            <w:vAlign w:val="center"/>
          </w:tcPr>
          <w:p>
            <w:pPr>
              <w:spacing w:after="0"/>
            </w:pPr>
            <w:r>
              <w:rPr>
                <w:rFonts w:ascii="Arial" w:hAnsi="Arial"/>
                <w:color w:val="111111"/>
                <w:sz w:val="18"/>
              </w:rPr>
              <w:t>10</w:t>
            </w:r>
          </w:p>
        </w:tc>
        <w:tc>
          <w:tcPr>
            <w:tcW w:type="dxa" w:w="1728"/>
            <w:tcMar>
              <w:top w:w="90" w:type="dxa"/>
              <w:start w:w="120" w:type="dxa"/>
              <w:bottom w:w="90" w:type="dxa"/>
              <w:end w:w="120" w:type="dxa"/>
            </w:tcMar>
            <w:vAlign w:val="center"/>
          </w:tcPr>
          <w:p>
            <w:pPr>
              <w:spacing w:after="0"/>
            </w:pPr>
            <w:r>
              <w:rPr>
                <w:rFonts w:ascii="Arial" w:hAnsi="Arial"/>
                <w:color w:val="111111"/>
                <w:sz w:val="18"/>
              </w:rPr>
              <w:t>Thông hiểu + vận dụng</w:t>
            </w:r>
          </w:p>
        </w:tc>
      </w:tr>
      <w:tr>
        <w:tc>
          <w:tcPr>
            <w:tcW w:type="dxa" w:w="1152"/>
            <w:shd w:fill="F2F4F7"/>
            <w:tcMar>
              <w:top w:w="90" w:type="dxa"/>
              <w:start w:w="120" w:type="dxa"/>
              <w:bottom w:w="90" w:type="dxa"/>
              <w:end w:w="120" w:type="dxa"/>
            </w:tcMar>
            <w:vAlign w:val="center"/>
          </w:tcPr>
          <w:p>
            <w:pPr>
              <w:spacing w:after="0"/>
            </w:pPr>
            <w:r>
              <w:rPr>
                <w:rFonts w:ascii="Arial" w:hAnsi="Arial"/>
                <w:b/>
                <w:color w:val="111111"/>
                <w:sz w:val="18"/>
              </w:rPr>
              <w:t>CLO3-B</w:t>
            </w:r>
          </w:p>
        </w:tc>
        <w:tc>
          <w:tcPr>
            <w:tcW w:type="dxa" w:w="5040"/>
            <w:shd w:fill="F2F4F7"/>
            <w:tcMar>
              <w:top w:w="90" w:type="dxa"/>
              <w:start w:w="120" w:type="dxa"/>
              <w:bottom w:w="90" w:type="dxa"/>
              <w:end w:w="120" w:type="dxa"/>
            </w:tcMar>
            <w:vAlign w:val="center"/>
          </w:tcPr>
          <w:p>
            <w:pPr>
              <w:spacing w:after="0"/>
            </w:pPr>
            <w:r>
              <w:rPr>
                <w:rFonts w:ascii="Arial" w:hAnsi="Arial"/>
                <w:color w:val="111111"/>
                <w:sz w:val="18"/>
              </w:rPr>
              <w:t>Timer/Counter: nguyên lý, chế độ, giá trị đếm, khởi tạo, lập trình</w:t>
            </w:r>
          </w:p>
        </w:tc>
        <w:tc>
          <w:tcPr>
            <w:tcW w:type="dxa" w:w="1296"/>
            <w:shd w:fill="F2F4F7"/>
            <w:tcMar>
              <w:top w:w="90" w:type="dxa"/>
              <w:start w:w="120" w:type="dxa"/>
              <w:bottom w:w="90" w:type="dxa"/>
              <w:end w:w="120" w:type="dxa"/>
            </w:tcMar>
            <w:vAlign w:val="center"/>
          </w:tcPr>
          <w:p>
            <w:pPr>
              <w:spacing w:after="0"/>
            </w:pPr>
            <w:r>
              <w:rPr>
                <w:rFonts w:ascii="Arial" w:hAnsi="Arial"/>
                <w:color w:val="111111"/>
                <w:sz w:val="18"/>
              </w:rPr>
              <w:t>5</w:t>
            </w:r>
          </w:p>
        </w:tc>
        <w:tc>
          <w:tcPr>
            <w:tcW w:type="dxa" w:w="1728"/>
            <w:shd w:fill="F2F4F7"/>
            <w:tcMar>
              <w:top w:w="90" w:type="dxa"/>
              <w:start w:w="120" w:type="dxa"/>
              <w:bottom w:w="90" w:type="dxa"/>
              <w:end w:w="120" w:type="dxa"/>
            </w:tcMar>
            <w:vAlign w:val="center"/>
          </w:tcPr>
          <w:p>
            <w:pPr>
              <w:spacing w:after="0"/>
            </w:pPr>
            <w:r>
              <w:rPr>
                <w:rFonts w:ascii="Arial" w:hAnsi="Arial"/>
                <w:color w:val="111111"/>
                <w:sz w:val="18"/>
              </w:rPr>
              <w:t>Thông hiểu + vận dụng</w:t>
            </w:r>
          </w:p>
        </w:tc>
      </w:tr>
      <w:tr>
        <w:tc>
          <w:tcPr>
            <w:tcW w:type="dxa" w:w="1152"/>
            <w:tcMar>
              <w:top w:w="90" w:type="dxa"/>
              <w:start w:w="120" w:type="dxa"/>
              <w:bottom w:w="90" w:type="dxa"/>
              <w:end w:w="120" w:type="dxa"/>
            </w:tcMar>
            <w:vAlign w:val="center"/>
          </w:tcPr>
          <w:p>
            <w:pPr>
              <w:spacing w:after="0"/>
            </w:pPr>
            <w:r>
              <w:rPr>
                <w:rFonts w:ascii="Arial" w:hAnsi="Arial"/>
                <w:b/>
                <w:color w:val="111111"/>
                <w:sz w:val="18"/>
              </w:rPr>
              <w:t>CLO3-C</w:t>
            </w:r>
          </w:p>
        </w:tc>
        <w:tc>
          <w:tcPr>
            <w:tcW w:type="dxa" w:w="5040"/>
            <w:tcMar>
              <w:top w:w="90" w:type="dxa"/>
              <w:start w:w="120" w:type="dxa"/>
              <w:bottom w:w="90" w:type="dxa"/>
              <w:end w:w="120" w:type="dxa"/>
            </w:tcMar>
            <w:vAlign w:val="center"/>
          </w:tcPr>
          <w:p>
            <w:pPr>
              <w:spacing w:after="0"/>
            </w:pPr>
            <w:r>
              <w:rPr>
                <w:rFonts w:ascii="Arial" w:hAnsi="Arial"/>
                <w:color w:val="111111"/>
                <w:sz w:val="18"/>
              </w:rPr>
              <w:t>UART: nguyên lý, thanh ghi, tốc độ baud, lập trình</w:t>
            </w:r>
          </w:p>
        </w:tc>
        <w:tc>
          <w:tcPr>
            <w:tcW w:type="dxa" w:w="1296"/>
            <w:tcMar>
              <w:top w:w="90" w:type="dxa"/>
              <w:start w:w="120" w:type="dxa"/>
              <w:bottom w:w="90" w:type="dxa"/>
              <w:end w:w="120" w:type="dxa"/>
            </w:tcMar>
            <w:vAlign w:val="center"/>
          </w:tcPr>
          <w:p>
            <w:pPr>
              <w:spacing w:after="0"/>
            </w:pPr>
            <w:r>
              <w:rPr>
                <w:rFonts w:ascii="Arial" w:hAnsi="Arial"/>
                <w:color w:val="111111"/>
                <w:sz w:val="18"/>
              </w:rPr>
              <w:t>4</w:t>
            </w:r>
          </w:p>
        </w:tc>
        <w:tc>
          <w:tcPr>
            <w:tcW w:type="dxa" w:w="1728"/>
            <w:tcMar>
              <w:top w:w="90" w:type="dxa"/>
              <w:start w:w="120" w:type="dxa"/>
              <w:bottom w:w="90" w:type="dxa"/>
              <w:end w:w="120" w:type="dxa"/>
            </w:tcMar>
            <w:vAlign w:val="center"/>
          </w:tcPr>
          <w:p>
            <w:pPr>
              <w:spacing w:after="0"/>
            </w:pPr>
            <w:r>
              <w:rPr>
                <w:rFonts w:ascii="Arial" w:hAnsi="Arial"/>
                <w:color w:val="111111"/>
                <w:sz w:val="18"/>
              </w:rPr>
              <w:t>Thông hiểu + vận dụng</w:t>
            </w:r>
          </w:p>
        </w:tc>
      </w:tr>
      <w:tr>
        <w:tc>
          <w:tcPr>
            <w:tcW w:type="dxa" w:w="1152"/>
            <w:shd w:fill="F2F4F7"/>
            <w:tcMar>
              <w:top w:w="90" w:type="dxa"/>
              <w:start w:w="120" w:type="dxa"/>
              <w:bottom w:w="90" w:type="dxa"/>
              <w:end w:w="120" w:type="dxa"/>
            </w:tcMar>
            <w:vAlign w:val="center"/>
          </w:tcPr>
          <w:p>
            <w:pPr>
              <w:spacing w:after="0"/>
            </w:pPr>
            <w:r>
              <w:rPr>
                <w:rFonts w:ascii="Arial" w:hAnsi="Arial"/>
                <w:b/>
                <w:color w:val="111111"/>
                <w:sz w:val="18"/>
              </w:rPr>
              <w:t>CLO3-D</w:t>
            </w:r>
          </w:p>
        </w:tc>
        <w:tc>
          <w:tcPr>
            <w:tcW w:type="dxa" w:w="5040"/>
            <w:shd w:fill="F2F4F7"/>
            <w:tcMar>
              <w:top w:w="90" w:type="dxa"/>
              <w:start w:w="120" w:type="dxa"/>
              <w:bottom w:w="90" w:type="dxa"/>
              <w:end w:w="120" w:type="dxa"/>
            </w:tcMar>
            <w:vAlign w:val="center"/>
          </w:tcPr>
          <w:p>
            <w:pPr>
              <w:spacing w:after="0"/>
            </w:pPr>
            <w:r>
              <w:rPr>
                <w:rFonts w:ascii="Arial" w:hAnsi="Arial"/>
                <w:color w:val="111111"/>
                <w:sz w:val="18"/>
              </w:rPr>
              <w:t>Ngắt: hoạt động, vector, IE/IP, Timer, ngoài, nối tiếp</w:t>
            </w:r>
          </w:p>
        </w:tc>
        <w:tc>
          <w:tcPr>
            <w:tcW w:type="dxa" w:w="1296"/>
            <w:shd w:fill="F2F4F7"/>
            <w:tcMar>
              <w:top w:w="90" w:type="dxa"/>
              <w:start w:w="120" w:type="dxa"/>
              <w:bottom w:w="90" w:type="dxa"/>
              <w:end w:w="120" w:type="dxa"/>
            </w:tcMar>
            <w:vAlign w:val="center"/>
          </w:tcPr>
          <w:p>
            <w:pPr>
              <w:spacing w:after="0"/>
            </w:pPr>
            <w:r>
              <w:rPr>
                <w:rFonts w:ascii="Arial" w:hAnsi="Arial"/>
                <w:color w:val="111111"/>
                <w:sz w:val="18"/>
              </w:rPr>
              <w:t>6</w:t>
            </w:r>
          </w:p>
        </w:tc>
        <w:tc>
          <w:tcPr>
            <w:tcW w:type="dxa" w:w="1728"/>
            <w:shd w:fill="F2F4F7"/>
            <w:tcMar>
              <w:top w:w="90" w:type="dxa"/>
              <w:start w:w="120" w:type="dxa"/>
              <w:bottom w:w="90" w:type="dxa"/>
              <w:end w:w="120" w:type="dxa"/>
            </w:tcMar>
            <w:vAlign w:val="center"/>
          </w:tcPr>
          <w:p>
            <w:pPr>
              <w:spacing w:after="0"/>
            </w:pPr>
            <w:r>
              <w:rPr>
                <w:rFonts w:ascii="Arial" w:hAnsi="Arial"/>
                <w:color w:val="111111"/>
                <w:sz w:val="18"/>
              </w:rPr>
              <w:t>Thông hiểu + vận dụng</w:t>
            </w:r>
          </w:p>
        </w:tc>
      </w:tr>
    </w:tbl>
    <w:p>
      <w:pPr>
        <w:spacing w:after="20"/>
      </w:pPr>
    </w:p>
    <w:p>
      <w:pPr>
        <w:spacing w:before="20" w:after="120"/>
      </w:pPr>
      <w:r>
        <w:rPr>
          <w:rFonts w:ascii="Arial" w:hAnsi="Arial"/>
          <w:i/>
          <w:color w:val="5B6570"/>
          <w:sz w:val="16"/>
        </w:rPr>
        <w:t>Nguồn trong bộ tài liệu: ma-tran-de-ky-thuat-vi-xu-ly.pdf, trang 6-8.</w:t>
      </w:r>
    </w:p>
    <w:p>
      <w:pPr>
        <w:pStyle w:val="Heading2"/>
        <w:keepNext/>
        <w:spacing w:before="200" w:after="100"/>
      </w:pPr>
      <w:r>
        <w:rPr>
          <w:rFonts w:ascii="Arial" w:hAnsi="Arial"/>
          <w:b/>
          <w:color w:val="2E75B6"/>
          <w:sz w:val="27"/>
        </w:rPr>
        <w:t>Vai trò của ngân hàng 100 câu</w:t>
      </w:r>
    </w:p>
    <w:p>
      <w:pPr>
        <w:spacing w:before="0" w:after="100" w:line="276" w:lineRule="auto"/>
      </w:pPr>
      <w:r>
        <w:rPr>
          <w:rFonts w:ascii="Arial" w:hAnsi="Arial"/>
          <w:i w:val="0"/>
          <w:color w:val="111111"/>
          <w:sz w:val="21"/>
        </w:rPr>
        <w:t>vxl.docx cho thấy đề luyện tập tập trung dày vào: cú pháp lệnh, truy vết RAM nội, cờ PSW, MOV/MOVC/MOVX, bộ nhớ ngoài, TMOD/TCON, Timer chế độ 1-2, SCON/SBUF, vector ngắt và IE/IP. Vì vậy các phần này được trình bày chi tiết hơn ARM.</w:t>
      </w:r>
    </w:p>
    <w:p>
      <w:pPr>
        <w:spacing w:before="20" w:after="120"/>
      </w:pPr>
      <w:r>
        <w:rPr>
          <w:rFonts w:ascii="Arial" w:hAnsi="Arial"/>
          <w:i/>
          <w:color w:val="5B6570"/>
          <w:sz w:val="16"/>
        </w:rPr>
        <w:t>Nguồn trong bộ tài liệu: vxl.docx, bộ 100 câu hỏi 89C51.</w:t>
      </w:r>
    </w:p>
    <w:p>
      <w:r>
        <w:br w:type="page"/>
      </w:r>
    </w:p>
    <w:p>
      <w:pPr>
        <w:pStyle w:val="Heading1"/>
        <w:keepNext/>
        <w:spacing w:before="280" w:after="140"/>
      </w:pPr>
      <w:r>
        <w:rPr>
          <w:rFonts w:ascii="Arial" w:hAnsi="Arial"/>
          <w:b/>
          <w:color w:val="17324D"/>
          <w:sz w:val="34"/>
        </w:rPr>
        <w:t>1. Tổng quan bộ vi xử lý và hệ vi xử lý</w:t>
      </w:r>
    </w:p>
    <w:p>
      <w:pPr>
        <w:pStyle w:val="Heading2"/>
        <w:keepNext/>
        <w:spacing w:before="200" w:after="100"/>
      </w:pPr>
      <w:r>
        <w:rPr>
          <w:rFonts w:ascii="Arial" w:hAnsi="Arial"/>
          <w:b/>
          <w:color w:val="2E75B6"/>
          <w:sz w:val="27"/>
        </w:rPr>
        <w:t>1.1. Cấu trúc hệ vi xử lý</w:t>
      </w:r>
    </w:p>
    <w:p>
      <w:pPr>
        <w:spacing w:before="0" w:after="100" w:line="276" w:lineRule="auto"/>
      </w:pPr>
      <w:r>
        <w:rPr>
          <w:rFonts w:ascii="Arial" w:hAnsi="Arial"/>
          <w:i w:val="0"/>
          <w:color w:val="111111"/>
          <w:sz w:val="21"/>
        </w:rPr>
        <w:t>Một hệ vi xử lý gồm CPU, ROM, RAM, khối vào/ra (I/O), thiết bị ngoại vi, nguồn xung CLK và ba hệ bus: bus địa chỉ, bus dữ liệu, bus điều khiển.</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440"/>
            <w:shd w:fill="17324D"/>
            <w:tcMar>
              <w:top w:w="90" w:type="dxa"/>
              <w:start w:w="120" w:type="dxa"/>
              <w:bottom w:w="90" w:type="dxa"/>
              <w:end w:w="120" w:type="dxa"/>
            </w:tcMar>
            <w:vAlign w:val="center"/>
          </w:tcPr>
          <w:p>
            <w:pPr>
              <w:jc w:val="center"/>
            </w:pPr>
            <w:r>
              <w:rPr>
                <w:rFonts w:ascii="Arial" w:hAnsi="Arial"/>
                <w:b/>
                <w:color w:val="FFFFFF"/>
                <w:sz w:val="18"/>
              </w:rPr>
              <w:t>Thành phần</w:t>
            </w:r>
          </w:p>
        </w:tc>
        <w:tc>
          <w:tcPr>
            <w:tcW w:type="dxa" w:w="4896"/>
            <w:shd w:fill="17324D"/>
            <w:tcMar>
              <w:top w:w="90" w:type="dxa"/>
              <w:start w:w="120" w:type="dxa"/>
              <w:bottom w:w="90" w:type="dxa"/>
              <w:end w:w="120" w:type="dxa"/>
            </w:tcMar>
            <w:vAlign w:val="center"/>
          </w:tcPr>
          <w:p>
            <w:pPr>
              <w:jc w:val="center"/>
            </w:pPr>
            <w:r>
              <w:rPr>
                <w:rFonts w:ascii="Arial" w:hAnsi="Arial"/>
                <w:b/>
                <w:color w:val="FFFFFF"/>
                <w:sz w:val="18"/>
              </w:rPr>
              <w:t>Chức năng trọng tâm</w:t>
            </w:r>
          </w:p>
        </w:tc>
        <w:tc>
          <w:tcPr>
            <w:tcW w:type="dxa" w:w="2736"/>
            <w:shd w:fill="17324D"/>
            <w:tcMar>
              <w:top w:w="90" w:type="dxa"/>
              <w:start w:w="120" w:type="dxa"/>
              <w:bottom w:w="90" w:type="dxa"/>
              <w:end w:w="120" w:type="dxa"/>
            </w:tcMar>
            <w:vAlign w:val="center"/>
          </w:tcPr>
          <w:p>
            <w:pPr>
              <w:jc w:val="center"/>
            </w:pPr>
            <w:r>
              <w:rPr>
                <w:rFonts w:ascii="Arial" w:hAnsi="Arial"/>
                <w:b/>
                <w:color w:val="FFFFFF"/>
                <w:sz w:val="18"/>
              </w:rPr>
              <w:t>Câu hỏi dễ gặp</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CPU</w:t>
            </w:r>
          </w:p>
        </w:tc>
        <w:tc>
          <w:tcPr>
            <w:tcW w:type="dxa" w:w="4896"/>
            <w:tcMar>
              <w:top w:w="90" w:type="dxa"/>
              <w:start w:w="120" w:type="dxa"/>
              <w:bottom w:w="90" w:type="dxa"/>
              <w:end w:w="120" w:type="dxa"/>
            </w:tcMar>
            <w:vAlign w:val="center"/>
          </w:tcPr>
          <w:p>
            <w:pPr>
              <w:spacing w:after="0"/>
            </w:pPr>
            <w:r>
              <w:rPr>
                <w:rFonts w:ascii="Arial" w:hAnsi="Arial"/>
                <w:color w:val="111111"/>
                <w:sz w:val="18"/>
              </w:rPr>
              <w:t>Nhận lệnh, giải mã, thực hiện; điều khiển toàn hệ thống</w:t>
            </w:r>
          </w:p>
        </w:tc>
        <w:tc>
          <w:tcPr>
            <w:tcW w:type="dxa" w:w="2736"/>
            <w:tcMar>
              <w:top w:w="90" w:type="dxa"/>
              <w:start w:w="120" w:type="dxa"/>
              <w:bottom w:w="90" w:type="dxa"/>
              <w:end w:w="120" w:type="dxa"/>
            </w:tcMar>
            <w:vAlign w:val="center"/>
          </w:tcPr>
          <w:p>
            <w:pPr>
              <w:spacing w:after="0"/>
            </w:pPr>
            <w:r>
              <w:rPr>
                <w:rFonts w:ascii="Arial" w:hAnsi="Arial"/>
                <w:color w:val="111111"/>
                <w:sz w:val="18"/>
              </w:rPr>
              <w:t>Thứ tự chu trình lệnh</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ROM</w:t>
            </w:r>
          </w:p>
        </w:tc>
        <w:tc>
          <w:tcPr>
            <w:tcW w:type="dxa" w:w="4896"/>
            <w:shd w:fill="F2F4F7"/>
            <w:tcMar>
              <w:top w:w="90" w:type="dxa"/>
              <w:start w:w="120" w:type="dxa"/>
              <w:bottom w:w="90" w:type="dxa"/>
              <w:end w:w="120" w:type="dxa"/>
            </w:tcMar>
            <w:vAlign w:val="center"/>
          </w:tcPr>
          <w:p>
            <w:pPr>
              <w:spacing w:after="0"/>
            </w:pPr>
            <w:r>
              <w:rPr>
                <w:rFonts w:ascii="Arial" w:hAnsi="Arial"/>
                <w:color w:val="111111"/>
                <w:sz w:val="18"/>
              </w:rPr>
              <w:t>Lưu chương trình/dữ liệu cố định</w:t>
            </w:r>
          </w:p>
        </w:tc>
        <w:tc>
          <w:tcPr>
            <w:tcW w:type="dxa" w:w="2736"/>
            <w:shd w:fill="F2F4F7"/>
            <w:tcMar>
              <w:top w:w="90" w:type="dxa"/>
              <w:start w:w="120" w:type="dxa"/>
              <w:bottom w:w="90" w:type="dxa"/>
              <w:end w:w="120" w:type="dxa"/>
            </w:tcMar>
            <w:vAlign w:val="center"/>
          </w:tcPr>
          <w:p>
            <w:pPr>
              <w:spacing w:after="0"/>
            </w:pPr>
            <w:r>
              <w:rPr>
                <w:rFonts w:ascii="Arial" w:hAnsi="Arial"/>
                <w:color w:val="111111"/>
                <w:sz w:val="18"/>
              </w:rPr>
              <w:t>Phân biệt với RAM</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RAM</w:t>
            </w:r>
          </w:p>
        </w:tc>
        <w:tc>
          <w:tcPr>
            <w:tcW w:type="dxa" w:w="4896"/>
            <w:tcMar>
              <w:top w:w="90" w:type="dxa"/>
              <w:start w:w="120" w:type="dxa"/>
              <w:bottom w:w="90" w:type="dxa"/>
              <w:end w:w="120" w:type="dxa"/>
            </w:tcMar>
            <w:vAlign w:val="center"/>
          </w:tcPr>
          <w:p>
            <w:pPr>
              <w:spacing w:after="0"/>
            </w:pPr>
            <w:r>
              <w:rPr>
                <w:rFonts w:ascii="Arial" w:hAnsi="Arial"/>
                <w:color w:val="111111"/>
                <w:sz w:val="18"/>
              </w:rPr>
              <w:t>Lưu dữ liệu và chương trình đang hoạt động</w:t>
            </w:r>
          </w:p>
        </w:tc>
        <w:tc>
          <w:tcPr>
            <w:tcW w:type="dxa" w:w="2736"/>
            <w:tcMar>
              <w:top w:w="90" w:type="dxa"/>
              <w:start w:w="120" w:type="dxa"/>
              <w:bottom w:w="90" w:type="dxa"/>
              <w:end w:w="120" w:type="dxa"/>
            </w:tcMar>
            <w:vAlign w:val="center"/>
          </w:tcPr>
          <w:p>
            <w:pPr>
              <w:spacing w:after="0"/>
            </w:pPr>
            <w:r>
              <w:rPr>
                <w:rFonts w:ascii="Arial" w:hAnsi="Arial"/>
                <w:color w:val="111111"/>
                <w:sz w:val="18"/>
              </w:rPr>
              <w:t>Không gian và dung lượng</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I/O</w:t>
            </w:r>
          </w:p>
        </w:tc>
        <w:tc>
          <w:tcPr>
            <w:tcW w:type="dxa" w:w="4896"/>
            <w:shd w:fill="F2F4F7"/>
            <w:tcMar>
              <w:top w:w="90" w:type="dxa"/>
              <w:start w:w="120" w:type="dxa"/>
              <w:bottom w:w="90" w:type="dxa"/>
              <w:end w:w="120" w:type="dxa"/>
            </w:tcMar>
            <w:vAlign w:val="center"/>
          </w:tcPr>
          <w:p>
            <w:pPr>
              <w:spacing w:after="0"/>
            </w:pPr>
            <w:r>
              <w:rPr>
                <w:rFonts w:ascii="Arial" w:hAnsi="Arial"/>
                <w:color w:val="111111"/>
                <w:sz w:val="18"/>
              </w:rPr>
              <w:t>Trung gian trao đổi với ngoại vi</w:t>
            </w:r>
          </w:p>
        </w:tc>
        <w:tc>
          <w:tcPr>
            <w:tcW w:type="dxa" w:w="2736"/>
            <w:shd w:fill="F2F4F7"/>
            <w:tcMar>
              <w:top w:w="90" w:type="dxa"/>
              <w:start w:w="120" w:type="dxa"/>
              <w:bottom w:w="90" w:type="dxa"/>
              <w:end w:w="120" w:type="dxa"/>
            </w:tcMar>
            <w:vAlign w:val="center"/>
          </w:tcPr>
          <w:p>
            <w:pPr>
              <w:spacing w:after="0"/>
            </w:pPr>
            <w:r>
              <w:rPr>
                <w:rFonts w:ascii="Arial" w:hAnsi="Arial"/>
                <w:color w:val="111111"/>
                <w:sz w:val="18"/>
              </w:rPr>
              <w:t>Khi nào cổng được mở</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Bus địa chỉ</w:t>
            </w:r>
          </w:p>
        </w:tc>
        <w:tc>
          <w:tcPr>
            <w:tcW w:type="dxa" w:w="4896"/>
            <w:tcMar>
              <w:top w:w="90" w:type="dxa"/>
              <w:start w:w="120" w:type="dxa"/>
              <w:bottom w:w="90" w:type="dxa"/>
              <w:end w:w="120" w:type="dxa"/>
            </w:tcMar>
            <w:vAlign w:val="center"/>
          </w:tcPr>
          <w:p>
            <w:pPr>
              <w:spacing w:after="0"/>
            </w:pPr>
            <w:r>
              <w:rPr>
                <w:rFonts w:ascii="Arial" w:hAnsi="Arial"/>
                <w:color w:val="111111"/>
                <w:sz w:val="18"/>
              </w:rPr>
              <w:t>Chọn ô nhớ/cổng cần truy cập</w:t>
            </w:r>
          </w:p>
        </w:tc>
        <w:tc>
          <w:tcPr>
            <w:tcW w:type="dxa" w:w="2736"/>
            <w:tcMar>
              <w:top w:w="90" w:type="dxa"/>
              <w:start w:w="120" w:type="dxa"/>
              <w:bottom w:w="90" w:type="dxa"/>
              <w:end w:w="120" w:type="dxa"/>
            </w:tcMar>
            <w:vAlign w:val="center"/>
          </w:tcPr>
          <w:p>
            <w:pPr>
              <w:spacing w:after="0"/>
            </w:pPr>
            <w:r>
              <w:rPr>
                <w:rFonts w:ascii="Arial" w:hAnsi="Arial"/>
                <w:color w:val="111111"/>
                <w:sz w:val="18"/>
              </w:rPr>
              <w:t>Một chiều từ CPU trong mô hình cơ bản</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Bus dữ liệu</w:t>
            </w:r>
          </w:p>
        </w:tc>
        <w:tc>
          <w:tcPr>
            <w:tcW w:type="dxa" w:w="4896"/>
            <w:shd w:fill="F2F4F7"/>
            <w:tcMar>
              <w:top w:w="90" w:type="dxa"/>
              <w:start w:w="120" w:type="dxa"/>
              <w:bottom w:w="90" w:type="dxa"/>
              <w:end w:w="120" w:type="dxa"/>
            </w:tcMar>
            <w:vAlign w:val="center"/>
          </w:tcPr>
          <w:p>
            <w:pPr>
              <w:spacing w:after="0"/>
            </w:pPr>
            <w:r>
              <w:rPr>
                <w:rFonts w:ascii="Arial" w:hAnsi="Arial"/>
                <w:color w:val="111111"/>
                <w:sz w:val="18"/>
              </w:rPr>
              <w:t>Mang dữ liệu/lệnh</w:t>
            </w:r>
          </w:p>
        </w:tc>
        <w:tc>
          <w:tcPr>
            <w:tcW w:type="dxa" w:w="2736"/>
            <w:shd w:fill="F2F4F7"/>
            <w:tcMar>
              <w:top w:w="90" w:type="dxa"/>
              <w:start w:w="120" w:type="dxa"/>
              <w:bottom w:w="90" w:type="dxa"/>
              <w:end w:w="120" w:type="dxa"/>
            </w:tcMar>
            <w:vAlign w:val="center"/>
          </w:tcPr>
          <w:p>
            <w:pPr>
              <w:spacing w:after="0"/>
            </w:pPr>
            <w:r>
              <w:rPr>
                <w:rFonts w:ascii="Arial" w:hAnsi="Arial"/>
                <w:color w:val="111111"/>
                <w:sz w:val="18"/>
              </w:rPr>
              <w:t>Hai chiều</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Bus điều khiển</w:t>
            </w:r>
          </w:p>
        </w:tc>
        <w:tc>
          <w:tcPr>
            <w:tcW w:type="dxa" w:w="4896"/>
            <w:tcMar>
              <w:top w:w="90" w:type="dxa"/>
              <w:start w:w="120" w:type="dxa"/>
              <w:bottom w:w="90" w:type="dxa"/>
              <w:end w:w="120" w:type="dxa"/>
            </w:tcMar>
            <w:vAlign w:val="center"/>
          </w:tcPr>
          <w:p>
            <w:pPr>
              <w:spacing w:after="0"/>
            </w:pPr>
            <w:r>
              <w:rPr>
                <w:rFonts w:ascii="Arial" w:hAnsi="Arial"/>
                <w:color w:val="111111"/>
                <w:sz w:val="18"/>
              </w:rPr>
              <w:t>Mang tín hiệu đọc, ghi, cho phép...</w:t>
            </w:r>
          </w:p>
        </w:tc>
        <w:tc>
          <w:tcPr>
            <w:tcW w:type="dxa" w:w="2736"/>
            <w:tcMar>
              <w:top w:w="90" w:type="dxa"/>
              <w:start w:w="120" w:type="dxa"/>
              <w:bottom w:w="90" w:type="dxa"/>
              <w:end w:w="120" w:type="dxa"/>
            </w:tcMar>
            <w:vAlign w:val="center"/>
          </w:tcPr>
          <w:p>
            <w:pPr>
              <w:spacing w:after="0"/>
            </w:pPr>
            <w:r>
              <w:rPr>
                <w:rFonts w:ascii="Arial" w:hAnsi="Arial"/>
                <w:color w:val="111111"/>
                <w:sz w:val="18"/>
              </w:rPr>
              <w:t>Phân biệt RD, WR, PSEN, ALE</w:t>
            </w:r>
          </w:p>
        </w:tc>
      </w:tr>
    </w:tbl>
    <w:p>
      <w:pPr>
        <w:spacing w:after="20"/>
      </w:pPr>
    </w:p>
    <w:p>
      <w:pPr>
        <w:spacing w:before="20" w:after="120"/>
      </w:pPr>
      <w:r>
        <w:rPr>
          <w:rFonts w:ascii="Arial" w:hAnsi="Arial"/>
          <w:i/>
          <w:color w:val="5B6570"/>
          <w:sz w:val="16"/>
        </w:rPr>
        <w:t>Nguồn trong bộ tài liệu: VXL_CNTT.pptx, slide 8-10.</w:t>
      </w:r>
    </w:p>
    <w:p>
      <w:pPr>
        <w:pStyle w:val="Heading2"/>
        <w:keepNext/>
        <w:spacing w:before="200" w:after="100"/>
      </w:pPr>
      <w:r>
        <w:rPr>
          <w:rFonts w:ascii="Arial" w:hAnsi="Arial"/>
          <w:b/>
          <w:color w:val="2E75B6"/>
          <w:sz w:val="27"/>
        </w:rPr>
        <w:t>1.2. Chu trình hoạt động</w:t>
      </w:r>
    </w:p>
    <w:p>
      <w:pPr>
        <w:pStyle w:val="ListNumber"/>
        <w:spacing w:after="60"/>
      </w:pPr>
      <w:r>
        <w:rPr>
          <w:rFonts w:ascii="Arial" w:hAnsi="Arial"/>
          <w:color w:val="111111"/>
          <w:sz w:val="21"/>
        </w:rPr>
        <w:t>Nhận lệnh: PC tạo địa chỉ trên bus địa chỉ; CPU phát tín hiệu đọc; byte lệnh được đưa về CPU; PC tăng để chuẩn bị nhận byte tiếp theo.</w:t>
      </w:r>
    </w:p>
    <w:p>
      <w:pPr>
        <w:pStyle w:val="ListNumber"/>
        <w:spacing w:after="60"/>
      </w:pPr>
      <w:r>
        <w:rPr>
          <w:rFonts w:ascii="Arial" w:hAnsi="Arial"/>
          <w:color w:val="111111"/>
          <w:sz w:val="21"/>
        </w:rPr>
        <w:t>Giải mã: byte đầu là mã lệnh; CPU xác định chức năng và cách lấy toán hạng.</w:t>
      </w:r>
    </w:p>
    <w:p>
      <w:pPr>
        <w:pStyle w:val="ListNumber"/>
        <w:spacing w:after="60"/>
      </w:pPr>
      <w:r>
        <w:rPr>
          <w:rFonts w:ascii="Arial" w:hAnsi="Arial"/>
          <w:color w:val="111111"/>
          <w:sz w:val="21"/>
        </w:rPr>
        <w:t>Thực hiện: CPU thao tác nội bộ hoặc phát địa chỉ/tín hiệu điều khiển ra bên ngoài; kết quả được ghi về đích.</w:t>
      </w:r>
    </w:p>
    <w:p>
      <w:pPr>
        <w:pStyle w:val="ListNumber"/>
        <w:spacing w:after="60"/>
      </w:pPr>
      <w:r>
        <w:rPr>
          <w:rFonts w:ascii="Arial" w:hAnsi="Arial"/>
          <w:color w:val="111111"/>
          <w:sz w:val="21"/>
        </w:rPr>
        <w:t>Lặp lại với lệnh kế tiếp. Các giai đoạn có thể tuần tự hoặc song song tùy cấu trúc bộ xử lý.</w:t>
      </w:r>
    </w:p>
    <w:tbl>
      <w:tblPr>
        <w:tblW w:type="auto" w:w="0"/>
        <w:jc w:val="center"/>
        <w:tblLayout w:type="fixed"/>
        <w:tblLook w:firstColumn="1" w:firstRow="1" w:lastColumn="0" w:lastRow="0" w:noHBand="0" w:noVBand="1" w:val="04A0"/>
      </w:tblPr>
      <w:tblGrid>
        <w:gridCol w:w="9878"/>
      </w:tblGrid>
      <w:tr>
        <w:tc>
          <w:tcPr>
            <w:tcW w:type="dxa" w:w="9072"/>
            <w:shd w:fill="EEF5FB"/>
            <w:tcMar>
              <w:top w:w="120" w:type="dxa"/>
              <w:start w:w="150" w:type="dxa"/>
              <w:bottom w:w="120" w:type="dxa"/>
              <w:end w:w="150" w:type="dxa"/>
            </w:tcMar>
          </w:tcPr>
          <w:p>
            <w:pPr>
              <w:spacing w:after="0"/>
            </w:pPr>
            <w:r>
              <w:rPr>
                <w:rFonts w:ascii="Arial" w:hAnsi="Arial"/>
                <w:b/>
                <w:color w:val="2E75B6"/>
                <w:sz w:val="21"/>
              </w:rPr>
              <w:t xml:space="preserve">Dạng thi: </w:t>
            </w:r>
            <w:r>
              <w:rPr>
                <w:rFonts w:ascii="Arial" w:hAnsi="Arial"/>
                <w:color w:val="111111"/>
                <w:sz w:val="21"/>
              </w:rPr>
              <w:t>Ngân hàng 100 câu hỏi yêu cầu chọn đúng thứ tự: nhận lệnh -&gt; giải mã lệnh -&gt; nhận dữ liệu -&gt; xử lý dữ liệu -&gt; ghi dữ liệu.</w:t>
            </w:r>
          </w:p>
        </w:tc>
      </w:tr>
    </w:tbl>
    <w:p>
      <w:pPr>
        <w:spacing w:after="20"/>
      </w:pPr>
    </w:p>
    <w:p>
      <w:pPr>
        <w:pStyle w:val="Heading2"/>
        <w:keepNext/>
        <w:spacing w:before="200" w:after="100"/>
      </w:pPr>
      <w:r>
        <w:rPr>
          <w:rFonts w:ascii="Arial" w:hAnsi="Arial"/>
          <w:b/>
          <w:color w:val="2E75B6"/>
          <w:sz w:val="27"/>
        </w:rPr>
        <w:t>1.3. Vi xử lý và vi điều khiển</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728"/>
            <w:shd w:fill="17324D"/>
            <w:tcMar>
              <w:top w:w="90" w:type="dxa"/>
              <w:start w:w="120" w:type="dxa"/>
              <w:bottom w:w="90" w:type="dxa"/>
              <w:end w:w="120" w:type="dxa"/>
            </w:tcMar>
            <w:vAlign w:val="center"/>
          </w:tcPr>
          <w:p>
            <w:pPr>
              <w:jc w:val="center"/>
            </w:pPr>
            <w:r>
              <w:rPr>
                <w:rFonts w:ascii="Arial" w:hAnsi="Arial"/>
                <w:b/>
                <w:color w:val="FFFFFF"/>
                <w:sz w:val="18"/>
              </w:rPr>
              <w:t>Tiêu chí</w:t>
            </w:r>
          </w:p>
        </w:tc>
        <w:tc>
          <w:tcPr>
            <w:tcW w:type="dxa" w:w="3672"/>
            <w:shd w:fill="17324D"/>
            <w:tcMar>
              <w:top w:w="90" w:type="dxa"/>
              <w:start w:w="120" w:type="dxa"/>
              <w:bottom w:w="90" w:type="dxa"/>
              <w:end w:w="120" w:type="dxa"/>
            </w:tcMar>
            <w:vAlign w:val="center"/>
          </w:tcPr>
          <w:p>
            <w:pPr>
              <w:jc w:val="center"/>
            </w:pPr>
            <w:r>
              <w:rPr>
                <w:rFonts w:ascii="Arial" w:hAnsi="Arial"/>
                <w:b/>
                <w:color w:val="FFFFFF"/>
                <w:sz w:val="18"/>
              </w:rPr>
              <w:t>Vi xử lý đa năng</w:t>
            </w:r>
          </w:p>
        </w:tc>
        <w:tc>
          <w:tcPr>
            <w:tcW w:type="dxa" w:w="3672"/>
            <w:shd w:fill="17324D"/>
            <w:tcMar>
              <w:top w:w="90" w:type="dxa"/>
              <w:start w:w="120" w:type="dxa"/>
              <w:bottom w:w="90" w:type="dxa"/>
              <w:end w:w="120" w:type="dxa"/>
            </w:tcMar>
            <w:vAlign w:val="center"/>
          </w:tcPr>
          <w:p>
            <w:pPr>
              <w:jc w:val="center"/>
            </w:pPr>
            <w:r>
              <w:rPr>
                <w:rFonts w:ascii="Arial" w:hAnsi="Arial"/>
                <w:b/>
                <w:color w:val="FFFFFF"/>
                <w:sz w:val="18"/>
              </w:rPr>
              <w:t>Vi điều khiển</w:t>
            </w:r>
          </w:p>
        </w:tc>
      </w:tr>
      <w:tr>
        <w:tc>
          <w:tcPr>
            <w:tcW w:type="dxa" w:w="1728"/>
            <w:tcMar>
              <w:top w:w="90" w:type="dxa"/>
              <w:start w:w="120" w:type="dxa"/>
              <w:bottom w:w="90" w:type="dxa"/>
              <w:end w:w="120" w:type="dxa"/>
            </w:tcMar>
            <w:vAlign w:val="center"/>
          </w:tcPr>
          <w:p>
            <w:pPr>
              <w:spacing w:after="0"/>
            </w:pPr>
            <w:r>
              <w:rPr>
                <w:rFonts w:ascii="Arial" w:hAnsi="Arial"/>
                <w:b/>
                <w:color w:val="111111"/>
                <w:sz w:val="18"/>
              </w:rPr>
              <w:t>Mức tích hợp</w:t>
            </w:r>
          </w:p>
        </w:tc>
        <w:tc>
          <w:tcPr>
            <w:tcW w:type="dxa" w:w="3672"/>
            <w:tcMar>
              <w:top w:w="90" w:type="dxa"/>
              <w:start w:w="120" w:type="dxa"/>
              <w:bottom w:w="90" w:type="dxa"/>
              <w:end w:w="120" w:type="dxa"/>
            </w:tcMar>
            <w:vAlign w:val="center"/>
          </w:tcPr>
          <w:p>
            <w:pPr>
              <w:spacing w:after="0"/>
            </w:pPr>
            <w:r>
              <w:rPr>
                <w:rFonts w:ascii="Arial" w:hAnsi="Arial"/>
                <w:color w:val="111111"/>
                <w:sz w:val="18"/>
              </w:rPr>
              <w:t>Khối tính toán trên chip; bộ nhớ và I/O thường ở ngoài</w:t>
            </w:r>
          </w:p>
        </w:tc>
        <w:tc>
          <w:tcPr>
            <w:tcW w:type="dxa" w:w="3672"/>
            <w:tcMar>
              <w:top w:w="90" w:type="dxa"/>
              <w:start w:w="120" w:type="dxa"/>
              <w:bottom w:w="90" w:type="dxa"/>
              <w:end w:w="120" w:type="dxa"/>
            </w:tcMar>
            <w:vAlign w:val="center"/>
          </w:tcPr>
          <w:p>
            <w:pPr>
              <w:spacing w:after="0"/>
            </w:pPr>
            <w:r>
              <w:rPr>
                <w:rFonts w:ascii="Arial" w:hAnsi="Arial"/>
                <w:color w:val="111111"/>
                <w:sz w:val="18"/>
              </w:rPr>
              <w:t>Tích hợp CPU, bộ nhớ và I/O</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8"/>
              </w:rPr>
              <w:t>Ví dụ trong slide</w:t>
            </w:r>
          </w:p>
        </w:tc>
        <w:tc>
          <w:tcPr>
            <w:tcW w:type="dxa" w:w="3672"/>
            <w:shd w:fill="F2F4F7"/>
            <w:tcMar>
              <w:top w:w="90" w:type="dxa"/>
              <w:start w:w="120" w:type="dxa"/>
              <w:bottom w:w="90" w:type="dxa"/>
              <w:end w:w="120" w:type="dxa"/>
            </w:tcMar>
            <w:vAlign w:val="center"/>
          </w:tcPr>
          <w:p>
            <w:pPr>
              <w:spacing w:after="0"/>
            </w:pPr>
            <w:r>
              <w:rPr>
                <w:rFonts w:ascii="Arial" w:hAnsi="Arial"/>
                <w:color w:val="111111"/>
                <w:sz w:val="18"/>
              </w:rPr>
              <w:t>8086/8088, 6800</w:t>
            </w:r>
          </w:p>
        </w:tc>
        <w:tc>
          <w:tcPr>
            <w:tcW w:type="dxa" w:w="3672"/>
            <w:shd w:fill="F2F4F7"/>
            <w:tcMar>
              <w:top w:w="90" w:type="dxa"/>
              <w:start w:w="120" w:type="dxa"/>
              <w:bottom w:w="90" w:type="dxa"/>
              <w:end w:w="120" w:type="dxa"/>
            </w:tcMar>
            <w:vAlign w:val="center"/>
          </w:tcPr>
          <w:p>
            <w:pPr>
              <w:spacing w:after="0"/>
            </w:pPr>
            <w:r>
              <w:rPr>
                <w:rFonts w:ascii="Arial" w:hAnsi="Arial"/>
                <w:color w:val="111111"/>
                <w:sz w:val="18"/>
              </w:rPr>
              <w:t>8051</w:t>
            </w:r>
          </w:p>
        </w:tc>
      </w:tr>
      <w:tr>
        <w:tc>
          <w:tcPr>
            <w:tcW w:type="dxa" w:w="1728"/>
            <w:tcMar>
              <w:top w:w="90" w:type="dxa"/>
              <w:start w:w="120" w:type="dxa"/>
              <w:bottom w:w="90" w:type="dxa"/>
              <w:end w:w="120" w:type="dxa"/>
            </w:tcMar>
            <w:vAlign w:val="center"/>
          </w:tcPr>
          <w:p>
            <w:pPr>
              <w:spacing w:after="0"/>
            </w:pPr>
            <w:r>
              <w:rPr>
                <w:rFonts w:ascii="Arial" w:hAnsi="Arial"/>
                <w:b/>
                <w:color w:val="111111"/>
                <w:sz w:val="18"/>
              </w:rPr>
              <w:t>Định hướng</w:t>
            </w:r>
          </w:p>
        </w:tc>
        <w:tc>
          <w:tcPr>
            <w:tcW w:type="dxa" w:w="3672"/>
            <w:tcMar>
              <w:top w:w="90" w:type="dxa"/>
              <w:start w:w="120" w:type="dxa"/>
              <w:bottom w:w="90" w:type="dxa"/>
              <w:end w:w="120" w:type="dxa"/>
            </w:tcMar>
            <w:vAlign w:val="center"/>
          </w:tcPr>
          <w:p>
            <w:pPr>
              <w:spacing w:after="0"/>
            </w:pPr>
            <w:r>
              <w:rPr>
                <w:rFonts w:ascii="Arial" w:hAnsi="Arial"/>
                <w:color w:val="111111"/>
                <w:sz w:val="18"/>
              </w:rPr>
              <w:t>Hệ thống tính toán đa năng</w:t>
            </w:r>
          </w:p>
        </w:tc>
        <w:tc>
          <w:tcPr>
            <w:tcW w:type="dxa" w:w="3672"/>
            <w:tcMar>
              <w:top w:w="90" w:type="dxa"/>
              <w:start w:w="120" w:type="dxa"/>
              <w:bottom w:w="90" w:type="dxa"/>
              <w:end w:w="120" w:type="dxa"/>
            </w:tcMar>
            <w:vAlign w:val="center"/>
          </w:tcPr>
          <w:p>
            <w:pPr>
              <w:spacing w:after="0"/>
            </w:pPr>
            <w:r>
              <w:rPr>
                <w:rFonts w:ascii="Arial" w:hAnsi="Arial"/>
                <w:color w:val="111111"/>
                <w:sz w:val="18"/>
              </w:rPr>
              <w:t>Điều khiển nhúng</w:t>
            </w:r>
          </w:p>
        </w:tc>
      </w:tr>
    </w:tbl>
    <w:p>
      <w:pPr>
        <w:spacing w:after="20"/>
      </w:pPr>
    </w:p>
    <w:p>
      <w:pPr>
        <w:spacing w:before="20" w:after="120"/>
      </w:pPr>
      <w:r>
        <w:rPr>
          <w:rFonts w:ascii="Arial" w:hAnsi="Arial"/>
          <w:i/>
          <w:color w:val="5B6570"/>
          <w:sz w:val="16"/>
        </w:rPr>
        <w:t>Nguồn trong bộ tài liệu: VXL_CNTT.pptx, slide 11-14.</w:t>
      </w:r>
    </w:p>
    <w:p>
      <w:r>
        <w:br w:type="page"/>
      </w:r>
    </w:p>
    <w:p>
      <w:pPr>
        <w:pStyle w:val="Heading1"/>
        <w:keepNext/>
        <w:spacing w:before="280" w:after="140"/>
      </w:pPr>
      <w:r>
        <w:rPr>
          <w:rFonts w:ascii="Arial" w:hAnsi="Arial"/>
          <w:b/>
          <w:color w:val="17324D"/>
          <w:sz w:val="34"/>
        </w:rPr>
        <w:t>2. Kiến trúc vi điều khiển 89C51</w:t>
      </w:r>
    </w:p>
    <w:p>
      <w:pPr>
        <w:pStyle w:val="Heading2"/>
        <w:keepNext/>
        <w:spacing w:before="200" w:after="100"/>
      </w:pPr>
      <w:r>
        <w:rPr>
          <w:rFonts w:ascii="Arial" w:hAnsi="Arial"/>
          <w:b/>
          <w:color w:val="2E75B6"/>
          <w:sz w:val="27"/>
        </w:rPr>
        <w:t>2.1. Thông số phải nhớ</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3456"/>
            <w:shd w:fill="17324D"/>
            <w:tcMar>
              <w:top w:w="90" w:type="dxa"/>
              <w:start w:w="120" w:type="dxa"/>
              <w:bottom w:w="90" w:type="dxa"/>
              <w:end w:w="120" w:type="dxa"/>
            </w:tcMar>
            <w:vAlign w:val="center"/>
          </w:tcPr>
          <w:p>
            <w:pPr>
              <w:jc w:val="center"/>
            </w:pPr>
            <w:r>
              <w:rPr>
                <w:rFonts w:ascii="Arial" w:hAnsi="Arial"/>
                <w:b/>
                <w:color w:val="FFFFFF"/>
                <w:sz w:val="18"/>
              </w:rPr>
              <w:t>Hạng mục</w:t>
            </w:r>
          </w:p>
        </w:tc>
        <w:tc>
          <w:tcPr>
            <w:tcW w:type="dxa" w:w="5616"/>
            <w:shd w:fill="17324D"/>
            <w:tcMar>
              <w:top w:w="90" w:type="dxa"/>
              <w:start w:w="120" w:type="dxa"/>
              <w:bottom w:w="90" w:type="dxa"/>
              <w:end w:w="120" w:type="dxa"/>
            </w:tcMar>
            <w:vAlign w:val="center"/>
          </w:tcPr>
          <w:p>
            <w:pPr>
              <w:jc w:val="center"/>
            </w:pPr>
            <w:r>
              <w:rPr>
                <w:rFonts w:ascii="Arial" w:hAnsi="Arial"/>
                <w:b/>
                <w:color w:val="FFFFFF"/>
                <w:sz w:val="18"/>
              </w:rPr>
              <w:t>Giá trị nêu trong slide</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Đóng gói</w:t>
            </w:r>
          </w:p>
        </w:tc>
        <w:tc>
          <w:tcPr>
            <w:tcW w:type="dxa" w:w="5616"/>
            <w:tcMar>
              <w:top w:w="90" w:type="dxa"/>
              <w:start w:w="120" w:type="dxa"/>
              <w:bottom w:w="90" w:type="dxa"/>
              <w:end w:w="120" w:type="dxa"/>
            </w:tcMar>
            <w:vAlign w:val="center"/>
          </w:tcPr>
          <w:p>
            <w:pPr>
              <w:spacing w:after="0"/>
            </w:pPr>
            <w:r>
              <w:rPr>
                <w:rFonts w:ascii="Arial" w:hAnsi="Arial"/>
                <w:color w:val="111111"/>
                <w:sz w:val="18"/>
              </w:rPr>
              <w:t>40 chân</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ROM trong</w:t>
            </w:r>
          </w:p>
        </w:tc>
        <w:tc>
          <w:tcPr>
            <w:tcW w:type="dxa" w:w="5616"/>
            <w:shd w:fill="F2F4F7"/>
            <w:tcMar>
              <w:top w:w="90" w:type="dxa"/>
              <w:start w:w="120" w:type="dxa"/>
              <w:bottom w:w="90" w:type="dxa"/>
              <w:end w:w="120" w:type="dxa"/>
            </w:tcMar>
            <w:vAlign w:val="center"/>
          </w:tcPr>
          <w:p>
            <w:pPr>
              <w:spacing w:after="0"/>
            </w:pPr>
            <w:r>
              <w:rPr>
                <w:rFonts w:ascii="Arial" w:hAnsi="Arial"/>
                <w:color w:val="111111"/>
                <w:sz w:val="18"/>
              </w:rPr>
              <w:t>4 KB</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RAM trong</w:t>
            </w:r>
          </w:p>
        </w:tc>
        <w:tc>
          <w:tcPr>
            <w:tcW w:type="dxa" w:w="5616"/>
            <w:tcMar>
              <w:top w:w="90" w:type="dxa"/>
              <w:start w:w="120" w:type="dxa"/>
              <w:bottom w:w="90" w:type="dxa"/>
              <w:end w:w="120" w:type="dxa"/>
            </w:tcMar>
            <w:vAlign w:val="center"/>
          </w:tcPr>
          <w:p>
            <w:pPr>
              <w:spacing w:after="0"/>
            </w:pPr>
            <w:r>
              <w:rPr>
                <w:rFonts w:ascii="Arial" w:hAnsi="Arial"/>
                <w:color w:val="111111"/>
                <w:sz w:val="18"/>
              </w:rPr>
              <w:t>128 byte</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Cổng I/O</w:t>
            </w:r>
          </w:p>
        </w:tc>
        <w:tc>
          <w:tcPr>
            <w:tcW w:type="dxa" w:w="5616"/>
            <w:shd w:fill="F2F4F7"/>
            <w:tcMar>
              <w:top w:w="90" w:type="dxa"/>
              <w:start w:w="120" w:type="dxa"/>
              <w:bottom w:w="90" w:type="dxa"/>
              <w:end w:w="120" w:type="dxa"/>
            </w:tcMar>
            <w:vAlign w:val="center"/>
          </w:tcPr>
          <w:p>
            <w:pPr>
              <w:spacing w:after="0"/>
            </w:pPr>
            <w:r>
              <w:rPr>
                <w:rFonts w:ascii="Arial" w:hAnsi="Arial"/>
                <w:color w:val="111111"/>
                <w:sz w:val="18"/>
              </w:rPr>
              <w:t>4 cổng 8 bit</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Timer/Counter</w:t>
            </w:r>
          </w:p>
        </w:tc>
        <w:tc>
          <w:tcPr>
            <w:tcW w:type="dxa" w:w="5616"/>
            <w:tcMar>
              <w:top w:w="90" w:type="dxa"/>
              <w:start w:w="120" w:type="dxa"/>
              <w:bottom w:w="90" w:type="dxa"/>
              <w:end w:w="120" w:type="dxa"/>
            </w:tcMar>
            <w:vAlign w:val="center"/>
          </w:tcPr>
          <w:p>
            <w:pPr>
              <w:spacing w:after="0"/>
            </w:pPr>
            <w:r>
              <w:rPr>
                <w:rFonts w:ascii="Arial" w:hAnsi="Arial"/>
                <w:color w:val="111111"/>
                <w:sz w:val="18"/>
              </w:rPr>
              <w:t>2 bộ 16 bit</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Cổng nối tiếp</w:t>
            </w:r>
          </w:p>
        </w:tc>
        <w:tc>
          <w:tcPr>
            <w:tcW w:type="dxa" w:w="5616"/>
            <w:shd w:fill="F2F4F7"/>
            <w:tcMar>
              <w:top w:w="90" w:type="dxa"/>
              <w:start w:w="120" w:type="dxa"/>
              <w:bottom w:w="90" w:type="dxa"/>
              <w:end w:w="120" w:type="dxa"/>
            </w:tcMar>
            <w:vAlign w:val="center"/>
          </w:tcPr>
          <w:p>
            <w:pPr>
              <w:spacing w:after="0"/>
            </w:pPr>
            <w:r>
              <w:rPr>
                <w:rFonts w:ascii="Arial" w:hAnsi="Arial"/>
                <w:color w:val="111111"/>
                <w:sz w:val="18"/>
              </w:rPr>
              <w:t>1 cổng, full duplex</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Bộ nhớ chương trình ngoài</w:t>
            </w:r>
          </w:p>
        </w:tc>
        <w:tc>
          <w:tcPr>
            <w:tcW w:type="dxa" w:w="5616"/>
            <w:tcMar>
              <w:top w:w="90" w:type="dxa"/>
              <w:start w:w="120" w:type="dxa"/>
              <w:bottom w:w="90" w:type="dxa"/>
              <w:end w:w="120" w:type="dxa"/>
            </w:tcMar>
            <w:vAlign w:val="center"/>
          </w:tcPr>
          <w:p>
            <w:pPr>
              <w:spacing w:after="0"/>
            </w:pPr>
            <w:r>
              <w:rPr>
                <w:rFonts w:ascii="Arial" w:hAnsi="Arial"/>
                <w:color w:val="111111"/>
                <w:sz w:val="18"/>
              </w:rPr>
              <w:t>Tối đa 64 KB</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Bộ nhớ dữ liệu ngoài</w:t>
            </w:r>
          </w:p>
        </w:tc>
        <w:tc>
          <w:tcPr>
            <w:tcW w:type="dxa" w:w="5616"/>
            <w:shd w:fill="F2F4F7"/>
            <w:tcMar>
              <w:top w:w="90" w:type="dxa"/>
              <w:start w:w="120" w:type="dxa"/>
              <w:bottom w:w="90" w:type="dxa"/>
              <w:end w:w="120" w:type="dxa"/>
            </w:tcMar>
            <w:vAlign w:val="center"/>
          </w:tcPr>
          <w:p>
            <w:pPr>
              <w:spacing w:after="0"/>
            </w:pPr>
            <w:r>
              <w:rPr>
                <w:rFonts w:ascii="Arial" w:hAnsi="Arial"/>
                <w:color w:val="111111"/>
                <w:sz w:val="18"/>
              </w:rPr>
              <w:t>Tối đa 64 KB</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Vị trí định địa chỉ bit</w:t>
            </w:r>
          </w:p>
        </w:tc>
        <w:tc>
          <w:tcPr>
            <w:tcW w:type="dxa" w:w="5616"/>
            <w:tcMar>
              <w:top w:w="90" w:type="dxa"/>
              <w:start w:w="120" w:type="dxa"/>
              <w:bottom w:w="90" w:type="dxa"/>
              <w:end w:w="120" w:type="dxa"/>
            </w:tcMar>
            <w:vAlign w:val="center"/>
          </w:tcPr>
          <w:p>
            <w:pPr>
              <w:spacing w:after="0"/>
            </w:pPr>
            <w:r>
              <w:rPr>
                <w:rFonts w:ascii="Arial" w:hAnsi="Arial"/>
                <w:color w:val="111111"/>
                <w:sz w:val="18"/>
              </w:rPr>
              <w:t>210 vị trí</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Tần số được nêu</w:t>
            </w:r>
          </w:p>
        </w:tc>
        <w:tc>
          <w:tcPr>
            <w:tcW w:type="dxa" w:w="5616"/>
            <w:shd w:fill="F2F4F7"/>
            <w:tcMar>
              <w:top w:w="90" w:type="dxa"/>
              <w:start w:w="120" w:type="dxa"/>
              <w:bottom w:w="90" w:type="dxa"/>
              <w:end w:w="120" w:type="dxa"/>
            </w:tcMar>
            <w:vAlign w:val="center"/>
          </w:tcPr>
          <w:p>
            <w:pPr>
              <w:spacing w:after="0"/>
            </w:pPr>
            <w:r>
              <w:rPr>
                <w:rFonts w:ascii="Arial" w:hAnsi="Arial"/>
                <w:color w:val="111111"/>
                <w:sz w:val="18"/>
              </w:rPr>
              <w:t>11.0592, 12, 16, 24 MHz</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Mâu thuẫn trong nguồn: </w:t>
            </w:r>
            <w:r>
              <w:rPr>
                <w:rFonts w:ascii="Arial" w:hAnsi="Arial"/>
                <w:color w:val="111111"/>
                <w:sz w:val="21"/>
              </w:rPr>
              <w:t>Slide tổng quan ghi 6 nguồn ngắt, nhưng chương ngắt và bảng vector liệt kê 5 nguồn chuẩn của nội dung môn học. Khi làm câu vector/IE/IP, bám bảng 5 nguồn ở slide 111-116.</w:t>
            </w:r>
          </w:p>
        </w:tc>
      </w:tr>
    </w:tbl>
    <w:p>
      <w:pPr>
        <w:spacing w:after="20"/>
      </w:pPr>
    </w:p>
    <w:p>
      <w:pPr>
        <w:spacing w:before="20" w:after="120"/>
      </w:pPr>
      <w:r>
        <w:rPr>
          <w:rFonts w:ascii="Arial" w:hAnsi="Arial"/>
          <w:i/>
          <w:color w:val="5B6570"/>
          <w:sz w:val="16"/>
        </w:rPr>
        <w:t>Nguồn trong bộ tài liệu: VXL_CNTT.pptx, slide 18, 111-116.</w:t>
      </w:r>
    </w:p>
    <w:p>
      <w:pPr>
        <w:pStyle w:val="Heading2"/>
        <w:keepNext/>
        <w:spacing w:before="200" w:after="100"/>
      </w:pPr>
      <w:r>
        <w:rPr>
          <w:rFonts w:ascii="Arial" w:hAnsi="Arial"/>
          <w:b/>
          <w:color w:val="2E75B6"/>
          <w:sz w:val="27"/>
        </w:rPr>
        <w:t>2.2. Chân và cổng</w:t>
      </w:r>
    </w:p>
    <w:p>
      <w:pPr>
        <w:spacing w:after="40"/>
        <w:jc w:val="center"/>
      </w:pPr>
      <w:r>
        <w:drawing>
          <wp:inline xmlns:a="http://schemas.openxmlformats.org/drawingml/2006/main" xmlns:pic="http://schemas.openxmlformats.org/drawingml/2006/picture">
            <wp:extent cx="2834640" cy="3975553"/>
            <wp:docPr id="1" name="Picture 1" descr="Sơ đồ chân 8051" title="Sơ đồ chân 8051"/>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2834640" cy="3975553"/>
                    </a:xfrm>
                    <a:prstGeom prst="rect"/>
                  </pic:spPr>
                </pic:pic>
              </a:graphicData>
            </a:graphic>
          </wp:inline>
        </w:drawing>
      </w:r>
    </w:p>
    <w:p>
      <w:pPr>
        <w:spacing w:after="120"/>
        <w:jc w:val="center"/>
      </w:pPr>
      <w:r>
        <w:rPr>
          <w:rFonts w:ascii="Arial" w:hAnsi="Arial"/>
          <w:i/>
          <w:color w:val="5B6570"/>
          <w:sz w:val="17"/>
        </w:rPr>
        <w:t>Sơ đồ chân 8051</w:t>
      </w:r>
      <w:r>
        <w:rPr>
          <w:rFonts w:ascii="Arial" w:hAnsi="Arial"/>
          <w:color w:val="5B6570"/>
          <w:sz w:val="17"/>
        </w:rPr>
        <w:t xml:space="preserve"> (slide 19 và 23)</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1944"/>
            <w:shd w:fill="17324D"/>
            <w:tcMar>
              <w:top w:w="90" w:type="dxa"/>
              <w:start w:w="120" w:type="dxa"/>
              <w:bottom w:w="90" w:type="dxa"/>
              <w:end w:w="120" w:type="dxa"/>
            </w:tcMar>
            <w:vAlign w:val="center"/>
          </w:tcPr>
          <w:p>
            <w:pPr>
              <w:jc w:val="center"/>
            </w:pPr>
            <w:r>
              <w:rPr>
                <w:rFonts w:ascii="Arial" w:hAnsi="Arial"/>
                <w:b/>
                <w:color w:val="FFFFFF"/>
                <w:sz w:val="17"/>
              </w:rPr>
              <w:t>Nhóm chân</w:t>
            </w:r>
          </w:p>
        </w:tc>
        <w:tc>
          <w:tcPr>
            <w:tcW w:type="dxa" w:w="7128"/>
            <w:shd w:fill="17324D"/>
            <w:tcMar>
              <w:top w:w="90" w:type="dxa"/>
              <w:start w:w="120" w:type="dxa"/>
              <w:bottom w:w="90" w:type="dxa"/>
              <w:end w:w="120" w:type="dxa"/>
            </w:tcMar>
            <w:vAlign w:val="center"/>
          </w:tcPr>
          <w:p>
            <w:pPr>
              <w:jc w:val="center"/>
            </w:pPr>
            <w:r>
              <w:rPr>
                <w:rFonts w:ascii="Arial" w:hAnsi="Arial"/>
                <w:b/>
                <w:color w:val="FFFFFF"/>
                <w:sz w:val="17"/>
              </w:rPr>
              <w:t>Chức năng</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P0.0-P0.7</w:t>
            </w:r>
          </w:p>
        </w:tc>
        <w:tc>
          <w:tcPr>
            <w:tcW w:type="dxa" w:w="7128"/>
            <w:tcMar>
              <w:top w:w="90" w:type="dxa"/>
              <w:start w:w="120" w:type="dxa"/>
              <w:bottom w:w="90" w:type="dxa"/>
              <w:end w:w="120" w:type="dxa"/>
            </w:tcMar>
            <w:vAlign w:val="center"/>
          </w:tcPr>
          <w:p>
            <w:pPr>
              <w:spacing w:after="0"/>
            </w:pPr>
            <w:r>
              <w:rPr>
                <w:rFonts w:ascii="Arial" w:hAnsi="Arial"/>
                <w:color w:val="111111"/>
                <w:sz w:val="17"/>
              </w:rPr>
              <w:t>I/O hoặc AD0-AD7 khi ghép bộ nhớ ngoài; cực máng hở nên cần điện trở kéo ngoài</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P1.0-P1.7</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I/O</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P2.0-P2.7</w:t>
            </w:r>
          </w:p>
        </w:tc>
        <w:tc>
          <w:tcPr>
            <w:tcW w:type="dxa" w:w="7128"/>
            <w:tcMar>
              <w:top w:w="90" w:type="dxa"/>
              <w:start w:w="120" w:type="dxa"/>
              <w:bottom w:w="90" w:type="dxa"/>
              <w:end w:w="120" w:type="dxa"/>
            </w:tcMar>
            <w:vAlign w:val="center"/>
          </w:tcPr>
          <w:p>
            <w:pPr>
              <w:spacing w:after="0"/>
            </w:pPr>
            <w:r>
              <w:rPr>
                <w:rFonts w:ascii="Arial" w:hAnsi="Arial"/>
                <w:color w:val="111111"/>
                <w:sz w:val="17"/>
              </w:rPr>
              <w:t>I/O hoặc A8-A15 khi ghép bộ nhớ ngoài</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P3.0/RXD</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Nhận nối tiếp</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P3.1/TXD</w:t>
            </w:r>
          </w:p>
        </w:tc>
        <w:tc>
          <w:tcPr>
            <w:tcW w:type="dxa" w:w="7128"/>
            <w:tcMar>
              <w:top w:w="90" w:type="dxa"/>
              <w:start w:w="120" w:type="dxa"/>
              <w:bottom w:w="90" w:type="dxa"/>
              <w:end w:w="120" w:type="dxa"/>
            </w:tcMar>
            <w:vAlign w:val="center"/>
          </w:tcPr>
          <w:p>
            <w:pPr>
              <w:spacing w:after="0"/>
            </w:pPr>
            <w:r>
              <w:rPr>
                <w:rFonts w:ascii="Arial" w:hAnsi="Arial"/>
                <w:color w:val="111111"/>
                <w:sz w:val="17"/>
              </w:rPr>
              <w:t>Phát nối tiếp</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P3.2/INT0</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Ngắt ngoài 0</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P3.3/INT1</w:t>
            </w:r>
          </w:p>
        </w:tc>
        <w:tc>
          <w:tcPr>
            <w:tcW w:type="dxa" w:w="7128"/>
            <w:tcMar>
              <w:top w:w="90" w:type="dxa"/>
              <w:start w:w="120" w:type="dxa"/>
              <w:bottom w:w="90" w:type="dxa"/>
              <w:end w:w="120" w:type="dxa"/>
            </w:tcMar>
            <w:vAlign w:val="center"/>
          </w:tcPr>
          <w:p>
            <w:pPr>
              <w:spacing w:after="0"/>
            </w:pPr>
            <w:r>
              <w:rPr>
                <w:rFonts w:ascii="Arial" w:hAnsi="Arial"/>
                <w:color w:val="111111"/>
                <w:sz w:val="17"/>
              </w:rPr>
              <w:t>Ngắt ngoài 1</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P3.4/T0</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Đầu vào xung đếm Timer/Counter 0</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P3.5/T1</w:t>
            </w:r>
          </w:p>
        </w:tc>
        <w:tc>
          <w:tcPr>
            <w:tcW w:type="dxa" w:w="7128"/>
            <w:tcMar>
              <w:top w:w="90" w:type="dxa"/>
              <w:start w:w="120" w:type="dxa"/>
              <w:bottom w:w="90" w:type="dxa"/>
              <w:end w:w="120" w:type="dxa"/>
            </w:tcMar>
            <w:vAlign w:val="center"/>
          </w:tcPr>
          <w:p>
            <w:pPr>
              <w:spacing w:after="0"/>
            </w:pPr>
            <w:r>
              <w:rPr>
                <w:rFonts w:ascii="Arial" w:hAnsi="Arial"/>
                <w:color w:val="111111"/>
                <w:sz w:val="17"/>
              </w:rPr>
              <w:t>Đầu vào xung đếm Timer/Counter 1</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P3.6/WR</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Ghi bộ nhớ dữ liệu ngoài</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P3.7/RD</w:t>
            </w:r>
          </w:p>
        </w:tc>
        <w:tc>
          <w:tcPr>
            <w:tcW w:type="dxa" w:w="7128"/>
            <w:tcMar>
              <w:top w:w="90" w:type="dxa"/>
              <w:start w:w="120" w:type="dxa"/>
              <w:bottom w:w="90" w:type="dxa"/>
              <w:end w:w="120" w:type="dxa"/>
            </w:tcMar>
            <w:vAlign w:val="center"/>
          </w:tcPr>
          <w:p>
            <w:pPr>
              <w:spacing w:after="0"/>
            </w:pPr>
            <w:r>
              <w:rPr>
                <w:rFonts w:ascii="Arial" w:hAnsi="Arial"/>
                <w:color w:val="111111"/>
                <w:sz w:val="17"/>
              </w:rPr>
              <w:t>Đọc bộ nhớ dữ liệu ngoài</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ALE</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Chốt byte địa chỉ thấp khi P0 ghép kênh địa chỉ/dữ liệu</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PSEN</w:t>
            </w:r>
          </w:p>
        </w:tc>
        <w:tc>
          <w:tcPr>
            <w:tcW w:type="dxa" w:w="7128"/>
            <w:tcMar>
              <w:top w:w="90" w:type="dxa"/>
              <w:start w:w="120" w:type="dxa"/>
              <w:bottom w:w="90" w:type="dxa"/>
              <w:end w:w="120" w:type="dxa"/>
            </w:tcMar>
            <w:vAlign w:val="center"/>
          </w:tcPr>
          <w:p>
            <w:pPr>
              <w:spacing w:after="0"/>
            </w:pPr>
            <w:r>
              <w:rPr>
                <w:rFonts w:ascii="Arial" w:hAnsi="Arial"/>
                <w:color w:val="111111"/>
                <w:sz w:val="17"/>
              </w:rPr>
              <w:t>Cho phép đọc bộ nhớ chương trình ngoài</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EA</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Chọn cách truy xuất bộ nhớ chương trình</w:t>
            </w:r>
          </w:p>
        </w:tc>
      </w:tr>
      <w:tr>
        <w:tc>
          <w:tcPr>
            <w:tcW w:type="dxa" w:w="1944"/>
            <w:tcMar>
              <w:top w:w="90" w:type="dxa"/>
              <w:start w:w="120" w:type="dxa"/>
              <w:bottom w:w="90" w:type="dxa"/>
              <w:end w:w="120" w:type="dxa"/>
            </w:tcMar>
            <w:vAlign w:val="center"/>
          </w:tcPr>
          <w:p>
            <w:pPr>
              <w:spacing w:after="0"/>
            </w:pPr>
            <w:r>
              <w:rPr>
                <w:rFonts w:ascii="Arial" w:hAnsi="Arial"/>
                <w:b/>
                <w:color w:val="111111"/>
                <w:sz w:val="17"/>
              </w:rPr>
              <w:t>RST</w:t>
            </w:r>
          </w:p>
        </w:tc>
        <w:tc>
          <w:tcPr>
            <w:tcW w:type="dxa" w:w="7128"/>
            <w:tcMar>
              <w:top w:w="90" w:type="dxa"/>
              <w:start w:w="120" w:type="dxa"/>
              <w:bottom w:w="90" w:type="dxa"/>
              <w:end w:w="120" w:type="dxa"/>
            </w:tcMar>
            <w:vAlign w:val="center"/>
          </w:tcPr>
          <w:p>
            <w:pPr>
              <w:spacing w:after="0"/>
            </w:pPr>
            <w:r>
              <w:rPr>
                <w:rFonts w:ascii="Arial" w:hAnsi="Arial"/>
                <w:color w:val="111111"/>
                <w:sz w:val="17"/>
              </w:rPr>
              <w:t>Mức cao làm khởi động lại; PC về 0000H</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7"/>
              </w:rPr>
              <w:t>XTAL1/XTAL2</w:t>
            </w:r>
          </w:p>
        </w:tc>
        <w:tc>
          <w:tcPr>
            <w:tcW w:type="dxa" w:w="7128"/>
            <w:shd w:fill="F2F4F7"/>
            <w:tcMar>
              <w:top w:w="90" w:type="dxa"/>
              <w:start w:w="120" w:type="dxa"/>
              <w:bottom w:w="90" w:type="dxa"/>
              <w:end w:w="120" w:type="dxa"/>
            </w:tcMar>
            <w:vAlign w:val="center"/>
          </w:tcPr>
          <w:p>
            <w:pPr>
              <w:spacing w:after="0"/>
            </w:pPr>
            <w:r>
              <w:rPr>
                <w:rFonts w:ascii="Arial" w:hAnsi="Arial"/>
                <w:color w:val="111111"/>
                <w:sz w:val="17"/>
              </w:rPr>
              <w:t>Kết nối mạch dao động</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Bẫy EA: </w:t>
            </w:r>
            <w:r>
              <w:rPr>
                <w:rFonts w:ascii="Arial" w:hAnsi="Arial"/>
                <w:color w:val="111111"/>
                <w:sz w:val="21"/>
              </w:rPr>
              <w:t>Theo ngân hàng câu hỏi: EA=0 -&gt; chỉ lấy lệnh từ bộ nhớ chương trình ngoài. EA=1 -&gt; ưu tiên ROM trong; khi PC vượt phạm vi ROM trong thì truy xuất ngoài.</w:t>
            </w:r>
          </w:p>
        </w:tc>
      </w:tr>
    </w:tbl>
    <w:p>
      <w:pPr>
        <w:spacing w:after="20"/>
      </w:pPr>
    </w:p>
    <w:p>
      <w:pPr>
        <w:spacing w:before="20" w:after="120"/>
      </w:pPr>
      <w:r>
        <w:rPr>
          <w:rFonts w:ascii="Arial" w:hAnsi="Arial"/>
          <w:i/>
          <w:color w:val="5B6570"/>
          <w:sz w:val="16"/>
        </w:rPr>
        <w:t>Nguồn trong bộ tài liệu: VXL_CNTT.pptx, slide 19-24; vxl.docx, câu 68-69.</w:t>
      </w:r>
    </w:p>
    <w:p>
      <w:pPr>
        <w:pStyle w:val="Heading2"/>
        <w:keepNext/>
        <w:spacing w:before="200" w:after="100"/>
      </w:pPr>
      <w:r>
        <w:rPr>
          <w:rFonts w:ascii="Arial" w:hAnsi="Arial"/>
          <w:b/>
          <w:color w:val="2E75B6"/>
          <w:sz w:val="27"/>
        </w:rPr>
        <w:t>2.3. Tổ chức RAM trong</w:t>
      </w:r>
    </w:p>
    <w:p>
      <w:pPr>
        <w:spacing w:after="40"/>
        <w:jc w:val="center"/>
      </w:pPr>
      <w:r>
        <w:drawing>
          <wp:inline xmlns:a="http://schemas.openxmlformats.org/drawingml/2006/main" xmlns:pic="http://schemas.openxmlformats.org/drawingml/2006/picture">
            <wp:extent cx="3108960" cy="3826880"/>
            <wp:docPr id="2" name="Picture 2" descr="Bản đồ RAM trong 00H-7FH" title="Bản đồ RAM trong 00H-7FH"/>
            <wp:cNvGraphicFramePr>
              <a:graphicFrameLocks noChangeAspect="1"/>
            </wp:cNvGraphicFramePr>
            <a:graphic>
              <a:graphicData uri="http://schemas.openxmlformats.org/drawingml/2006/picture">
                <pic:pic>
                  <pic:nvPicPr>
                    <pic:cNvPr id="0" name="image12.png"/>
                    <pic:cNvPicPr/>
                  </pic:nvPicPr>
                  <pic:blipFill>
                    <a:blip r:embed="rId12"/>
                    <a:stretch>
                      <a:fillRect/>
                    </a:stretch>
                  </pic:blipFill>
                  <pic:spPr>
                    <a:xfrm>
                      <a:off x="0" y="0"/>
                      <a:ext cx="3108960" cy="3826880"/>
                    </a:xfrm>
                    <a:prstGeom prst="rect"/>
                  </pic:spPr>
                </pic:pic>
              </a:graphicData>
            </a:graphic>
          </wp:inline>
        </w:drawing>
      </w:r>
    </w:p>
    <w:p>
      <w:pPr>
        <w:spacing w:after="120"/>
        <w:jc w:val="center"/>
      </w:pPr>
      <w:r>
        <w:rPr>
          <w:rFonts w:ascii="Arial" w:hAnsi="Arial"/>
          <w:i/>
          <w:color w:val="5B6570"/>
          <w:sz w:val="17"/>
        </w:rPr>
        <w:t>Bản đồ RAM trong 00H-7FH</w:t>
      </w:r>
      <w:r>
        <w:rPr>
          <w:rFonts w:ascii="Arial" w:hAnsi="Arial"/>
          <w:color w:val="5B6570"/>
          <w:sz w:val="17"/>
        </w:rPr>
        <w:t xml:space="preserve"> (slide 26)</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2160"/>
            <w:shd w:fill="17324D"/>
            <w:tcMar>
              <w:top w:w="90" w:type="dxa"/>
              <w:start w:w="120" w:type="dxa"/>
              <w:bottom w:w="90" w:type="dxa"/>
              <w:end w:w="120" w:type="dxa"/>
            </w:tcMar>
            <w:vAlign w:val="center"/>
          </w:tcPr>
          <w:p>
            <w:pPr>
              <w:jc w:val="center"/>
            </w:pPr>
            <w:r>
              <w:rPr>
                <w:rFonts w:ascii="Arial" w:hAnsi="Arial"/>
                <w:b/>
                <w:color w:val="FFFFFF"/>
                <w:sz w:val="18"/>
              </w:rPr>
              <w:t>Vùng</w:t>
            </w:r>
          </w:p>
        </w:tc>
        <w:tc>
          <w:tcPr>
            <w:tcW w:type="dxa" w:w="1728"/>
            <w:shd w:fill="17324D"/>
            <w:tcMar>
              <w:top w:w="90" w:type="dxa"/>
              <w:start w:w="120" w:type="dxa"/>
              <w:bottom w:w="90" w:type="dxa"/>
              <w:end w:w="120" w:type="dxa"/>
            </w:tcMar>
            <w:vAlign w:val="center"/>
          </w:tcPr>
          <w:p>
            <w:pPr>
              <w:jc w:val="center"/>
            </w:pPr>
            <w:r>
              <w:rPr>
                <w:rFonts w:ascii="Arial" w:hAnsi="Arial"/>
                <w:b/>
                <w:color w:val="FFFFFF"/>
                <w:sz w:val="18"/>
              </w:rPr>
              <w:t>Địa chỉ</w:t>
            </w:r>
          </w:p>
        </w:tc>
        <w:tc>
          <w:tcPr>
            <w:tcW w:type="dxa" w:w="5184"/>
            <w:shd w:fill="17324D"/>
            <w:tcMar>
              <w:top w:w="90" w:type="dxa"/>
              <w:start w:w="120" w:type="dxa"/>
              <w:bottom w:w="90" w:type="dxa"/>
              <w:end w:w="120" w:type="dxa"/>
            </w:tcMar>
            <w:vAlign w:val="center"/>
          </w:tcPr>
          <w:p>
            <w:pPr>
              <w:jc w:val="center"/>
            </w:pPr>
            <w:r>
              <w:rPr>
                <w:rFonts w:ascii="Arial" w:hAnsi="Arial"/>
                <w:b/>
                <w:color w:val="FFFFFF"/>
                <w:sz w:val="18"/>
              </w:rPr>
              <w:t>Nội dung</w:t>
            </w:r>
          </w:p>
        </w:tc>
      </w:tr>
      <w:tr>
        <w:tc>
          <w:tcPr>
            <w:tcW w:type="dxa" w:w="2160"/>
            <w:tcMar>
              <w:top w:w="90" w:type="dxa"/>
              <w:start w:w="120" w:type="dxa"/>
              <w:bottom w:w="90" w:type="dxa"/>
              <w:end w:w="120" w:type="dxa"/>
            </w:tcMar>
            <w:vAlign w:val="center"/>
          </w:tcPr>
          <w:p>
            <w:pPr>
              <w:spacing w:after="0"/>
            </w:pPr>
            <w:r>
              <w:rPr>
                <w:rFonts w:ascii="Arial" w:hAnsi="Arial"/>
                <w:b/>
                <w:color w:val="111111"/>
                <w:sz w:val="18"/>
              </w:rPr>
              <w:t>Băng thanh ghi</w:t>
            </w:r>
          </w:p>
        </w:tc>
        <w:tc>
          <w:tcPr>
            <w:tcW w:type="dxa" w:w="1728"/>
            <w:tcMar>
              <w:top w:w="90" w:type="dxa"/>
              <w:start w:w="120" w:type="dxa"/>
              <w:bottom w:w="90" w:type="dxa"/>
              <w:end w:w="120" w:type="dxa"/>
            </w:tcMar>
            <w:vAlign w:val="center"/>
          </w:tcPr>
          <w:p>
            <w:pPr>
              <w:spacing w:after="0"/>
            </w:pPr>
            <w:r>
              <w:rPr>
                <w:rFonts w:ascii="Arial" w:hAnsi="Arial"/>
                <w:color w:val="111111"/>
                <w:sz w:val="18"/>
              </w:rPr>
              <w:t>00H-1FH</w:t>
            </w:r>
          </w:p>
        </w:tc>
        <w:tc>
          <w:tcPr>
            <w:tcW w:type="dxa" w:w="5184"/>
            <w:tcMar>
              <w:top w:w="90" w:type="dxa"/>
              <w:start w:w="120" w:type="dxa"/>
              <w:bottom w:w="90" w:type="dxa"/>
              <w:end w:w="120" w:type="dxa"/>
            </w:tcMar>
            <w:vAlign w:val="center"/>
          </w:tcPr>
          <w:p>
            <w:pPr>
              <w:spacing w:after="0"/>
            </w:pPr>
            <w:r>
              <w:rPr>
                <w:rFonts w:ascii="Arial" w:hAnsi="Arial"/>
                <w:color w:val="111111"/>
                <w:sz w:val="18"/>
              </w:rPr>
              <w:t>4 băng, mỗi băng R0-R7</w:t>
            </w:r>
          </w:p>
        </w:tc>
      </w:tr>
      <w:tr>
        <w:tc>
          <w:tcPr>
            <w:tcW w:type="dxa" w:w="2160"/>
            <w:shd w:fill="F2F4F7"/>
            <w:tcMar>
              <w:top w:w="90" w:type="dxa"/>
              <w:start w:w="120" w:type="dxa"/>
              <w:bottom w:w="90" w:type="dxa"/>
              <w:end w:w="120" w:type="dxa"/>
            </w:tcMar>
            <w:vAlign w:val="center"/>
          </w:tcPr>
          <w:p>
            <w:pPr>
              <w:spacing w:after="0"/>
            </w:pPr>
            <w:r>
              <w:rPr>
                <w:rFonts w:ascii="Arial" w:hAnsi="Arial"/>
                <w:b/>
                <w:color w:val="111111"/>
                <w:sz w:val="18"/>
              </w:rPr>
              <w:t>Định địa chỉ bit</w:t>
            </w:r>
          </w:p>
        </w:tc>
        <w:tc>
          <w:tcPr>
            <w:tcW w:type="dxa" w:w="1728"/>
            <w:shd w:fill="F2F4F7"/>
            <w:tcMar>
              <w:top w:w="90" w:type="dxa"/>
              <w:start w:w="120" w:type="dxa"/>
              <w:bottom w:w="90" w:type="dxa"/>
              <w:end w:w="120" w:type="dxa"/>
            </w:tcMar>
            <w:vAlign w:val="center"/>
          </w:tcPr>
          <w:p>
            <w:pPr>
              <w:spacing w:after="0"/>
            </w:pPr>
            <w:r>
              <w:rPr>
                <w:rFonts w:ascii="Arial" w:hAnsi="Arial"/>
                <w:color w:val="111111"/>
                <w:sz w:val="18"/>
              </w:rPr>
              <w:t>20H-2FH</w:t>
            </w:r>
          </w:p>
        </w:tc>
        <w:tc>
          <w:tcPr>
            <w:tcW w:type="dxa" w:w="5184"/>
            <w:shd w:fill="F2F4F7"/>
            <w:tcMar>
              <w:top w:w="90" w:type="dxa"/>
              <w:start w:w="120" w:type="dxa"/>
              <w:bottom w:w="90" w:type="dxa"/>
              <w:end w:w="120" w:type="dxa"/>
            </w:tcMar>
            <w:vAlign w:val="center"/>
          </w:tcPr>
          <w:p>
            <w:pPr>
              <w:spacing w:after="0"/>
            </w:pPr>
            <w:r>
              <w:rPr>
                <w:rFonts w:ascii="Arial" w:hAnsi="Arial"/>
                <w:color w:val="111111"/>
                <w:sz w:val="18"/>
              </w:rPr>
              <w:t>16 byte = 128 bit, truy cập theo byte hoặc bit</w:t>
            </w:r>
          </w:p>
        </w:tc>
      </w:tr>
      <w:tr>
        <w:tc>
          <w:tcPr>
            <w:tcW w:type="dxa" w:w="2160"/>
            <w:tcMar>
              <w:top w:w="90" w:type="dxa"/>
              <w:start w:w="120" w:type="dxa"/>
              <w:bottom w:w="90" w:type="dxa"/>
              <w:end w:w="120" w:type="dxa"/>
            </w:tcMar>
            <w:vAlign w:val="center"/>
          </w:tcPr>
          <w:p>
            <w:pPr>
              <w:spacing w:after="0"/>
            </w:pPr>
            <w:r>
              <w:rPr>
                <w:rFonts w:ascii="Arial" w:hAnsi="Arial"/>
                <w:b/>
                <w:color w:val="111111"/>
                <w:sz w:val="18"/>
              </w:rPr>
              <w:t>RAM đa dụng</w:t>
            </w:r>
          </w:p>
        </w:tc>
        <w:tc>
          <w:tcPr>
            <w:tcW w:type="dxa" w:w="1728"/>
            <w:tcMar>
              <w:top w:w="90" w:type="dxa"/>
              <w:start w:w="120" w:type="dxa"/>
              <w:bottom w:w="90" w:type="dxa"/>
              <w:end w:w="120" w:type="dxa"/>
            </w:tcMar>
            <w:vAlign w:val="center"/>
          </w:tcPr>
          <w:p>
            <w:pPr>
              <w:spacing w:after="0"/>
            </w:pPr>
            <w:r>
              <w:rPr>
                <w:rFonts w:ascii="Arial" w:hAnsi="Arial"/>
                <w:color w:val="111111"/>
                <w:sz w:val="18"/>
              </w:rPr>
              <w:t>30H-7FH</w:t>
            </w:r>
          </w:p>
        </w:tc>
        <w:tc>
          <w:tcPr>
            <w:tcW w:type="dxa" w:w="5184"/>
            <w:tcMar>
              <w:top w:w="90" w:type="dxa"/>
              <w:start w:w="120" w:type="dxa"/>
              <w:bottom w:w="90" w:type="dxa"/>
              <w:end w:w="120" w:type="dxa"/>
            </w:tcMar>
            <w:vAlign w:val="center"/>
          </w:tcPr>
          <w:p>
            <w:pPr>
              <w:spacing w:after="0"/>
            </w:pPr>
            <w:r>
              <w:rPr>
                <w:rFonts w:ascii="Arial" w:hAnsi="Arial"/>
                <w:color w:val="111111"/>
                <w:sz w:val="18"/>
              </w:rPr>
              <w:t>80 byte lưu dữ liệu/tham số</w:t>
            </w:r>
          </w:p>
        </w:tc>
      </w:tr>
    </w:tbl>
    <w:p>
      <w:pPr>
        <w:spacing w:after="20"/>
      </w:pP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69"/>
        <w:gridCol w:w="2469"/>
        <w:gridCol w:w="2469"/>
        <w:gridCol w:w="2469"/>
      </w:tblGrid>
      <w:tr>
        <w:trPr>
          <w:tblHeader w:val="true"/>
        </w:trPr>
        <w:tc>
          <w:tcPr>
            <w:tcW w:type="dxa" w:w="1152"/>
            <w:shd w:fill="17324D"/>
            <w:tcMar>
              <w:top w:w="90" w:type="dxa"/>
              <w:start w:w="120" w:type="dxa"/>
              <w:bottom w:w="90" w:type="dxa"/>
              <w:end w:w="120" w:type="dxa"/>
            </w:tcMar>
            <w:vAlign w:val="center"/>
          </w:tcPr>
          <w:p>
            <w:pPr>
              <w:jc w:val="center"/>
            </w:pPr>
            <w:r>
              <w:rPr>
                <w:rFonts w:ascii="Arial" w:hAnsi="Arial"/>
                <w:b/>
                <w:color w:val="FFFFFF"/>
                <w:sz w:val="18"/>
              </w:rPr>
              <w:t>RS1</w:t>
            </w:r>
          </w:p>
        </w:tc>
        <w:tc>
          <w:tcPr>
            <w:tcW w:type="dxa" w:w="1152"/>
            <w:shd w:fill="17324D"/>
            <w:tcMar>
              <w:top w:w="90" w:type="dxa"/>
              <w:start w:w="120" w:type="dxa"/>
              <w:bottom w:w="90" w:type="dxa"/>
              <w:end w:w="120" w:type="dxa"/>
            </w:tcMar>
            <w:vAlign w:val="center"/>
          </w:tcPr>
          <w:p>
            <w:pPr>
              <w:jc w:val="center"/>
            </w:pPr>
            <w:r>
              <w:rPr>
                <w:rFonts w:ascii="Arial" w:hAnsi="Arial"/>
                <w:b/>
                <w:color w:val="FFFFFF"/>
                <w:sz w:val="18"/>
              </w:rPr>
              <w:t>RS0</w:t>
            </w:r>
          </w:p>
        </w:tc>
        <w:tc>
          <w:tcPr>
            <w:tcW w:type="dxa" w:w="1584"/>
            <w:shd w:fill="17324D"/>
            <w:tcMar>
              <w:top w:w="90" w:type="dxa"/>
              <w:start w:w="120" w:type="dxa"/>
              <w:bottom w:w="90" w:type="dxa"/>
              <w:end w:w="120" w:type="dxa"/>
            </w:tcMar>
            <w:vAlign w:val="center"/>
          </w:tcPr>
          <w:p>
            <w:pPr>
              <w:jc w:val="center"/>
            </w:pPr>
            <w:r>
              <w:rPr>
                <w:rFonts w:ascii="Arial" w:hAnsi="Arial"/>
                <w:b/>
                <w:color w:val="FFFFFF"/>
                <w:sz w:val="18"/>
              </w:rPr>
              <w:t>Băng</w:t>
            </w:r>
          </w:p>
        </w:tc>
        <w:tc>
          <w:tcPr>
            <w:tcW w:type="dxa" w:w="5184"/>
            <w:shd w:fill="17324D"/>
            <w:tcMar>
              <w:top w:w="90" w:type="dxa"/>
              <w:start w:w="120" w:type="dxa"/>
              <w:bottom w:w="90" w:type="dxa"/>
              <w:end w:w="120" w:type="dxa"/>
            </w:tcMar>
            <w:vAlign w:val="center"/>
          </w:tcPr>
          <w:p>
            <w:pPr>
              <w:jc w:val="center"/>
            </w:pPr>
            <w:r>
              <w:rPr>
                <w:rFonts w:ascii="Arial" w:hAnsi="Arial"/>
                <w:b/>
                <w:color w:val="FFFFFF"/>
                <w:sz w:val="18"/>
              </w:rPr>
              <w:t>Địa chỉ R0-R7</w:t>
            </w:r>
          </w:p>
        </w:tc>
      </w:tr>
      <w:tr>
        <w:tc>
          <w:tcPr>
            <w:tcW w:type="dxa" w:w="1152"/>
            <w:tcMar>
              <w:top w:w="90" w:type="dxa"/>
              <w:start w:w="120" w:type="dxa"/>
              <w:bottom w:w="90" w:type="dxa"/>
              <w:end w:w="120" w:type="dxa"/>
            </w:tcMar>
            <w:vAlign w:val="center"/>
          </w:tcPr>
          <w:p>
            <w:pPr>
              <w:spacing w:after="0"/>
            </w:pPr>
            <w:r>
              <w:rPr>
                <w:rFonts w:ascii="Arial" w:hAnsi="Arial"/>
                <w:b/>
                <w:color w:val="111111"/>
                <w:sz w:val="18"/>
              </w:rPr>
              <w:t>0</w:t>
            </w:r>
          </w:p>
        </w:tc>
        <w:tc>
          <w:tcPr>
            <w:tcW w:type="dxa" w:w="1152"/>
            <w:tcMar>
              <w:top w:w="90" w:type="dxa"/>
              <w:start w:w="120" w:type="dxa"/>
              <w:bottom w:w="90" w:type="dxa"/>
              <w:end w:w="120" w:type="dxa"/>
            </w:tcMar>
            <w:vAlign w:val="center"/>
          </w:tcPr>
          <w:p>
            <w:pPr>
              <w:spacing w:after="0"/>
            </w:pPr>
            <w:r>
              <w:rPr>
                <w:rFonts w:ascii="Arial" w:hAnsi="Arial"/>
                <w:color w:val="111111"/>
                <w:sz w:val="18"/>
              </w:rPr>
              <w:t>0</w:t>
            </w:r>
          </w:p>
        </w:tc>
        <w:tc>
          <w:tcPr>
            <w:tcW w:type="dxa" w:w="1584"/>
            <w:tcMar>
              <w:top w:w="90" w:type="dxa"/>
              <w:start w:w="120" w:type="dxa"/>
              <w:bottom w:w="90" w:type="dxa"/>
              <w:end w:w="120" w:type="dxa"/>
            </w:tcMar>
            <w:vAlign w:val="center"/>
          </w:tcPr>
          <w:p>
            <w:pPr>
              <w:spacing w:after="0"/>
            </w:pPr>
            <w:r>
              <w:rPr>
                <w:rFonts w:ascii="Arial" w:hAnsi="Arial"/>
                <w:color w:val="111111"/>
                <w:sz w:val="18"/>
              </w:rPr>
              <w:t>0</w:t>
            </w:r>
          </w:p>
        </w:tc>
        <w:tc>
          <w:tcPr>
            <w:tcW w:type="dxa" w:w="5184"/>
            <w:tcMar>
              <w:top w:w="90" w:type="dxa"/>
              <w:start w:w="120" w:type="dxa"/>
              <w:bottom w:w="90" w:type="dxa"/>
              <w:end w:w="120" w:type="dxa"/>
            </w:tcMar>
            <w:vAlign w:val="center"/>
          </w:tcPr>
          <w:p>
            <w:pPr>
              <w:spacing w:after="0"/>
            </w:pPr>
            <w:r>
              <w:rPr>
                <w:rFonts w:ascii="Arial" w:hAnsi="Arial"/>
                <w:color w:val="111111"/>
                <w:sz w:val="18"/>
              </w:rPr>
              <w:t>00H-07H</w:t>
            </w:r>
          </w:p>
        </w:tc>
      </w:tr>
      <w:tr>
        <w:tc>
          <w:tcPr>
            <w:tcW w:type="dxa" w:w="1152"/>
            <w:shd w:fill="F2F4F7"/>
            <w:tcMar>
              <w:top w:w="90" w:type="dxa"/>
              <w:start w:w="120" w:type="dxa"/>
              <w:bottom w:w="90" w:type="dxa"/>
              <w:end w:w="120" w:type="dxa"/>
            </w:tcMar>
            <w:vAlign w:val="center"/>
          </w:tcPr>
          <w:p>
            <w:pPr>
              <w:spacing w:after="0"/>
            </w:pPr>
            <w:r>
              <w:rPr>
                <w:rFonts w:ascii="Arial" w:hAnsi="Arial"/>
                <w:b/>
                <w:color w:val="111111"/>
                <w:sz w:val="18"/>
              </w:rPr>
              <w:t>0</w:t>
            </w:r>
          </w:p>
        </w:tc>
        <w:tc>
          <w:tcPr>
            <w:tcW w:type="dxa" w:w="1152"/>
            <w:shd w:fill="F2F4F7"/>
            <w:tcMar>
              <w:top w:w="90" w:type="dxa"/>
              <w:start w:w="120" w:type="dxa"/>
              <w:bottom w:w="90" w:type="dxa"/>
              <w:end w:w="120" w:type="dxa"/>
            </w:tcMar>
            <w:vAlign w:val="center"/>
          </w:tcPr>
          <w:p>
            <w:pPr>
              <w:spacing w:after="0"/>
            </w:pPr>
            <w:r>
              <w:rPr>
                <w:rFonts w:ascii="Arial" w:hAnsi="Arial"/>
                <w:color w:val="111111"/>
                <w:sz w:val="18"/>
              </w:rPr>
              <w:t>1</w:t>
            </w:r>
          </w:p>
        </w:tc>
        <w:tc>
          <w:tcPr>
            <w:tcW w:type="dxa" w:w="1584"/>
            <w:shd w:fill="F2F4F7"/>
            <w:tcMar>
              <w:top w:w="90" w:type="dxa"/>
              <w:start w:w="120" w:type="dxa"/>
              <w:bottom w:w="90" w:type="dxa"/>
              <w:end w:w="120" w:type="dxa"/>
            </w:tcMar>
            <w:vAlign w:val="center"/>
          </w:tcPr>
          <w:p>
            <w:pPr>
              <w:spacing w:after="0"/>
            </w:pPr>
            <w:r>
              <w:rPr>
                <w:rFonts w:ascii="Arial" w:hAnsi="Arial"/>
                <w:color w:val="111111"/>
                <w:sz w:val="18"/>
              </w:rPr>
              <w:t>1</w:t>
            </w:r>
          </w:p>
        </w:tc>
        <w:tc>
          <w:tcPr>
            <w:tcW w:type="dxa" w:w="5184"/>
            <w:shd w:fill="F2F4F7"/>
            <w:tcMar>
              <w:top w:w="90" w:type="dxa"/>
              <w:start w:w="120" w:type="dxa"/>
              <w:bottom w:w="90" w:type="dxa"/>
              <w:end w:w="120" w:type="dxa"/>
            </w:tcMar>
            <w:vAlign w:val="center"/>
          </w:tcPr>
          <w:p>
            <w:pPr>
              <w:spacing w:after="0"/>
            </w:pPr>
            <w:r>
              <w:rPr>
                <w:rFonts w:ascii="Arial" w:hAnsi="Arial"/>
                <w:color w:val="111111"/>
                <w:sz w:val="18"/>
              </w:rPr>
              <w:t>08H-0FH</w:t>
            </w:r>
          </w:p>
        </w:tc>
      </w:tr>
      <w:tr>
        <w:tc>
          <w:tcPr>
            <w:tcW w:type="dxa" w:w="1152"/>
            <w:tcMar>
              <w:top w:w="90" w:type="dxa"/>
              <w:start w:w="120" w:type="dxa"/>
              <w:bottom w:w="90" w:type="dxa"/>
              <w:end w:w="120" w:type="dxa"/>
            </w:tcMar>
            <w:vAlign w:val="center"/>
          </w:tcPr>
          <w:p>
            <w:pPr>
              <w:spacing w:after="0"/>
            </w:pPr>
            <w:r>
              <w:rPr>
                <w:rFonts w:ascii="Arial" w:hAnsi="Arial"/>
                <w:b/>
                <w:color w:val="111111"/>
                <w:sz w:val="18"/>
              </w:rPr>
              <w:t>1</w:t>
            </w:r>
          </w:p>
        </w:tc>
        <w:tc>
          <w:tcPr>
            <w:tcW w:type="dxa" w:w="1152"/>
            <w:tcMar>
              <w:top w:w="90" w:type="dxa"/>
              <w:start w:w="120" w:type="dxa"/>
              <w:bottom w:w="90" w:type="dxa"/>
              <w:end w:w="120" w:type="dxa"/>
            </w:tcMar>
            <w:vAlign w:val="center"/>
          </w:tcPr>
          <w:p>
            <w:pPr>
              <w:spacing w:after="0"/>
            </w:pPr>
            <w:r>
              <w:rPr>
                <w:rFonts w:ascii="Arial" w:hAnsi="Arial"/>
                <w:color w:val="111111"/>
                <w:sz w:val="18"/>
              </w:rPr>
              <w:t>0</w:t>
            </w:r>
          </w:p>
        </w:tc>
        <w:tc>
          <w:tcPr>
            <w:tcW w:type="dxa" w:w="1584"/>
            <w:tcMar>
              <w:top w:w="90" w:type="dxa"/>
              <w:start w:w="120" w:type="dxa"/>
              <w:bottom w:w="90" w:type="dxa"/>
              <w:end w:w="120" w:type="dxa"/>
            </w:tcMar>
            <w:vAlign w:val="center"/>
          </w:tcPr>
          <w:p>
            <w:pPr>
              <w:spacing w:after="0"/>
            </w:pPr>
            <w:r>
              <w:rPr>
                <w:rFonts w:ascii="Arial" w:hAnsi="Arial"/>
                <w:color w:val="111111"/>
                <w:sz w:val="18"/>
              </w:rPr>
              <w:t>2</w:t>
            </w:r>
          </w:p>
        </w:tc>
        <w:tc>
          <w:tcPr>
            <w:tcW w:type="dxa" w:w="5184"/>
            <w:tcMar>
              <w:top w:w="90" w:type="dxa"/>
              <w:start w:w="120" w:type="dxa"/>
              <w:bottom w:w="90" w:type="dxa"/>
              <w:end w:w="120" w:type="dxa"/>
            </w:tcMar>
            <w:vAlign w:val="center"/>
          </w:tcPr>
          <w:p>
            <w:pPr>
              <w:spacing w:after="0"/>
            </w:pPr>
            <w:r>
              <w:rPr>
                <w:rFonts w:ascii="Arial" w:hAnsi="Arial"/>
                <w:color w:val="111111"/>
                <w:sz w:val="18"/>
              </w:rPr>
              <w:t>10H-17H</w:t>
            </w:r>
          </w:p>
        </w:tc>
      </w:tr>
      <w:tr>
        <w:tc>
          <w:tcPr>
            <w:tcW w:type="dxa" w:w="1152"/>
            <w:shd w:fill="F2F4F7"/>
            <w:tcMar>
              <w:top w:w="90" w:type="dxa"/>
              <w:start w:w="120" w:type="dxa"/>
              <w:bottom w:w="90" w:type="dxa"/>
              <w:end w:w="120" w:type="dxa"/>
            </w:tcMar>
            <w:vAlign w:val="center"/>
          </w:tcPr>
          <w:p>
            <w:pPr>
              <w:spacing w:after="0"/>
            </w:pPr>
            <w:r>
              <w:rPr>
                <w:rFonts w:ascii="Arial" w:hAnsi="Arial"/>
                <w:b/>
                <w:color w:val="111111"/>
                <w:sz w:val="18"/>
              </w:rPr>
              <w:t>1</w:t>
            </w:r>
          </w:p>
        </w:tc>
        <w:tc>
          <w:tcPr>
            <w:tcW w:type="dxa" w:w="1152"/>
            <w:shd w:fill="F2F4F7"/>
            <w:tcMar>
              <w:top w:w="90" w:type="dxa"/>
              <w:start w:w="120" w:type="dxa"/>
              <w:bottom w:w="90" w:type="dxa"/>
              <w:end w:w="120" w:type="dxa"/>
            </w:tcMar>
            <w:vAlign w:val="center"/>
          </w:tcPr>
          <w:p>
            <w:pPr>
              <w:spacing w:after="0"/>
            </w:pPr>
            <w:r>
              <w:rPr>
                <w:rFonts w:ascii="Arial" w:hAnsi="Arial"/>
                <w:color w:val="111111"/>
                <w:sz w:val="18"/>
              </w:rPr>
              <w:t>1</w:t>
            </w:r>
          </w:p>
        </w:tc>
        <w:tc>
          <w:tcPr>
            <w:tcW w:type="dxa" w:w="1584"/>
            <w:shd w:fill="F2F4F7"/>
            <w:tcMar>
              <w:top w:w="90" w:type="dxa"/>
              <w:start w:w="120" w:type="dxa"/>
              <w:bottom w:w="90" w:type="dxa"/>
              <w:end w:w="120" w:type="dxa"/>
            </w:tcMar>
            <w:vAlign w:val="center"/>
          </w:tcPr>
          <w:p>
            <w:pPr>
              <w:spacing w:after="0"/>
            </w:pPr>
            <w:r>
              <w:rPr>
                <w:rFonts w:ascii="Arial" w:hAnsi="Arial"/>
                <w:color w:val="111111"/>
                <w:sz w:val="18"/>
              </w:rPr>
              <w:t>3</w:t>
            </w:r>
          </w:p>
        </w:tc>
        <w:tc>
          <w:tcPr>
            <w:tcW w:type="dxa" w:w="5184"/>
            <w:shd w:fill="F2F4F7"/>
            <w:tcMar>
              <w:top w:w="90" w:type="dxa"/>
              <w:start w:w="120" w:type="dxa"/>
              <w:bottom w:w="90" w:type="dxa"/>
              <w:end w:w="120" w:type="dxa"/>
            </w:tcMar>
            <w:vAlign w:val="center"/>
          </w:tcPr>
          <w:p>
            <w:pPr>
              <w:spacing w:after="0"/>
            </w:pPr>
            <w:r>
              <w:rPr>
                <w:rFonts w:ascii="Arial" w:hAnsi="Arial"/>
                <w:color w:val="111111"/>
                <w:sz w:val="18"/>
              </w:rPr>
              <w:t>18H-1FH</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FFF4D6"/>
            <w:tcMar>
              <w:top w:w="120" w:type="dxa"/>
              <w:start w:w="150" w:type="dxa"/>
              <w:bottom w:w="120" w:type="dxa"/>
              <w:end w:w="150" w:type="dxa"/>
            </w:tcMar>
          </w:tcPr>
          <w:p>
            <w:pPr>
              <w:spacing w:after="0"/>
            </w:pPr>
            <w:r>
              <w:rPr>
                <w:rFonts w:ascii="Arial" w:hAnsi="Arial"/>
                <w:b/>
                <w:color w:val="C9972B"/>
                <w:sz w:val="21"/>
              </w:rPr>
              <w:t xml:space="preserve">Stack: </w:t>
            </w:r>
            <w:r>
              <w:rPr>
                <w:rFonts w:ascii="Arial" w:hAnsi="Arial"/>
                <w:color w:val="111111"/>
                <w:sz w:val="21"/>
              </w:rPr>
              <w:t>Sau reset SP=07H. PUSH/call/ngắt làm SP tăng trước khi ghi; POP/RET/RETI lấy dữ liệu rồi làm SP giảm. Slide khuyên chuyển SP sang vùng 30H-7FH nếu cần stack lớn và không dùng vùng bit 20H-2FH làm stack.</w:t>
            </w:r>
          </w:p>
        </w:tc>
      </w:tr>
    </w:tbl>
    <w:p>
      <w:pPr>
        <w:spacing w:after="20"/>
      </w:pPr>
    </w:p>
    <w:p>
      <w:pPr>
        <w:spacing w:before="20" w:after="120"/>
      </w:pPr>
      <w:r>
        <w:rPr>
          <w:rFonts w:ascii="Arial" w:hAnsi="Arial"/>
          <w:i/>
          <w:color w:val="5B6570"/>
          <w:sz w:val="16"/>
        </w:rPr>
        <w:t>Nguồn trong bộ tài liệu: VXL_CNTT.pptx, slide 26-28; vxl.docx, câu 12, 62, 87.</w:t>
      </w:r>
    </w:p>
    <w:p>
      <w:pPr>
        <w:pStyle w:val="Heading2"/>
        <w:keepNext/>
        <w:spacing w:before="200" w:after="100"/>
      </w:pPr>
      <w:r>
        <w:rPr>
          <w:rFonts w:ascii="Arial" w:hAnsi="Arial"/>
          <w:b/>
          <w:color w:val="2E75B6"/>
          <w:sz w:val="27"/>
        </w:rPr>
        <w:t>2.4. Bộ nhớ ngoài và tính dung lượng</w:t>
      </w:r>
    </w:p>
    <w:p>
      <w:pPr>
        <w:spacing w:before="0" w:after="100" w:line="276" w:lineRule="auto"/>
      </w:pPr>
      <w:r>
        <w:rPr>
          <w:rFonts w:ascii="Arial" w:hAnsi="Arial"/>
          <w:i w:val="0"/>
          <w:color w:val="111111"/>
          <w:sz w:val="21"/>
        </w:rPr>
        <w:t>8051 tách không gian chương trình và dữ liệu; mỗi không gian có thể mở rộng tối đa 64 KB. P0 mang AD0-AD7, ALE điều khiển latch để tách A0-A7; P2 mang A8-A15.</w:t>
      </w:r>
    </w:p>
    <w:p>
      <w:pPr>
        <w:spacing w:after="40"/>
        <w:jc w:val="center"/>
      </w:pPr>
      <w:r>
        <w:drawing>
          <wp:inline xmlns:a="http://schemas.openxmlformats.org/drawingml/2006/main" xmlns:pic="http://schemas.openxmlformats.org/drawingml/2006/picture">
            <wp:extent cx="4297680" cy="2366138"/>
            <wp:docPr id="3" name="Picture 3" descr="Không gian bộ nhớ chương trình trong/ngoài" title="Không gian bộ nhớ chương trình trong/ngoài"/>
            <wp:cNvGraphicFramePr>
              <a:graphicFrameLocks noChangeAspect="1"/>
            </wp:cNvGraphicFramePr>
            <a:graphic>
              <a:graphicData uri="http://schemas.openxmlformats.org/drawingml/2006/picture">
                <pic:pic>
                  <pic:nvPicPr>
                    <pic:cNvPr id="0" name="image14.png"/>
                    <pic:cNvPicPr/>
                  </pic:nvPicPr>
                  <pic:blipFill>
                    <a:blip r:embed="rId13"/>
                    <a:stretch>
                      <a:fillRect/>
                    </a:stretch>
                  </pic:blipFill>
                  <pic:spPr>
                    <a:xfrm>
                      <a:off x="0" y="0"/>
                      <a:ext cx="4297680" cy="2366138"/>
                    </a:xfrm>
                    <a:prstGeom prst="rect"/>
                  </pic:spPr>
                </pic:pic>
              </a:graphicData>
            </a:graphic>
          </wp:inline>
        </w:drawing>
      </w:r>
    </w:p>
    <w:p>
      <w:pPr>
        <w:spacing w:after="120"/>
        <w:jc w:val="center"/>
      </w:pPr>
      <w:r>
        <w:rPr>
          <w:rFonts w:ascii="Arial" w:hAnsi="Arial"/>
          <w:i/>
          <w:color w:val="5B6570"/>
          <w:sz w:val="17"/>
        </w:rPr>
        <w:t>Không gian bộ nhớ chương trình trong/ngoài</w:t>
      </w:r>
      <w:r>
        <w:rPr>
          <w:rFonts w:ascii="Arial" w:hAnsi="Arial"/>
          <w:color w:val="5B6570"/>
          <w:sz w:val="17"/>
        </w:rPr>
        <w:t xml:space="preserve"> (slide 29)</w:t>
      </w:r>
    </w:p>
    <w:p>
      <w:pPr>
        <w:spacing w:after="40"/>
        <w:jc w:val="center"/>
      </w:pPr>
      <w:r>
        <w:drawing>
          <wp:inline xmlns:a="http://schemas.openxmlformats.org/drawingml/2006/main" xmlns:pic="http://schemas.openxmlformats.org/drawingml/2006/picture">
            <wp:extent cx="4297680" cy="2632705"/>
            <wp:docPr id="4" name="Picture 4" descr="Truy xuất ROM ngoài bằng P0, P2, ALE và PSEN" title="Truy xuất ROM ngoài bằng P0, P2, ALE và PSEN"/>
            <wp:cNvGraphicFramePr>
              <a:graphicFrameLocks noChangeAspect="1"/>
            </wp:cNvGraphicFramePr>
            <a:graphic>
              <a:graphicData uri="http://schemas.openxmlformats.org/drawingml/2006/picture">
                <pic:pic>
                  <pic:nvPicPr>
                    <pic:cNvPr id="0" name="image15.png"/>
                    <pic:cNvPicPr/>
                  </pic:nvPicPr>
                  <pic:blipFill>
                    <a:blip r:embed="rId14"/>
                    <a:stretch>
                      <a:fillRect/>
                    </a:stretch>
                  </pic:blipFill>
                  <pic:spPr>
                    <a:xfrm>
                      <a:off x="0" y="0"/>
                      <a:ext cx="4297680" cy="2632705"/>
                    </a:xfrm>
                    <a:prstGeom prst="rect"/>
                  </pic:spPr>
                </pic:pic>
              </a:graphicData>
            </a:graphic>
          </wp:inline>
        </w:drawing>
      </w:r>
    </w:p>
    <w:p>
      <w:pPr>
        <w:spacing w:after="120"/>
        <w:jc w:val="center"/>
      </w:pPr>
      <w:r>
        <w:rPr>
          <w:rFonts w:ascii="Arial" w:hAnsi="Arial"/>
          <w:i/>
          <w:color w:val="5B6570"/>
          <w:sz w:val="17"/>
        </w:rPr>
        <w:t>Truy xuất ROM ngoài bằng P0, P2, ALE và PSEN</w:t>
      </w:r>
      <w:r>
        <w:rPr>
          <w:rFonts w:ascii="Arial" w:hAnsi="Arial"/>
          <w:color w:val="5B6570"/>
          <w:sz w:val="17"/>
        </w:rPr>
        <w:t xml:space="preserve"> (slide 30)</w:t>
      </w:r>
    </w:p>
    <w:tbl>
      <w:tblPr>
        <w:tblW w:type="auto" w:w="0"/>
        <w:jc w:val="center"/>
        <w:tblLayout w:type="fixed"/>
        <w:tblLook w:firstColumn="1" w:firstRow="1" w:lastColumn="0" w:lastRow="0" w:noHBand="0" w:noVBand="1" w:val="04A0"/>
      </w:tblPr>
      <w:tblGrid>
        <w:gridCol w:w="9878"/>
      </w:tblGrid>
      <w:tr>
        <w:tc>
          <w:tcPr>
            <w:tcW w:type="dxa" w:w="9072"/>
            <w:shd w:fill="FFF4D6"/>
            <w:tcMar>
              <w:top w:w="120" w:type="dxa"/>
              <w:start w:w="150" w:type="dxa"/>
              <w:bottom w:w="120" w:type="dxa"/>
              <w:end w:w="150" w:type="dxa"/>
            </w:tcMar>
          </w:tcPr>
          <w:p>
            <w:pPr>
              <w:spacing w:after="0"/>
            </w:pPr>
            <w:r>
              <w:rPr>
                <w:rFonts w:ascii="Arial" w:hAnsi="Arial"/>
                <w:b/>
                <w:color w:val="C9972B"/>
                <w:sz w:val="21"/>
              </w:rPr>
              <w:t xml:space="preserve">Công thức dung lượng: </w:t>
            </w:r>
            <w:r>
              <w:rPr>
                <w:rFonts w:ascii="Arial" w:hAnsi="Arial"/>
                <w:color w:val="111111"/>
                <w:sz w:val="21"/>
              </w:rPr>
              <w:t>Nếu có n đường địa chỉ biến thiên thì dung lượng = 2^n byte. Một miền từ địa chỉ đầu đến địa chỉ cuối có số byte = địa chỉ cuối - địa chỉ đầu + 1.</w:t>
            </w:r>
          </w:p>
        </w:tc>
      </w:tr>
    </w:tbl>
    <w:p>
      <w:pPr>
        <w:spacing w:after="20"/>
      </w:pPr>
    </w:p>
    <w:p>
      <w:pPr>
        <w:pStyle w:val="ListBullet"/>
        <w:spacing w:after="60" w:line="269" w:lineRule="auto"/>
      </w:pPr>
      <w:r>
        <w:rPr>
          <w:rFonts w:ascii="Arial" w:hAnsi="Arial"/>
          <w:color w:val="111111"/>
          <w:sz w:val="21"/>
        </w:rPr>
        <w:t>MOVC đọc bộ nhớ chương trình.</w:t>
      </w:r>
    </w:p>
    <w:p>
      <w:pPr>
        <w:pStyle w:val="ListBullet"/>
        <w:spacing w:after="60" w:line="269" w:lineRule="auto"/>
      </w:pPr>
      <w:r>
        <w:rPr>
          <w:rFonts w:ascii="Arial" w:hAnsi="Arial"/>
          <w:color w:val="111111"/>
          <w:sz w:val="21"/>
        </w:rPr>
        <w:t>MOVX đọc/ghi bộ nhớ dữ liệu ngoài.</w:t>
      </w:r>
    </w:p>
    <w:p>
      <w:pPr>
        <w:pStyle w:val="ListBullet"/>
        <w:spacing w:after="60" w:line="269" w:lineRule="auto"/>
      </w:pPr>
      <w:r>
        <w:rPr>
          <w:rFonts w:ascii="Arial" w:hAnsi="Arial"/>
          <w:color w:val="111111"/>
          <w:sz w:val="21"/>
        </w:rPr>
        <w:t>MOV thao tác thanh ghi, RAM trong và SFR theo các dạng hợp lệ.</w:t>
      </w:r>
    </w:p>
    <w:p>
      <w:pPr>
        <w:pStyle w:val="ListBullet"/>
        <w:spacing w:after="60" w:line="269" w:lineRule="auto"/>
      </w:pPr>
      <w:r>
        <w:rPr>
          <w:rFonts w:ascii="Arial" w:hAnsi="Arial"/>
          <w:color w:val="111111"/>
          <w:sz w:val="21"/>
        </w:rPr>
        <w:t>R0/R1 chỉ mang địa chỉ 8 bit trong dạng @Ri; DPTR mang địa chỉ 16 bit.</w:t>
      </w:r>
    </w:p>
    <w:p>
      <w:pPr>
        <w:spacing w:before="20" w:after="120"/>
      </w:pPr>
      <w:r>
        <w:rPr>
          <w:rFonts w:ascii="Arial" w:hAnsi="Arial"/>
          <w:i/>
          <w:color w:val="5B6570"/>
          <w:sz w:val="16"/>
        </w:rPr>
        <w:t>Nguồn trong bộ tài liệu: VXL_CNTT.pptx, slide 29-39, 52; vxl.docx, câu 6, 26, 34, 52, 74, 88, 99.</w:t>
      </w:r>
    </w:p>
    <w:p>
      <w:r>
        <w:br w:type="page"/>
      </w:r>
    </w:p>
    <w:p>
      <w:pPr>
        <w:pStyle w:val="Heading1"/>
        <w:keepNext/>
        <w:spacing w:before="280" w:after="140"/>
      </w:pPr>
      <w:r>
        <w:rPr>
          <w:rFonts w:ascii="Arial" w:hAnsi="Arial"/>
          <w:b/>
          <w:color w:val="17324D"/>
          <w:sz w:val="34"/>
        </w:rPr>
        <w:t>3. Thanh ghi và cờ của 89C51</w:t>
      </w:r>
    </w:p>
    <w:p>
      <w:pPr>
        <w:pStyle w:val="Heading2"/>
        <w:keepNext/>
        <w:spacing w:before="200" w:after="100"/>
      </w:pPr>
      <w:r>
        <w:rPr>
          <w:rFonts w:ascii="Arial" w:hAnsi="Arial"/>
          <w:b/>
          <w:color w:val="2E75B6"/>
          <w:sz w:val="27"/>
        </w:rPr>
        <w:t>3.1. Nhóm thanh ghi cốt lõi</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728"/>
            <w:shd w:fill="17324D"/>
            <w:tcMar>
              <w:top w:w="90" w:type="dxa"/>
              <w:start w:w="120" w:type="dxa"/>
              <w:bottom w:w="90" w:type="dxa"/>
              <w:end w:w="120" w:type="dxa"/>
            </w:tcMar>
            <w:vAlign w:val="center"/>
          </w:tcPr>
          <w:p>
            <w:pPr>
              <w:jc w:val="center"/>
            </w:pPr>
            <w:r>
              <w:rPr>
                <w:rFonts w:ascii="Arial" w:hAnsi="Arial"/>
                <w:b/>
                <w:color w:val="FFFFFF"/>
                <w:sz w:val="17"/>
              </w:rPr>
              <w:t>Thanh ghi</w:t>
            </w:r>
          </w:p>
        </w:tc>
        <w:tc>
          <w:tcPr>
            <w:tcW w:type="dxa" w:w="1440"/>
            <w:shd w:fill="17324D"/>
            <w:tcMar>
              <w:top w:w="90" w:type="dxa"/>
              <w:start w:w="120" w:type="dxa"/>
              <w:bottom w:w="90" w:type="dxa"/>
              <w:end w:w="120" w:type="dxa"/>
            </w:tcMar>
            <w:vAlign w:val="center"/>
          </w:tcPr>
          <w:p>
            <w:pPr>
              <w:jc w:val="center"/>
            </w:pPr>
            <w:r>
              <w:rPr>
                <w:rFonts w:ascii="Arial" w:hAnsi="Arial"/>
                <w:b/>
                <w:color w:val="FFFFFF"/>
                <w:sz w:val="17"/>
              </w:rPr>
              <w:t>Địa chỉ</w:t>
            </w:r>
          </w:p>
        </w:tc>
        <w:tc>
          <w:tcPr>
            <w:tcW w:type="dxa" w:w="5904"/>
            <w:shd w:fill="17324D"/>
            <w:tcMar>
              <w:top w:w="90" w:type="dxa"/>
              <w:start w:w="120" w:type="dxa"/>
              <w:bottom w:w="90" w:type="dxa"/>
              <w:end w:w="120" w:type="dxa"/>
            </w:tcMar>
            <w:vAlign w:val="center"/>
          </w:tcPr>
          <w:p>
            <w:pPr>
              <w:jc w:val="center"/>
            </w:pPr>
            <w:r>
              <w:rPr>
                <w:rFonts w:ascii="Arial" w:hAnsi="Arial"/>
                <w:b/>
                <w:color w:val="FFFFFF"/>
                <w:sz w:val="17"/>
              </w:rPr>
              <w:t>Vai trò</w:t>
            </w:r>
          </w:p>
        </w:tc>
      </w:tr>
      <w:tr>
        <w:tc>
          <w:tcPr>
            <w:tcW w:type="dxa" w:w="1728"/>
            <w:tcMar>
              <w:top w:w="90" w:type="dxa"/>
              <w:start w:w="120" w:type="dxa"/>
              <w:bottom w:w="90" w:type="dxa"/>
              <w:end w:w="120" w:type="dxa"/>
            </w:tcMar>
            <w:vAlign w:val="center"/>
          </w:tcPr>
          <w:p>
            <w:pPr>
              <w:spacing w:after="0"/>
            </w:pPr>
            <w:r>
              <w:rPr>
                <w:rFonts w:ascii="Arial" w:hAnsi="Arial"/>
                <w:b/>
                <w:color w:val="111111"/>
                <w:sz w:val="17"/>
              </w:rPr>
              <w:t>A/ACC</w:t>
            </w:r>
          </w:p>
        </w:tc>
        <w:tc>
          <w:tcPr>
            <w:tcW w:type="dxa" w:w="1440"/>
            <w:tcMar>
              <w:top w:w="90" w:type="dxa"/>
              <w:start w:w="120" w:type="dxa"/>
              <w:bottom w:w="90" w:type="dxa"/>
              <w:end w:w="120" w:type="dxa"/>
            </w:tcMar>
            <w:vAlign w:val="center"/>
          </w:tcPr>
          <w:p>
            <w:pPr>
              <w:spacing w:after="0"/>
            </w:pPr>
            <w:r>
              <w:rPr>
                <w:rFonts w:ascii="Arial" w:hAnsi="Arial"/>
                <w:color w:val="111111"/>
                <w:sz w:val="17"/>
              </w:rPr>
              <w:t>E0H</w:t>
            </w:r>
          </w:p>
        </w:tc>
        <w:tc>
          <w:tcPr>
            <w:tcW w:type="dxa" w:w="5904"/>
            <w:tcMar>
              <w:top w:w="90" w:type="dxa"/>
              <w:start w:w="120" w:type="dxa"/>
              <w:bottom w:w="90" w:type="dxa"/>
              <w:end w:w="120" w:type="dxa"/>
            </w:tcMar>
            <w:vAlign w:val="center"/>
          </w:tcPr>
          <w:p>
            <w:pPr>
              <w:spacing w:after="0"/>
            </w:pPr>
            <w:r>
              <w:rPr>
                <w:rFonts w:ascii="Arial" w:hAnsi="Arial"/>
                <w:color w:val="111111"/>
                <w:sz w:val="17"/>
              </w:rPr>
              <w:t>Thanh tích lũy, toán hạng/đích chính của số học và logic</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7"/>
              </w:rPr>
              <w:t>B</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7"/>
              </w:rPr>
              <w:t>F0H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7"/>
              </w:rPr>
              <w:t>Dùng với A trong MUL AB và DIV AB</w:t>
            </w:r>
          </w:p>
        </w:tc>
      </w:tr>
      <w:tr>
        <w:tc>
          <w:tcPr>
            <w:tcW w:type="dxa" w:w="1728"/>
            <w:tcMar>
              <w:top w:w="90" w:type="dxa"/>
              <w:start w:w="120" w:type="dxa"/>
              <w:bottom w:w="90" w:type="dxa"/>
              <w:end w:w="120" w:type="dxa"/>
            </w:tcMar>
            <w:vAlign w:val="center"/>
          </w:tcPr>
          <w:p>
            <w:pPr>
              <w:spacing w:after="0"/>
            </w:pPr>
            <w:r>
              <w:rPr>
                <w:rFonts w:ascii="Arial" w:hAnsi="Arial"/>
                <w:b/>
                <w:color w:val="111111"/>
                <w:sz w:val="17"/>
              </w:rPr>
              <w:t>PSW</w:t>
            </w:r>
          </w:p>
        </w:tc>
        <w:tc>
          <w:tcPr>
            <w:tcW w:type="dxa" w:w="1440"/>
            <w:tcMar>
              <w:top w:w="90" w:type="dxa"/>
              <w:start w:w="120" w:type="dxa"/>
              <w:bottom w:w="90" w:type="dxa"/>
              <w:end w:w="120" w:type="dxa"/>
            </w:tcMar>
            <w:vAlign w:val="center"/>
          </w:tcPr>
          <w:p>
            <w:pPr>
              <w:spacing w:after="0"/>
            </w:pPr>
            <w:r>
              <w:rPr>
                <w:rFonts w:ascii="Arial" w:hAnsi="Arial"/>
                <w:color w:val="111111"/>
                <w:sz w:val="17"/>
              </w:rPr>
              <w:t>D0H</w:t>
            </w:r>
          </w:p>
        </w:tc>
        <w:tc>
          <w:tcPr>
            <w:tcW w:type="dxa" w:w="5904"/>
            <w:tcMar>
              <w:top w:w="90" w:type="dxa"/>
              <w:start w:w="120" w:type="dxa"/>
              <w:bottom w:w="90" w:type="dxa"/>
              <w:end w:w="120" w:type="dxa"/>
            </w:tcMar>
            <w:vAlign w:val="center"/>
          </w:tcPr>
          <w:p>
            <w:pPr>
              <w:spacing w:after="0"/>
            </w:pPr>
            <w:r>
              <w:rPr>
                <w:rFonts w:ascii="Arial" w:hAnsi="Arial"/>
                <w:color w:val="111111"/>
                <w:sz w:val="17"/>
              </w:rPr>
              <w:t>Cờ trạng thái và chọn băng thanh ghi</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7"/>
              </w:rPr>
              <w:t>SP</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7"/>
              </w:rPr>
              <w:t>81H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7"/>
              </w:rPr>
              <w:t>Con trỏ đỉnh stack</w:t>
            </w:r>
          </w:p>
        </w:tc>
      </w:tr>
      <w:tr>
        <w:tc>
          <w:tcPr>
            <w:tcW w:type="dxa" w:w="1728"/>
            <w:tcMar>
              <w:top w:w="90" w:type="dxa"/>
              <w:start w:w="120" w:type="dxa"/>
              <w:bottom w:w="90" w:type="dxa"/>
              <w:end w:w="120" w:type="dxa"/>
            </w:tcMar>
            <w:vAlign w:val="center"/>
          </w:tcPr>
          <w:p>
            <w:pPr>
              <w:spacing w:after="0"/>
            </w:pPr>
            <w:r>
              <w:rPr>
                <w:rFonts w:ascii="Arial" w:hAnsi="Arial"/>
                <w:b/>
                <w:color w:val="111111"/>
                <w:sz w:val="17"/>
              </w:rPr>
              <w:t>DPL/DPH</w:t>
            </w:r>
          </w:p>
        </w:tc>
        <w:tc>
          <w:tcPr>
            <w:tcW w:type="dxa" w:w="1440"/>
            <w:tcMar>
              <w:top w:w="90" w:type="dxa"/>
              <w:start w:w="120" w:type="dxa"/>
              <w:bottom w:w="90" w:type="dxa"/>
              <w:end w:w="120" w:type="dxa"/>
            </w:tcMar>
            <w:vAlign w:val="center"/>
          </w:tcPr>
          <w:p>
            <w:pPr>
              <w:spacing w:after="0"/>
            </w:pPr>
            <w:r>
              <w:rPr>
                <w:rFonts w:ascii="Arial" w:hAnsi="Arial"/>
                <w:color w:val="111111"/>
                <w:sz w:val="17"/>
              </w:rPr>
              <w:t>82H/83H</w:t>
            </w:r>
          </w:p>
        </w:tc>
        <w:tc>
          <w:tcPr>
            <w:tcW w:type="dxa" w:w="5904"/>
            <w:tcMar>
              <w:top w:w="90" w:type="dxa"/>
              <w:start w:w="120" w:type="dxa"/>
              <w:bottom w:w="90" w:type="dxa"/>
              <w:end w:w="120" w:type="dxa"/>
            </w:tcMar>
            <w:vAlign w:val="center"/>
          </w:tcPr>
          <w:p>
            <w:pPr>
              <w:spacing w:after="0"/>
            </w:pPr>
            <w:r>
              <w:rPr>
                <w:rFonts w:ascii="Arial" w:hAnsi="Arial"/>
                <w:color w:val="111111"/>
                <w:sz w:val="17"/>
              </w:rPr>
              <w:t>Hai byte thấp/cao của DPTR 16 bit</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7"/>
              </w:rPr>
              <w:t>TL0/TH0</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7"/>
              </w:rPr>
              <w:t>8AH/8CH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7"/>
              </w:rPr>
              <w:t>Giá trị Timer 0</w:t>
            </w:r>
          </w:p>
        </w:tc>
      </w:tr>
      <w:tr>
        <w:tc>
          <w:tcPr>
            <w:tcW w:type="dxa" w:w="1728"/>
            <w:tcMar>
              <w:top w:w="90" w:type="dxa"/>
              <w:start w:w="120" w:type="dxa"/>
              <w:bottom w:w="90" w:type="dxa"/>
              <w:end w:w="120" w:type="dxa"/>
            </w:tcMar>
            <w:vAlign w:val="center"/>
          </w:tcPr>
          <w:p>
            <w:pPr>
              <w:spacing w:after="0"/>
            </w:pPr>
            <w:r>
              <w:rPr>
                <w:rFonts w:ascii="Arial" w:hAnsi="Arial"/>
                <w:b/>
                <w:color w:val="111111"/>
                <w:sz w:val="17"/>
              </w:rPr>
              <w:t>TL1/TH1</w:t>
            </w:r>
          </w:p>
        </w:tc>
        <w:tc>
          <w:tcPr>
            <w:tcW w:type="dxa" w:w="1440"/>
            <w:tcMar>
              <w:top w:w="90" w:type="dxa"/>
              <w:start w:w="120" w:type="dxa"/>
              <w:bottom w:w="90" w:type="dxa"/>
              <w:end w:w="120" w:type="dxa"/>
            </w:tcMar>
            <w:vAlign w:val="center"/>
          </w:tcPr>
          <w:p>
            <w:pPr>
              <w:spacing w:after="0"/>
            </w:pPr>
            <w:r>
              <w:rPr>
                <w:rFonts w:ascii="Arial" w:hAnsi="Arial"/>
                <w:color w:val="111111"/>
                <w:sz w:val="17"/>
              </w:rPr>
              <w:t>8BH/8DH</w:t>
            </w:r>
          </w:p>
        </w:tc>
        <w:tc>
          <w:tcPr>
            <w:tcW w:type="dxa" w:w="5904"/>
            <w:tcMar>
              <w:top w:w="90" w:type="dxa"/>
              <w:start w:w="120" w:type="dxa"/>
              <w:bottom w:w="90" w:type="dxa"/>
              <w:end w:w="120" w:type="dxa"/>
            </w:tcMar>
            <w:vAlign w:val="center"/>
          </w:tcPr>
          <w:p>
            <w:pPr>
              <w:spacing w:after="0"/>
            </w:pPr>
            <w:r>
              <w:rPr>
                <w:rFonts w:ascii="Arial" w:hAnsi="Arial"/>
                <w:color w:val="111111"/>
                <w:sz w:val="17"/>
              </w:rPr>
              <w:t>Giá trị Timer 1</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7"/>
              </w:rPr>
              <w:t>TMOD</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7"/>
              </w:rPr>
              <w:t>89H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7"/>
              </w:rPr>
              <w:t>Chọn Timer/Counter, GATE và chế độ</w:t>
            </w:r>
          </w:p>
        </w:tc>
      </w:tr>
      <w:tr>
        <w:tc>
          <w:tcPr>
            <w:tcW w:type="dxa" w:w="1728"/>
            <w:tcMar>
              <w:top w:w="90" w:type="dxa"/>
              <w:start w:w="120" w:type="dxa"/>
              <w:bottom w:w="90" w:type="dxa"/>
              <w:end w:w="120" w:type="dxa"/>
            </w:tcMar>
            <w:vAlign w:val="center"/>
          </w:tcPr>
          <w:p>
            <w:pPr>
              <w:spacing w:after="0"/>
            </w:pPr>
            <w:r>
              <w:rPr>
                <w:rFonts w:ascii="Arial" w:hAnsi="Arial"/>
                <w:b/>
                <w:color w:val="111111"/>
                <w:sz w:val="17"/>
              </w:rPr>
              <w:t>TCON</w:t>
            </w:r>
          </w:p>
        </w:tc>
        <w:tc>
          <w:tcPr>
            <w:tcW w:type="dxa" w:w="1440"/>
            <w:tcMar>
              <w:top w:w="90" w:type="dxa"/>
              <w:start w:w="120" w:type="dxa"/>
              <w:bottom w:w="90" w:type="dxa"/>
              <w:end w:w="120" w:type="dxa"/>
            </w:tcMar>
            <w:vAlign w:val="center"/>
          </w:tcPr>
          <w:p>
            <w:pPr>
              <w:spacing w:after="0"/>
            </w:pPr>
            <w:r>
              <w:rPr>
                <w:rFonts w:ascii="Arial" w:hAnsi="Arial"/>
                <w:color w:val="111111"/>
                <w:sz w:val="17"/>
              </w:rPr>
              <w:t>88H</w:t>
            </w:r>
          </w:p>
        </w:tc>
        <w:tc>
          <w:tcPr>
            <w:tcW w:type="dxa" w:w="5904"/>
            <w:tcMar>
              <w:top w:w="90" w:type="dxa"/>
              <w:start w:w="120" w:type="dxa"/>
              <w:bottom w:w="90" w:type="dxa"/>
              <w:end w:w="120" w:type="dxa"/>
            </w:tcMar>
            <w:vAlign w:val="center"/>
          </w:tcPr>
          <w:p>
            <w:pPr>
              <w:spacing w:after="0"/>
            </w:pPr>
            <w:r>
              <w:rPr>
                <w:rFonts w:ascii="Arial" w:hAnsi="Arial"/>
                <w:color w:val="111111"/>
                <w:sz w:val="17"/>
              </w:rPr>
              <w:t>Điều khiển Timer và ngắt ngoài</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7"/>
              </w:rPr>
              <w:t>SCON</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7"/>
              </w:rPr>
              <w:t>98H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7"/>
              </w:rPr>
              <w:t>Cấu hình/cờ cổng nối tiếp</w:t>
            </w:r>
          </w:p>
        </w:tc>
      </w:tr>
      <w:tr>
        <w:tc>
          <w:tcPr>
            <w:tcW w:type="dxa" w:w="1728"/>
            <w:tcMar>
              <w:top w:w="90" w:type="dxa"/>
              <w:start w:w="120" w:type="dxa"/>
              <w:bottom w:w="90" w:type="dxa"/>
              <w:end w:w="120" w:type="dxa"/>
            </w:tcMar>
            <w:vAlign w:val="center"/>
          </w:tcPr>
          <w:p>
            <w:pPr>
              <w:spacing w:after="0"/>
            </w:pPr>
            <w:r>
              <w:rPr>
                <w:rFonts w:ascii="Arial" w:hAnsi="Arial"/>
                <w:b/>
                <w:color w:val="111111"/>
                <w:sz w:val="17"/>
              </w:rPr>
              <w:t>SBUF</w:t>
            </w:r>
          </w:p>
        </w:tc>
        <w:tc>
          <w:tcPr>
            <w:tcW w:type="dxa" w:w="1440"/>
            <w:tcMar>
              <w:top w:w="90" w:type="dxa"/>
              <w:start w:w="120" w:type="dxa"/>
              <w:bottom w:w="90" w:type="dxa"/>
              <w:end w:w="120" w:type="dxa"/>
            </w:tcMar>
            <w:vAlign w:val="center"/>
          </w:tcPr>
          <w:p>
            <w:pPr>
              <w:spacing w:after="0"/>
            </w:pPr>
            <w:r>
              <w:rPr>
                <w:rFonts w:ascii="Arial" w:hAnsi="Arial"/>
                <w:color w:val="111111"/>
                <w:sz w:val="17"/>
              </w:rPr>
              <w:t>99H</w:t>
            </w:r>
          </w:p>
        </w:tc>
        <w:tc>
          <w:tcPr>
            <w:tcW w:type="dxa" w:w="5904"/>
            <w:tcMar>
              <w:top w:w="90" w:type="dxa"/>
              <w:start w:w="120" w:type="dxa"/>
              <w:bottom w:w="90" w:type="dxa"/>
              <w:end w:w="120" w:type="dxa"/>
            </w:tcMar>
            <w:vAlign w:val="center"/>
          </w:tcPr>
          <w:p>
            <w:pPr>
              <w:spacing w:after="0"/>
            </w:pPr>
            <w:r>
              <w:rPr>
                <w:rFonts w:ascii="Arial" w:hAnsi="Arial"/>
                <w:color w:val="111111"/>
                <w:sz w:val="17"/>
              </w:rPr>
              <w:t>Đệm dữ liệu truyền hoặc nhận</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7"/>
              </w:rPr>
              <w:t>IE</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7"/>
              </w:rPr>
              <w:t>A8H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7"/>
              </w:rPr>
              <w:t>Cho phép/cấm ngắt</w:t>
            </w:r>
          </w:p>
        </w:tc>
      </w:tr>
      <w:tr>
        <w:tc>
          <w:tcPr>
            <w:tcW w:type="dxa" w:w="1728"/>
            <w:tcMar>
              <w:top w:w="90" w:type="dxa"/>
              <w:start w:w="120" w:type="dxa"/>
              <w:bottom w:w="90" w:type="dxa"/>
              <w:end w:w="120" w:type="dxa"/>
            </w:tcMar>
            <w:vAlign w:val="center"/>
          </w:tcPr>
          <w:p>
            <w:pPr>
              <w:spacing w:after="0"/>
            </w:pPr>
            <w:r>
              <w:rPr>
                <w:rFonts w:ascii="Arial" w:hAnsi="Arial"/>
                <w:b/>
                <w:color w:val="111111"/>
                <w:sz w:val="17"/>
              </w:rPr>
              <w:t>IP</w:t>
            </w:r>
          </w:p>
        </w:tc>
        <w:tc>
          <w:tcPr>
            <w:tcW w:type="dxa" w:w="1440"/>
            <w:tcMar>
              <w:top w:w="90" w:type="dxa"/>
              <w:start w:w="120" w:type="dxa"/>
              <w:bottom w:w="90" w:type="dxa"/>
              <w:end w:w="120" w:type="dxa"/>
            </w:tcMar>
            <w:vAlign w:val="center"/>
          </w:tcPr>
          <w:p>
            <w:pPr>
              <w:spacing w:after="0"/>
            </w:pPr>
            <w:r>
              <w:rPr>
                <w:rFonts w:ascii="Arial" w:hAnsi="Arial"/>
                <w:color w:val="111111"/>
                <w:sz w:val="17"/>
              </w:rPr>
              <w:t>B8H</w:t>
            </w:r>
          </w:p>
        </w:tc>
        <w:tc>
          <w:tcPr>
            <w:tcW w:type="dxa" w:w="5904"/>
            <w:tcMar>
              <w:top w:w="90" w:type="dxa"/>
              <w:start w:w="120" w:type="dxa"/>
              <w:bottom w:w="90" w:type="dxa"/>
              <w:end w:w="120" w:type="dxa"/>
            </w:tcMar>
            <w:vAlign w:val="center"/>
          </w:tcPr>
          <w:p>
            <w:pPr>
              <w:spacing w:after="0"/>
            </w:pPr>
            <w:r>
              <w:rPr>
                <w:rFonts w:ascii="Arial" w:hAnsi="Arial"/>
                <w:color w:val="111111"/>
                <w:sz w:val="17"/>
              </w:rPr>
              <w:t>Mức ưu tiên ngắt</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7"/>
              </w:rPr>
              <w:t>PCON</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7"/>
              </w:rPr>
              <w:t>87H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7"/>
              </w:rPr>
              <w:t>Điều khiển nguồn; SMOD có thể nhân đôi baud</w:t>
            </w:r>
          </w:p>
        </w:tc>
      </w:tr>
    </w:tbl>
    <w:p>
      <w:pPr>
        <w:spacing w:after="20"/>
      </w:pPr>
    </w:p>
    <w:p>
      <w:pPr>
        <w:spacing w:before="20" w:after="120"/>
      </w:pPr>
      <w:r>
        <w:rPr>
          <w:rFonts w:ascii="Arial" w:hAnsi="Arial"/>
          <w:i/>
          <w:color w:val="5B6570"/>
          <w:sz w:val="16"/>
        </w:rPr>
        <w:t>Nguồn trong bộ tài liệu: VXL_CNTT.pptx, slide 41-46, 72-76, 90-100, 112-116.</w:t>
      </w:r>
    </w:p>
    <w:p>
      <w:pPr>
        <w:pStyle w:val="Heading2"/>
        <w:keepNext/>
        <w:spacing w:before="200" w:after="100"/>
      </w:pPr>
      <w:r>
        <w:rPr>
          <w:rFonts w:ascii="Arial" w:hAnsi="Arial"/>
          <w:b/>
          <w:color w:val="2E75B6"/>
          <w:sz w:val="27"/>
        </w:rPr>
        <w:t>3.2. PSW và cách tính cờ</w:t>
      </w:r>
    </w:p>
    <w:p>
      <w:pPr>
        <w:spacing w:after="40"/>
        <w:jc w:val="center"/>
      </w:pPr>
      <w:r>
        <w:drawing>
          <wp:inline xmlns:a="http://schemas.openxmlformats.org/drawingml/2006/main" xmlns:pic="http://schemas.openxmlformats.org/drawingml/2006/picture">
            <wp:extent cx="3017520" cy="5140493"/>
            <wp:docPr id="5" name="Picture 5" descr="Các SFR có thể định địa chỉ bit" title="Các SFR có thể định địa chỉ bit"/>
            <wp:cNvGraphicFramePr>
              <a:graphicFrameLocks noChangeAspect="1"/>
            </wp:cNvGraphicFramePr>
            <a:graphic>
              <a:graphicData uri="http://schemas.openxmlformats.org/drawingml/2006/picture">
                <pic:pic>
                  <pic:nvPicPr>
                    <pic:cNvPr id="0" name="image23.png"/>
                    <pic:cNvPicPr/>
                  </pic:nvPicPr>
                  <pic:blipFill>
                    <a:blip r:embed="rId15"/>
                    <a:stretch>
                      <a:fillRect/>
                    </a:stretch>
                  </pic:blipFill>
                  <pic:spPr>
                    <a:xfrm>
                      <a:off x="0" y="0"/>
                      <a:ext cx="3017520" cy="5140493"/>
                    </a:xfrm>
                    <a:prstGeom prst="rect"/>
                  </pic:spPr>
                </pic:pic>
              </a:graphicData>
            </a:graphic>
          </wp:inline>
        </w:drawing>
      </w:r>
    </w:p>
    <w:p>
      <w:pPr>
        <w:spacing w:after="120"/>
        <w:jc w:val="center"/>
      </w:pPr>
      <w:r>
        <w:rPr>
          <w:rFonts w:ascii="Arial" w:hAnsi="Arial"/>
          <w:i/>
          <w:color w:val="5B6570"/>
          <w:sz w:val="17"/>
        </w:rPr>
        <w:t>Các SFR có thể định địa chỉ bit</w:t>
      </w:r>
      <w:r>
        <w:rPr>
          <w:rFonts w:ascii="Arial" w:hAnsi="Arial"/>
          <w:color w:val="5B6570"/>
          <w:sz w:val="17"/>
        </w:rPr>
        <w:t xml:space="preserve"> (slide 41)</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584"/>
            <w:shd w:fill="17324D"/>
            <w:tcMar>
              <w:top w:w="90" w:type="dxa"/>
              <w:start w:w="120" w:type="dxa"/>
              <w:bottom w:w="90" w:type="dxa"/>
              <w:end w:w="120" w:type="dxa"/>
            </w:tcMar>
            <w:vAlign w:val="center"/>
          </w:tcPr>
          <w:p>
            <w:pPr>
              <w:jc w:val="center"/>
            </w:pPr>
            <w:r>
              <w:rPr>
                <w:rFonts w:ascii="Arial" w:hAnsi="Arial"/>
                <w:b/>
                <w:color w:val="FFFFFF"/>
                <w:sz w:val="18"/>
              </w:rPr>
              <w:t>Bit</w:t>
            </w:r>
          </w:p>
        </w:tc>
        <w:tc>
          <w:tcPr>
            <w:tcW w:type="dxa" w:w="1440"/>
            <w:shd w:fill="17324D"/>
            <w:tcMar>
              <w:top w:w="90" w:type="dxa"/>
              <w:start w:w="120" w:type="dxa"/>
              <w:bottom w:w="90" w:type="dxa"/>
              <w:end w:w="120" w:type="dxa"/>
            </w:tcMar>
            <w:vAlign w:val="center"/>
          </w:tcPr>
          <w:p>
            <w:pPr>
              <w:jc w:val="center"/>
            </w:pPr>
            <w:r>
              <w:rPr>
                <w:rFonts w:ascii="Arial" w:hAnsi="Arial"/>
                <w:b/>
                <w:color w:val="FFFFFF"/>
                <w:sz w:val="18"/>
              </w:rPr>
              <w:t>Ký hiệu</w:t>
            </w:r>
          </w:p>
        </w:tc>
        <w:tc>
          <w:tcPr>
            <w:tcW w:type="dxa" w:w="6048"/>
            <w:shd w:fill="17324D"/>
            <w:tcMar>
              <w:top w:w="90" w:type="dxa"/>
              <w:start w:w="120" w:type="dxa"/>
              <w:bottom w:w="90" w:type="dxa"/>
              <w:end w:w="120" w:type="dxa"/>
            </w:tcMar>
            <w:vAlign w:val="center"/>
          </w:tcPr>
          <w:p>
            <w:pPr>
              <w:jc w:val="center"/>
            </w:pPr>
            <w:r>
              <w:rPr>
                <w:rFonts w:ascii="Arial" w:hAnsi="Arial"/>
                <w:b/>
                <w:color w:val="FFFFFF"/>
                <w:sz w:val="18"/>
              </w:rPr>
              <w:t>Ý nghĩa</w:t>
            </w:r>
          </w:p>
        </w:tc>
      </w:tr>
      <w:tr>
        <w:tc>
          <w:tcPr>
            <w:tcW w:type="dxa" w:w="1584"/>
            <w:tcMar>
              <w:top w:w="90" w:type="dxa"/>
              <w:start w:w="120" w:type="dxa"/>
              <w:bottom w:w="90" w:type="dxa"/>
              <w:end w:w="120" w:type="dxa"/>
            </w:tcMar>
            <w:vAlign w:val="center"/>
          </w:tcPr>
          <w:p>
            <w:pPr>
              <w:spacing w:after="0"/>
            </w:pPr>
            <w:r>
              <w:rPr>
                <w:rFonts w:ascii="Arial" w:hAnsi="Arial"/>
                <w:b/>
                <w:color w:val="111111"/>
                <w:sz w:val="18"/>
              </w:rPr>
              <w:t>PSW.7</w:t>
            </w:r>
          </w:p>
        </w:tc>
        <w:tc>
          <w:tcPr>
            <w:tcW w:type="dxa" w:w="1440"/>
            <w:tcMar>
              <w:top w:w="90" w:type="dxa"/>
              <w:start w:w="120" w:type="dxa"/>
              <w:bottom w:w="90" w:type="dxa"/>
              <w:end w:w="120" w:type="dxa"/>
            </w:tcMar>
            <w:vAlign w:val="center"/>
          </w:tcPr>
          <w:p>
            <w:pPr>
              <w:spacing w:after="0"/>
            </w:pPr>
            <w:r>
              <w:rPr>
                <w:rFonts w:ascii="Arial" w:hAnsi="Arial"/>
                <w:color w:val="111111"/>
                <w:sz w:val="18"/>
              </w:rPr>
              <w:t>CY</w:t>
            </w:r>
          </w:p>
        </w:tc>
        <w:tc>
          <w:tcPr>
            <w:tcW w:type="dxa" w:w="6048"/>
            <w:tcMar>
              <w:top w:w="90" w:type="dxa"/>
              <w:start w:w="120" w:type="dxa"/>
              <w:bottom w:w="90" w:type="dxa"/>
              <w:end w:w="120" w:type="dxa"/>
            </w:tcMar>
            <w:vAlign w:val="center"/>
          </w:tcPr>
          <w:p>
            <w:pPr>
              <w:spacing w:after="0"/>
            </w:pPr>
            <w:r>
              <w:rPr>
                <w:rFonts w:ascii="Arial" w:hAnsi="Arial"/>
                <w:color w:val="111111"/>
                <w:sz w:val="18"/>
              </w:rPr>
              <w:t>Nhớ/mượn chính</w:t>
            </w:r>
          </w:p>
        </w:tc>
      </w:tr>
      <w:tr>
        <w:tc>
          <w:tcPr>
            <w:tcW w:type="dxa" w:w="1584"/>
            <w:shd w:fill="F2F4F7"/>
            <w:tcMar>
              <w:top w:w="90" w:type="dxa"/>
              <w:start w:w="120" w:type="dxa"/>
              <w:bottom w:w="90" w:type="dxa"/>
              <w:end w:w="120" w:type="dxa"/>
            </w:tcMar>
            <w:vAlign w:val="center"/>
          </w:tcPr>
          <w:p>
            <w:pPr>
              <w:spacing w:after="0"/>
            </w:pPr>
            <w:r>
              <w:rPr>
                <w:rFonts w:ascii="Arial" w:hAnsi="Arial"/>
                <w:b/>
                <w:color w:val="111111"/>
                <w:sz w:val="18"/>
              </w:rPr>
              <w:t>PSW.6</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AC</w:t>
            </w:r>
          </w:p>
        </w:tc>
        <w:tc>
          <w:tcPr>
            <w:tcW w:type="dxa" w:w="6048"/>
            <w:shd w:fill="F2F4F7"/>
            <w:tcMar>
              <w:top w:w="90" w:type="dxa"/>
              <w:start w:w="120" w:type="dxa"/>
              <w:bottom w:w="90" w:type="dxa"/>
              <w:end w:w="120" w:type="dxa"/>
            </w:tcMar>
            <w:vAlign w:val="center"/>
          </w:tcPr>
          <w:p>
            <w:pPr>
              <w:spacing w:after="0"/>
            </w:pPr>
            <w:r>
              <w:rPr>
                <w:rFonts w:ascii="Arial" w:hAnsi="Arial"/>
                <w:color w:val="111111"/>
                <w:sz w:val="18"/>
              </w:rPr>
              <w:t>Nhớ từ bit 3 sang bit 4</w:t>
            </w:r>
          </w:p>
        </w:tc>
      </w:tr>
      <w:tr>
        <w:tc>
          <w:tcPr>
            <w:tcW w:type="dxa" w:w="1584"/>
            <w:tcMar>
              <w:top w:w="90" w:type="dxa"/>
              <w:start w:w="120" w:type="dxa"/>
              <w:bottom w:w="90" w:type="dxa"/>
              <w:end w:w="120" w:type="dxa"/>
            </w:tcMar>
            <w:vAlign w:val="center"/>
          </w:tcPr>
          <w:p>
            <w:pPr>
              <w:spacing w:after="0"/>
            </w:pPr>
            <w:r>
              <w:rPr>
                <w:rFonts w:ascii="Arial" w:hAnsi="Arial"/>
                <w:b/>
                <w:color w:val="111111"/>
                <w:sz w:val="18"/>
              </w:rPr>
              <w:t>PSW.5</w:t>
            </w:r>
          </w:p>
        </w:tc>
        <w:tc>
          <w:tcPr>
            <w:tcW w:type="dxa" w:w="1440"/>
            <w:tcMar>
              <w:top w:w="90" w:type="dxa"/>
              <w:start w:w="120" w:type="dxa"/>
              <w:bottom w:w="90" w:type="dxa"/>
              <w:end w:w="120" w:type="dxa"/>
            </w:tcMar>
            <w:vAlign w:val="center"/>
          </w:tcPr>
          <w:p>
            <w:pPr>
              <w:spacing w:after="0"/>
            </w:pPr>
            <w:r>
              <w:rPr>
                <w:rFonts w:ascii="Arial" w:hAnsi="Arial"/>
                <w:color w:val="111111"/>
                <w:sz w:val="18"/>
              </w:rPr>
              <w:t>-</w:t>
            </w:r>
          </w:p>
        </w:tc>
        <w:tc>
          <w:tcPr>
            <w:tcW w:type="dxa" w:w="6048"/>
            <w:tcMar>
              <w:top w:w="90" w:type="dxa"/>
              <w:start w:w="120" w:type="dxa"/>
              <w:bottom w:w="90" w:type="dxa"/>
              <w:end w:w="120" w:type="dxa"/>
            </w:tcMar>
            <w:vAlign w:val="center"/>
          </w:tcPr>
          <w:p>
            <w:pPr>
              <w:spacing w:after="0"/>
            </w:pPr>
            <w:r>
              <w:rPr>
                <w:rFonts w:ascii="Arial" w:hAnsi="Arial"/>
                <w:color w:val="111111"/>
                <w:sz w:val="18"/>
              </w:rPr>
              <w:t>Người dùng</w:t>
            </w:r>
          </w:p>
        </w:tc>
      </w:tr>
      <w:tr>
        <w:tc>
          <w:tcPr>
            <w:tcW w:type="dxa" w:w="1584"/>
            <w:shd w:fill="F2F4F7"/>
            <w:tcMar>
              <w:top w:w="90" w:type="dxa"/>
              <w:start w:w="120" w:type="dxa"/>
              <w:bottom w:w="90" w:type="dxa"/>
              <w:end w:w="120" w:type="dxa"/>
            </w:tcMar>
            <w:vAlign w:val="center"/>
          </w:tcPr>
          <w:p>
            <w:pPr>
              <w:spacing w:after="0"/>
            </w:pPr>
            <w:r>
              <w:rPr>
                <w:rFonts w:ascii="Arial" w:hAnsi="Arial"/>
                <w:b/>
                <w:color w:val="111111"/>
                <w:sz w:val="18"/>
              </w:rPr>
              <w:t>PSW.4</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RS1</w:t>
            </w:r>
          </w:p>
        </w:tc>
        <w:tc>
          <w:tcPr>
            <w:tcW w:type="dxa" w:w="6048"/>
            <w:shd w:fill="F2F4F7"/>
            <w:tcMar>
              <w:top w:w="90" w:type="dxa"/>
              <w:start w:w="120" w:type="dxa"/>
              <w:bottom w:w="90" w:type="dxa"/>
              <w:end w:w="120" w:type="dxa"/>
            </w:tcMar>
            <w:vAlign w:val="center"/>
          </w:tcPr>
          <w:p>
            <w:pPr>
              <w:spacing w:after="0"/>
            </w:pPr>
            <w:r>
              <w:rPr>
                <w:rFonts w:ascii="Arial" w:hAnsi="Arial"/>
                <w:color w:val="111111"/>
                <w:sz w:val="18"/>
              </w:rPr>
              <w:t>Chọn băng thanh ghi</w:t>
            </w:r>
          </w:p>
        </w:tc>
      </w:tr>
      <w:tr>
        <w:tc>
          <w:tcPr>
            <w:tcW w:type="dxa" w:w="1584"/>
            <w:tcMar>
              <w:top w:w="90" w:type="dxa"/>
              <w:start w:w="120" w:type="dxa"/>
              <w:bottom w:w="90" w:type="dxa"/>
              <w:end w:w="120" w:type="dxa"/>
            </w:tcMar>
            <w:vAlign w:val="center"/>
          </w:tcPr>
          <w:p>
            <w:pPr>
              <w:spacing w:after="0"/>
            </w:pPr>
            <w:r>
              <w:rPr>
                <w:rFonts w:ascii="Arial" w:hAnsi="Arial"/>
                <w:b/>
                <w:color w:val="111111"/>
                <w:sz w:val="18"/>
              </w:rPr>
              <w:t>PSW.3</w:t>
            </w:r>
          </w:p>
        </w:tc>
        <w:tc>
          <w:tcPr>
            <w:tcW w:type="dxa" w:w="1440"/>
            <w:tcMar>
              <w:top w:w="90" w:type="dxa"/>
              <w:start w:w="120" w:type="dxa"/>
              <w:bottom w:w="90" w:type="dxa"/>
              <w:end w:w="120" w:type="dxa"/>
            </w:tcMar>
            <w:vAlign w:val="center"/>
          </w:tcPr>
          <w:p>
            <w:pPr>
              <w:spacing w:after="0"/>
            </w:pPr>
            <w:r>
              <w:rPr>
                <w:rFonts w:ascii="Arial" w:hAnsi="Arial"/>
                <w:color w:val="111111"/>
                <w:sz w:val="18"/>
              </w:rPr>
              <w:t>RS0</w:t>
            </w:r>
          </w:p>
        </w:tc>
        <w:tc>
          <w:tcPr>
            <w:tcW w:type="dxa" w:w="6048"/>
            <w:tcMar>
              <w:top w:w="90" w:type="dxa"/>
              <w:start w:w="120" w:type="dxa"/>
              <w:bottom w:w="90" w:type="dxa"/>
              <w:end w:w="120" w:type="dxa"/>
            </w:tcMar>
            <w:vAlign w:val="center"/>
          </w:tcPr>
          <w:p>
            <w:pPr>
              <w:spacing w:after="0"/>
            </w:pPr>
            <w:r>
              <w:rPr>
                <w:rFonts w:ascii="Arial" w:hAnsi="Arial"/>
                <w:color w:val="111111"/>
                <w:sz w:val="18"/>
              </w:rPr>
              <w:t>Chọn băng thanh ghi</w:t>
            </w:r>
          </w:p>
        </w:tc>
      </w:tr>
      <w:tr>
        <w:tc>
          <w:tcPr>
            <w:tcW w:type="dxa" w:w="1584"/>
            <w:shd w:fill="F2F4F7"/>
            <w:tcMar>
              <w:top w:w="90" w:type="dxa"/>
              <w:start w:w="120" w:type="dxa"/>
              <w:bottom w:w="90" w:type="dxa"/>
              <w:end w:w="120" w:type="dxa"/>
            </w:tcMar>
            <w:vAlign w:val="center"/>
          </w:tcPr>
          <w:p>
            <w:pPr>
              <w:spacing w:after="0"/>
            </w:pPr>
            <w:r>
              <w:rPr>
                <w:rFonts w:ascii="Arial" w:hAnsi="Arial"/>
                <w:b/>
                <w:color w:val="111111"/>
                <w:sz w:val="18"/>
              </w:rPr>
              <w:t>PSW.2</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OV</w:t>
            </w:r>
          </w:p>
        </w:tc>
        <w:tc>
          <w:tcPr>
            <w:tcW w:type="dxa" w:w="6048"/>
            <w:shd w:fill="F2F4F7"/>
            <w:tcMar>
              <w:top w:w="90" w:type="dxa"/>
              <w:start w:w="120" w:type="dxa"/>
              <w:bottom w:w="90" w:type="dxa"/>
              <w:end w:w="120" w:type="dxa"/>
            </w:tcMar>
            <w:vAlign w:val="center"/>
          </w:tcPr>
          <w:p>
            <w:pPr>
              <w:spacing w:after="0"/>
            </w:pPr>
            <w:r>
              <w:rPr>
                <w:rFonts w:ascii="Arial" w:hAnsi="Arial"/>
                <w:color w:val="111111"/>
                <w:sz w:val="18"/>
              </w:rPr>
              <w:t>Tràn số có dấu</w:t>
            </w:r>
          </w:p>
        </w:tc>
      </w:tr>
      <w:tr>
        <w:tc>
          <w:tcPr>
            <w:tcW w:type="dxa" w:w="1584"/>
            <w:tcMar>
              <w:top w:w="90" w:type="dxa"/>
              <w:start w:w="120" w:type="dxa"/>
              <w:bottom w:w="90" w:type="dxa"/>
              <w:end w:w="120" w:type="dxa"/>
            </w:tcMar>
            <w:vAlign w:val="center"/>
          </w:tcPr>
          <w:p>
            <w:pPr>
              <w:spacing w:after="0"/>
            </w:pPr>
            <w:r>
              <w:rPr>
                <w:rFonts w:ascii="Arial" w:hAnsi="Arial"/>
                <w:b/>
                <w:color w:val="111111"/>
                <w:sz w:val="18"/>
              </w:rPr>
              <w:t>PSW.1</w:t>
            </w:r>
          </w:p>
        </w:tc>
        <w:tc>
          <w:tcPr>
            <w:tcW w:type="dxa" w:w="1440"/>
            <w:tcMar>
              <w:top w:w="90" w:type="dxa"/>
              <w:start w:w="120" w:type="dxa"/>
              <w:bottom w:w="90" w:type="dxa"/>
              <w:end w:w="120" w:type="dxa"/>
            </w:tcMar>
            <w:vAlign w:val="center"/>
          </w:tcPr>
          <w:p>
            <w:pPr>
              <w:spacing w:after="0"/>
            </w:pPr>
            <w:r>
              <w:rPr>
                <w:rFonts w:ascii="Arial" w:hAnsi="Arial"/>
                <w:color w:val="111111"/>
                <w:sz w:val="18"/>
              </w:rPr>
              <w:t>-</w:t>
            </w:r>
          </w:p>
        </w:tc>
        <w:tc>
          <w:tcPr>
            <w:tcW w:type="dxa" w:w="6048"/>
            <w:tcMar>
              <w:top w:w="90" w:type="dxa"/>
              <w:start w:w="120" w:type="dxa"/>
              <w:bottom w:w="90" w:type="dxa"/>
              <w:end w:w="120" w:type="dxa"/>
            </w:tcMar>
            <w:vAlign w:val="center"/>
          </w:tcPr>
          <w:p>
            <w:pPr>
              <w:spacing w:after="0"/>
            </w:pPr>
            <w:r>
              <w:rPr>
                <w:rFonts w:ascii="Arial" w:hAnsi="Arial"/>
                <w:color w:val="111111"/>
                <w:sz w:val="18"/>
              </w:rPr>
              <w:t>Người dùng</w:t>
            </w:r>
          </w:p>
        </w:tc>
      </w:tr>
      <w:tr>
        <w:tc>
          <w:tcPr>
            <w:tcW w:type="dxa" w:w="1584"/>
            <w:shd w:fill="F2F4F7"/>
            <w:tcMar>
              <w:top w:w="90" w:type="dxa"/>
              <w:start w:w="120" w:type="dxa"/>
              <w:bottom w:w="90" w:type="dxa"/>
              <w:end w:w="120" w:type="dxa"/>
            </w:tcMar>
            <w:vAlign w:val="center"/>
          </w:tcPr>
          <w:p>
            <w:pPr>
              <w:spacing w:after="0"/>
            </w:pPr>
            <w:r>
              <w:rPr>
                <w:rFonts w:ascii="Arial" w:hAnsi="Arial"/>
                <w:b/>
                <w:color w:val="111111"/>
                <w:sz w:val="18"/>
              </w:rPr>
              <w:t>PSW.0</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P</w:t>
            </w:r>
          </w:p>
        </w:tc>
        <w:tc>
          <w:tcPr>
            <w:tcW w:type="dxa" w:w="6048"/>
            <w:shd w:fill="F2F4F7"/>
            <w:tcMar>
              <w:top w:w="90" w:type="dxa"/>
              <w:start w:w="120" w:type="dxa"/>
              <w:bottom w:w="90" w:type="dxa"/>
              <w:end w:w="120" w:type="dxa"/>
            </w:tcMar>
            <w:vAlign w:val="center"/>
          </w:tcPr>
          <w:p>
            <w:pPr>
              <w:spacing w:after="0"/>
            </w:pPr>
            <w:r>
              <w:rPr>
                <w:rFonts w:ascii="Arial" w:hAnsi="Arial"/>
                <w:color w:val="111111"/>
                <w:sz w:val="18"/>
              </w:rPr>
              <w:t>1 khi A có số bit 1 lẻ; 0 khi số bit 1 chẵn</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E7F3EC"/>
            <w:tcMar>
              <w:top w:w="120" w:type="dxa"/>
              <w:start w:w="150" w:type="dxa"/>
              <w:bottom w:w="120" w:type="dxa"/>
              <w:end w:w="150" w:type="dxa"/>
            </w:tcMar>
          </w:tcPr>
          <w:p>
            <w:pPr>
              <w:spacing w:after="0"/>
            </w:pPr>
            <w:r>
              <w:rPr>
                <w:rFonts w:ascii="Arial" w:hAnsi="Arial"/>
                <w:b/>
                <w:color w:val="38755B"/>
                <w:sz w:val="21"/>
              </w:rPr>
              <w:t xml:space="preserve">Quy trình tính cờ: </w:t>
            </w:r>
            <w:r>
              <w:rPr>
                <w:rFonts w:ascii="Arial" w:hAnsi="Arial"/>
                <w:color w:val="111111"/>
                <w:sz w:val="21"/>
              </w:rPr>
              <w:t>Viết phép tính nhị phân hoặc hexa; xác định carry ra bit 7 (CY), carry từ nibble thấp (AC), tràn dấu (OV), rồi đếm số bit 1 của kết quả A để tính P.</w:t>
            </w:r>
          </w:p>
        </w:tc>
      </w:tr>
    </w:tbl>
    <w:p>
      <w:pPr>
        <w:spacing w:after="20"/>
      </w:pP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5904"/>
            <w:shd w:fill="17324D"/>
            <w:tcMar>
              <w:top w:w="90" w:type="dxa"/>
              <w:start w:w="120" w:type="dxa"/>
              <w:bottom w:w="90" w:type="dxa"/>
              <w:end w:w="120" w:type="dxa"/>
            </w:tcMar>
            <w:vAlign w:val="center"/>
          </w:tcPr>
          <w:p>
            <w:pPr>
              <w:jc w:val="center"/>
            </w:pPr>
            <w:r>
              <w:rPr>
                <w:rFonts w:ascii="Arial" w:hAnsi="Arial"/>
                <w:b/>
                <w:color w:val="FFFFFF"/>
                <w:sz w:val="18"/>
              </w:rPr>
              <w:t>Ví dụ từ ngân hàng</w:t>
            </w:r>
          </w:p>
        </w:tc>
        <w:tc>
          <w:tcPr>
            <w:tcW w:type="dxa" w:w="3168"/>
            <w:shd w:fill="17324D"/>
            <w:tcMar>
              <w:top w:w="90" w:type="dxa"/>
              <w:start w:w="120" w:type="dxa"/>
              <w:bottom w:w="90" w:type="dxa"/>
              <w:end w:w="120" w:type="dxa"/>
            </w:tcMar>
            <w:vAlign w:val="center"/>
          </w:tcPr>
          <w:p>
            <w:pPr>
              <w:jc w:val="center"/>
            </w:pPr>
            <w:r>
              <w:rPr>
                <w:rFonts w:ascii="Arial" w:hAnsi="Arial"/>
                <w:b/>
                <w:color w:val="FFFFFF"/>
                <w:sz w:val="18"/>
              </w:rPr>
              <w:t>Kết quả</w:t>
            </w:r>
          </w:p>
        </w:tc>
      </w:tr>
      <w:tr>
        <w:tc>
          <w:tcPr>
            <w:tcW w:type="dxa" w:w="5904"/>
            <w:tcMar>
              <w:top w:w="90" w:type="dxa"/>
              <w:start w:w="120" w:type="dxa"/>
              <w:bottom w:w="90" w:type="dxa"/>
              <w:end w:w="120" w:type="dxa"/>
            </w:tcMar>
            <w:vAlign w:val="center"/>
          </w:tcPr>
          <w:p>
            <w:pPr>
              <w:spacing w:after="0"/>
            </w:pPr>
            <w:r>
              <w:rPr>
                <w:rFonts w:ascii="Arial" w:hAnsi="Arial"/>
                <w:b/>
                <w:color w:val="111111"/>
                <w:sz w:val="18"/>
              </w:rPr>
              <w:t>A=AFH, (20H)=81H, CY=0; ADDC A,20H</w:t>
            </w:r>
          </w:p>
        </w:tc>
        <w:tc>
          <w:tcPr>
            <w:tcW w:type="dxa" w:w="3168"/>
            <w:tcMar>
              <w:top w:w="90" w:type="dxa"/>
              <w:start w:w="120" w:type="dxa"/>
              <w:bottom w:w="90" w:type="dxa"/>
              <w:end w:w="120" w:type="dxa"/>
            </w:tcMar>
            <w:vAlign w:val="center"/>
          </w:tcPr>
          <w:p>
            <w:pPr>
              <w:spacing w:after="0"/>
            </w:pPr>
            <w:r>
              <w:rPr>
                <w:rFonts w:ascii="Arial" w:hAnsi="Arial"/>
                <w:color w:val="111111"/>
                <w:sz w:val="18"/>
              </w:rPr>
              <w:t>A=30H, CY=1</w:t>
            </w:r>
          </w:p>
        </w:tc>
      </w:tr>
      <w:tr>
        <w:tc>
          <w:tcPr>
            <w:tcW w:type="dxa" w:w="5904"/>
            <w:shd w:fill="F2F4F7"/>
            <w:tcMar>
              <w:top w:w="90" w:type="dxa"/>
              <w:start w:w="120" w:type="dxa"/>
              <w:bottom w:w="90" w:type="dxa"/>
              <w:end w:w="120" w:type="dxa"/>
            </w:tcMar>
            <w:vAlign w:val="center"/>
          </w:tcPr>
          <w:p>
            <w:pPr>
              <w:spacing w:after="0"/>
            </w:pPr>
            <w:r>
              <w:rPr>
                <w:rFonts w:ascii="Arial" w:hAnsi="Arial"/>
                <w:b/>
                <w:color w:val="111111"/>
                <w:sz w:val="18"/>
              </w:rPr>
              <w:t>A=FBH, R4=53H, CY=1; SUBB A,R4</w:t>
            </w:r>
          </w:p>
        </w:tc>
        <w:tc>
          <w:tcPr>
            <w:tcW w:type="dxa" w:w="3168"/>
            <w:shd w:fill="F2F4F7"/>
            <w:tcMar>
              <w:top w:w="90" w:type="dxa"/>
              <w:start w:w="120" w:type="dxa"/>
              <w:bottom w:w="90" w:type="dxa"/>
              <w:end w:w="120" w:type="dxa"/>
            </w:tcMar>
            <w:vAlign w:val="center"/>
          </w:tcPr>
          <w:p>
            <w:pPr>
              <w:spacing w:after="0"/>
            </w:pPr>
            <w:r>
              <w:rPr>
                <w:rFonts w:ascii="Arial" w:hAnsi="Arial"/>
                <w:color w:val="111111"/>
                <w:sz w:val="18"/>
              </w:rPr>
              <w:t>A=A7H</w:t>
            </w:r>
          </w:p>
        </w:tc>
      </w:tr>
      <w:tr>
        <w:tc>
          <w:tcPr>
            <w:tcW w:type="dxa" w:w="5904"/>
            <w:tcMar>
              <w:top w:w="90" w:type="dxa"/>
              <w:start w:w="120" w:type="dxa"/>
              <w:bottom w:w="90" w:type="dxa"/>
              <w:end w:w="120" w:type="dxa"/>
            </w:tcMar>
            <w:vAlign w:val="center"/>
          </w:tcPr>
          <w:p>
            <w:pPr>
              <w:spacing w:after="0"/>
            </w:pPr>
            <w:r>
              <w:rPr>
                <w:rFonts w:ascii="Arial" w:hAnsi="Arial"/>
                <w:b/>
                <w:color w:val="111111"/>
                <w:sz w:val="18"/>
              </w:rPr>
              <w:t>A=D7H, R0=2FH; ADD A,R0</w:t>
            </w:r>
          </w:p>
        </w:tc>
        <w:tc>
          <w:tcPr>
            <w:tcW w:type="dxa" w:w="3168"/>
            <w:tcMar>
              <w:top w:w="90" w:type="dxa"/>
              <w:start w:w="120" w:type="dxa"/>
              <w:bottom w:w="90" w:type="dxa"/>
              <w:end w:w="120" w:type="dxa"/>
            </w:tcMar>
            <w:vAlign w:val="center"/>
          </w:tcPr>
          <w:p>
            <w:pPr>
              <w:spacing w:after="0"/>
            </w:pPr>
            <w:r>
              <w:rPr>
                <w:rFonts w:ascii="Arial" w:hAnsi="Arial"/>
                <w:color w:val="111111"/>
                <w:sz w:val="18"/>
              </w:rPr>
              <w:t>A=06H; AC=1, OV=0, CY=1, P=0</w:t>
            </w:r>
          </w:p>
        </w:tc>
      </w:tr>
      <w:tr>
        <w:tc>
          <w:tcPr>
            <w:tcW w:type="dxa" w:w="5904"/>
            <w:shd w:fill="F2F4F7"/>
            <w:tcMar>
              <w:top w:w="90" w:type="dxa"/>
              <w:start w:w="120" w:type="dxa"/>
              <w:bottom w:w="90" w:type="dxa"/>
              <w:end w:w="120" w:type="dxa"/>
            </w:tcMar>
            <w:vAlign w:val="center"/>
          </w:tcPr>
          <w:p>
            <w:pPr>
              <w:spacing w:after="0"/>
            </w:pPr>
            <w:r>
              <w:rPr>
                <w:rFonts w:ascii="Arial" w:hAnsi="Arial"/>
                <w:b/>
                <w:color w:val="111111"/>
                <w:sz w:val="18"/>
              </w:rPr>
              <w:t>A=B9H, R1=81H, PSW=78H; ADDC A,R1</w:t>
            </w:r>
          </w:p>
        </w:tc>
        <w:tc>
          <w:tcPr>
            <w:tcW w:type="dxa" w:w="3168"/>
            <w:shd w:fill="F2F4F7"/>
            <w:tcMar>
              <w:top w:w="90" w:type="dxa"/>
              <w:start w:w="120" w:type="dxa"/>
              <w:bottom w:w="90" w:type="dxa"/>
              <w:end w:w="120" w:type="dxa"/>
            </w:tcMar>
            <w:vAlign w:val="center"/>
          </w:tcPr>
          <w:p>
            <w:pPr>
              <w:spacing w:after="0"/>
            </w:pPr>
            <w:r>
              <w:rPr>
                <w:rFonts w:ascii="Arial" w:hAnsi="Arial"/>
                <w:color w:val="111111"/>
                <w:sz w:val="18"/>
              </w:rPr>
              <w:t>CY,AC,OV,P = 1,0,1,0</w:t>
            </w:r>
          </w:p>
        </w:tc>
      </w:tr>
    </w:tbl>
    <w:p>
      <w:pPr>
        <w:spacing w:after="20"/>
      </w:pPr>
    </w:p>
    <w:p>
      <w:pPr>
        <w:spacing w:before="20" w:after="120"/>
      </w:pPr>
      <w:r>
        <w:rPr>
          <w:rFonts w:ascii="Arial" w:hAnsi="Arial"/>
          <w:i/>
          <w:color w:val="5B6570"/>
          <w:sz w:val="16"/>
        </w:rPr>
        <w:t>Nguồn trong bộ tài liệu: vxl.docx, câu 10, 48, 53, 65.</w:t>
      </w:r>
    </w:p>
    <w:p>
      <w:r>
        <w:br w:type="page"/>
      </w:r>
    </w:p>
    <w:p>
      <w:pPr>
        <w:pStyle w:val="Heading1"/>
        <w:keepNext/>
        <w:spacing w:before="280" w:after="140"/>
      </w:pPr>
      <w:r>
        <w:rPr>
          <w:rFonts w:ascii="Arial" w:hAnsi="Arial"/>
          <w:b/>
          <w:color w:val="17324D"/>
          <w:sz w:val="34"/>
        </w:rPr>
        <w:t>4. Chế độ địa chỉ và tập lệnh 8051</w:t>
      </w:r>
    </w:p>
    <w:p>
      <w:pPr>
        <w:pStyle w:val="Heading2"/>
        <w:keepNext/>
        <w:spacing w:before="200" w:after="100"/>
      </w:pPr>
      <w:r>
        <w:rPr>
          <w:rFonts w:ascii="Arial" w:hAnsi="Arial"/>
          <w:b/>
          <w:color w:val="2E75B6"/>
          <w:sz w:val="27"/>
        </w:rPr>
        <w:t>4.1. Bốn chế độ địa chỉ trọng tâm</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2469"/>
        <w:gridCol w:w="2469"/>
        <w:gridCol w:w="2469"/>
        <w:gridCol w:w="2469"/>
      </w:tblGrid>
      <w:tr>
        <w:trPr>
          <w:tblHeader w:val="true"/>
        </w:trPr>
        <w:tc>
          <w:tcPr>
            <w:tcW w:type="dxa" w:w="1944"/>
            <w:shd w:fill="17324D"/>
            <w:tcMar>
              <w:top w:w="90" w:type="dxa"/>
              <w:start w:w="120" w:type="dxa"/>
              <w:bottom w:w="90" w:type="dxa"/>
              <w:end w:w="120" w:type="dxa"/>
            </w:tcMar>
            <w:vAlign w:val="center"/>
          </w:tcPr>
          <w:p>
            <w:pPr>
              <w:jc w:val="center"/>
            </w:pPr>
            <w:r>
              <w:rPr>
                <w:rFonts w:ascii="Arial" w:hAnsi="Arial"/>
                <w:b/>
                <w:color w:val="FFFFFF"/>
                <w:sz w:val="18"/>
              </w:rPr>
              <w:t>Chế độ</w:t>
            </w:r>
          </w:p>
        </w:tc>
        <w:tc>
          <w:tcPr>
            <w:tcW w:type="dxa" w:w="1656"/>
            <w:shd w:fill="17324D"/>
            <w:tcMar>
              <w:top w:w="90" w:type="dxa"/>
              <w:start w:w="120" w:type="dxa"/>
              <w:bottom w:w="90" w:type="dxa"/>
              <w:end w:w="120" w:type="dxa"/>
            </w:tcMar>
            <w:vAlign w:val="center"/>
          </w:tcPr>
          <w:p>
            <w:pPr>
              <w:jc w:val="center"/>
            </w:pPr>
            <w:r>
              <w:rPr>
                <w:rFonts w:ascii="Arial" w:hAnsi="Arial"/>
                <w:b/>
                <w:color w:val="FFFFFF"/>
                <w:sz w:val="18"/>
              </w:rPr>
              <w:t>Dấu hiệu</w:t>
            </w:r>
          </w:p>
        </w:tc>
        <w:tc>
          <w:tcPr>
            <w:tcW w:type="dxa" w:w="2088"/>
            <w:shd w:fill="17324D"/>
            <w:tcMar>
              <w:top w:w="90" w:type="dxa"/>
              <w:start w:w="120" w:type="dxa"/>
              <w:bottom w:w="90" w:type="dxa"/>
              <w:end w:w="120" w:type="dxa"/>
            </w:tcMar>
            <w:vAlign w:val="center"/>
          </w:tcPr>
          <w:p>
            <w:pPr>
              <w:jc w:val="center"/>
            </w:pPr>
            <w:r>
              <w:rPr>
                <w:rFonts w:ascii="Arial" w:hAnsi="Arial"/>
                <w:b/>
                <w:color w:val="FFFFFF"/>
                <w:sz w:val="18"/>
              </w:rPr>
              <w:t>Ví dụ</w:t>
            </w:r>
          </w:p>
        </w:tc>
        <w:tc>
          <w:tcPr>
            <w:tcW w:type="dxa" w:w="3384"/>
            <w:shd w:fill="17324D"/>
            <w:tcMar>
              <w:top w:w="90" w:type="dxa"/>
              <w:start w:w="120" w:type="dxa"/>
              <w:bottom w:w="90" w:type="dxa"/>
              <w:end w:w="120" w:type="dxa"/>
            </w:tcMar>
            <w:vAlign w:val="center"/>
          </w:tcPr>
          <w:p>
            <w:pPr>
              <w:jc w:val="center"/>
            </w:pPr>
            <w:r>
              <w:rPr>
                <w:rFonts w:ascii="Arial" w:hAnsi="Arial"/>
                <w:b/>
                <w:color w:val="FFFFFF"/>
                <w:sz w:val="18"/>
              </w:rPr>
              <w:t>Ý nghĩa</w:t>
            </w:r>
          </w:p>
        </w:tc>
      </w:tr>
      <w:tr>
        <w:tc>
          <w:tcPr>
            <w:tcW w:type="dxa" w:w="1944"/>
            <w:tcMar>
              <w:top w:w="90" w:type="dxa"/>
              <w:start w:w="120" w:type="dxa"/>
              <w:bottom w:w="90" w:type="dxa"/>
              <w:end w:w="120" w:type="dxa"/>
            </w:tcMar>
            <w:vAlign w:val="center"/>
          </w:tcPr>
          <w:p>
            <w:pPr>
              <w:spacing w:after="0"/>
            </w:pPr>
            <w:r>
              <w:rPr>
                <w:rFonts w:ascii="Arial" w:hAnsi="Arial"/>
                <w:b/>
                <w:color w:val="111111"/>
                <w:sz w:val="18"/>
              </w:rPr>
              <w:t>Tức thời</w:t>
            </w:r>
          </w:p>
        </w:tc>
        <w:tc>
          <w:tcPr>
            <w:tcW w:type="dxa" w:w="1656"/>
            <w:tcMar>
              <w:top w:w="90" w:type="dxa"/>
              <w:start w:w="120" w:type="dxa"/>
              <w:bottom w:w="90" w:type="dxa"/>
              <w:end w:w="120" w:type="dxa"/>
            </w:tcMar>
            <w:vAlign w:val="center"/>
          </w:tcPr>
          <w:p>
            <w:pPr>
              <w:spacing w:after="0"/>
            </w:pPr>
            <w:r>
              <w:rPr>
                <w:rFonts w:ascii="Arial" w:hAnsi="Arial"/>
                <w:color w:val="111111"/>
                <w:sz w:val="18"/>
              </w:rPr>
              <w:t>#data</w:t>
            </w:r>
          </w:p>
        </w:tc>
        <w:tc>
          <w:tcPr>
            <w:tcW w:type="dxa" w:w="2088"/>
            <w:tcMar>
              <w:top w:w="90" w:type="dxa"/>
              <w:start w:w="120" w:type="dxa"/>
              <w:bottom w:w="90" w:type="dxa"/>
              <w:end w:w="120" w:type="dxa"/>
            </w:tcMar>
            <w:vAlign w:val="center"/>
          </w:tcPr>
          <w:p>
            <w:pPr>
              <w:spacing w:after="0"/>
            </w:pPr>
            <w:r>
              <w:rPr>
                <w:rFonts w:ascii="Arial" w:hAnsi="Arial"/>
                <w:color w:val="111111"/>
                <w:sz w:val="18"/>
              </w:rPr>
              <w:t>MOV A,#25H</w:t>
            </w:r>
          </w:p>
        </w:tc>
        <w:tc>
          <w:tcPr>
            <w:tcW w:type="dxa" w:w="3384"/>
            <w:tcMar>
              <w:top w:w="90" w:type="dxa"/>
              <w:start w:w="120" w:type="dxa"/>
              <w:bottom w:w="90" w:type="dxa"/>
              <w:end w:w="120" w:type="dxa"/>
            </w:tcMar>
            <w:vAlign w:val="center"/>
          </w:tcPr>
          <w:p>
            <w:pPr>
              <w:spacing w:after="0"/>
            </w:pPr>
            <w:r>
              <w:rPr>
                <w:rFonts w:ascii="Arial" w:hAnsi="Arial"/>
                <w:color w:val="111111"/>
                <w:sz w:val="18"/>
              </w:rPr>
              <w:t>Nạp hằng 25H</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8"/>
              </w:rPr>
              <w:t>Thanh ghi</w:t>
            </w:r>
          </w:p>
        </w:tc>
        <w:tc>
          <w:tcPr>
            <w:tcW w:type="dxa" w:w="1656"/>
            <w:shd w:fill="F2F4F7"/>
            <w:tcMar>
              <w:top w:w="90" w:type="dxa"/>
              <w:start w:w="120" w:type="dxa"/>
              <w:bottom w:w="90" w:type="dxa"/>
              <w:end w:w="120" w:type="dxa"/>
            </w:tcMar>
            <w:vAlign w:val="center"/>
          </w:tcPr>
          <w:p>
            <w:pPr>
              <w:spacing w:after="0"/>
            </w:pPr>
            <w:r>
              <w:rPr>
                <w:rFonts w:ascii="Arial" w:hAnsi="Arial"/>
                <w:color w:val="111111"/>
                <w:sz w:val="18"/>
              </w:rPr>
              <w:t>Rn/A/B</w:t>
            </w:r>
          </w:p>
        </w:tc>
        <w:tc>
          <w:tcPr>
            <w:tcW w:type="dxa" w:w="2088"/>
            <w:shd w:fill="F2F4F7"/>
            <w:tcMar>
              <w:top w:w="90" w:type="dxa"/>
              <w:start w:w="120" w:type="dxa"/>
              <w:bottom w:w="90" w:type="dxa"/>
              <w:end w:w="120" w:type="dxa"/>
            </w:tcMar>
            <w:vAlign w:val="center"/>
          </w:tcPr>
          <w:p>
            <w:pPr>
              <w:spacing w:after="0"/>
            </w:pPr>
            <w:r>
              <w:rPr>
                <w:rFonts w:ascii="Arial" w:hAnsi="Arial"/>
                <w:color w:val="111111"/>
                <w:sz w:val="18"/>
              </w:rPr>
              <w:t>MOV A,R0</w:t>
            </w:r>
          </w:p>
        </w:tc>
        <w:tc>
          <w:tcPr>
            <w:tcW w:type="dxa" w:w="3384"/>
            <w:shd w:fill="F2F4F7"/>
            <w:tcMar>
              <w:top w:w="90" w:type="dxa"/>
              <w:start w:w="120" w:type="dxa"/>
              <w:bottom w:w="90" w:type="dxa"/>
              <w:end w:w="120" w:type="dxa"/>
            </w:tcMar>
            <w:vAlign w:val="center"/>
          </w:tcPr>
          <w:p>
            <w:pPr>
              <w:spacing w:after="0"/>
            </w:pPr>
            <w:r>
              <w:rPr>
                <w:rFonts w:ascii="Arial" w:hAnsi="Arial"/>
                <w:color w:val="111111"/>
                <w:sz w:val="18"/>
              </w:rPr>
              <w:t>Lấy nội dung thanh ghi</w:t>
            </w:r>
          </w:p>
        </w:tc>
      </w:tr>
      <w:tr>
        <w:tc>
          <w:tcPr>
            <w:tcW w:type="dxa" w:w="1944"/>
            <w:tcMar>
              <w:top w:w="90" w:type="dxa"/>
              <w:start w:w="120" w:type="dxa"/>
              <w:bottom w:w="90" w:type="dxa"/>
              <w:end w:w="120" w:type="dxa"/>
            </w:tcMar>
            <w:vAlign w:val="center"/>
          </w:tcPr>
          <w:p>
            <w:pPr>
              <w:spacing w:after="0"/>
            </w:pPr>
            <w:r>
              <w:rPr>
                <w:rFonts w:ascii="Arial" w:hAnsi="Arial"/>
                <w:b/>
                <w:color w:val="111111"/>
                <w:sz w:val="18"/>
              </w:rPr>
              <w:t>Trực tiếp</w:t>
            </w:r>
          </w:p>
        </w:tc>
        <w:tc>
          <w:tcPr>
            <w:tcW w:type="dxa" w:w="1656"/>
            <w:tcMar>
              <w:top w:w="90" w:type="dxa"/>
              <w:start w:w="120" w:type="dxa"/>
              <w:bottom w:w="90" w:type="dxa"/>
              <w:end w:w="120" w:type="dxa"/>
            </w:tcMar>
            <w:vAlign w:val="center"/>
          </w:tcPr>
          <w:p>
            <w:pPr>
              <w:spacing w:after="0"/>
            </w:pPr>
            <w:r>
              <w:rPr>
                <w:rFonts w:ascii="Arial" w:hAnsi="Arial"/>
                <w:color w:val="111111"/>
                <w:sz w:val="18"/>
              </w:rPr>
              <w:t>địa chỉ không #</w:t>
            </w:r>
          </w:p>
        </w:tc>
        <w:tc>
          <w:tcPr>
            <w:tcW w:type="dxa" w:w="2088"/>
            <w:tcMar>
              <w:top w:w="90" w:type="dxa"/>
              <w:start w:w="120" w:type="dxa"/>
              <w:bottom w:w="90" w:type="dxa"/>
              <w:end w:w="120" w:type="dxa"/>
            </w:tcMar>
            <w:vAlign w:val="center"/>
          </w:tcPr>
          <w:p>
            <w:pPr>
              <w:spacing w:after="0"/>
            </w:pPr>
            <w:r>
              <w:rPr>
                <w:rFonts w:ascii="Arial" w:hAnsi="Arial"/>
                <w:color w:val="111111"/>
                <w:sz w:val="18"/>
              </w:rPr>
              <w:t>MOV A,35H</w:t>
            </w:r>
          </w:p>
        </w:tc>
        <w:tc>
          <w:tcPr>
            <w:tcW w:type="dxa" w:w="3384"/>
            <w:tcMar>
              <w:top w:w="90" w:type="dxa"/>
              <w:start w:w="120" w:type="dxa"/>
              <w:bottom w:w="90" w:type="dxa"/>
              <w:end w:w="120" w:type="dxa"/>
            </w:tcMar>
            <w:vAlign w:val="center"/>
          </w:tcPr>
          <w:p>
            <w:pPr>
              <w:spacing w:after="0"/>
            </w:pPr>
            <w:r>
              <w:rPr>
                <w:rFonts w:ascii="Arial" w:hAnsi="Arial"/>
                <w:color w:val="111111"/>
                <w:sz w:val="18"/>
              </w:rPr>
              <w:t>Lấy nội dung ô 35H</w:t>
            </w:r>
          </w:p>
        </w:tc>
      </w:tr>
      <w:tr>
        <w:tc>
          <w:tcPr>
            <w:tcW w:type="dxa" w:w="1944"/>
            <w:shd w:fill="F2F4F7"/>
            <w:tcMar>
              <w:top w:w="90" w:type="dxa"/>
              <w:start w:w="120" w:type="dxa"/>
              <w:bottom w:w="90" w:type="dxa"/>
              <w:end w:w="120" w:type="dxa"/>
            </w:tcMar>
            <w:vAlign w:val="center"/>
          </w:tcPr>
          <w:p>
            <w:pPr>
              <w:spacing w:after="0"/>
            </w:pPr>
            <w:r>
              <w:rPr>
                <w:rFonts w:ascii="Arial" w:hAnsi="Arial"/>
                <w:b/>
                <w:color w:val="111111"/>
                <w:sz w:val="18"/>
              </w:rPr>
              <w:t>Gián tiếp qua thanh ghi</w:t>
            </w:r>
          </w:p>
        </w:tc>
        <w:tc>
          <w:tcPr>
            <w:tcW w:type="dxa" w:w="1656"/>
            <w:shd w:fill="F2F4F7"/>
            <w:tcMar>
              <w:top w:w="90" w:type="dxa"/>
              <w:start w:w="120" w:type="dxa"/>
              <w:bottom w:w="90" w:type="dxa"/>
              <w:end w:w="120" w:type="dxa"/>
            </w:tcMar>
            <w:vAlign w:val="center"/>
          </w:tcPr>
          <w:p>
            <w:pPr>
              <w:spacing w:after="0"/>
            </w:pPr>
            <w:r>
              <w:rPr>
                <w:rFonts w:ascii="Arial" w:hAnsi="Arial"/>
                <w:color w:val="111111"/>
                <w:sz w:val="18"/>
              </w:rPr>
              <w:t>@R0 hoặc @R1</w:t>
            </w:r>
          </w:p>
        </w:tc>
        <w:tc>
          <w:tcPr>
            <w:tcW w:type="dxa" w:w="2088"/>
            <w:shd w:fill="F2F4F7"/>
            <w:tcMar>
              <w:top w:w="90" w:type="dxa"/>
              <w:start w:w="120" w:type="dxa"/>
              <w:bottom w:w="90" w:type="dxa"/>
              <w:end w:w="120" w:type="dxa"/>
            </w:tcMar>
            <w:vAlign w:val="center"/>
          </w:tcPr>
          <w:p>
            <w:pPr>
              <w:spacing w:after="0"/>
            </w:pPr>
            <w:r>
              <w:rPr>
                <w:rFonts w:ascii="Arial" w:hAnsi="Arial"/>
                <w:color w:val="111111"/>
                <w:sz w:val="18"/>
              </w:rPr>
              <w:t>MOV A,@R0</w:t>
            </w:r>
          </w:p>
        </w:tc>
        <w:tc>
          <w:tcPr>
            <w:tcW w:type="dxa" w:w="3384"/>
            <w:shd w:fill="F2F4F7"/>
            <w:tcMar>
              <w:top w:w="90" w:type="dxa"/>
              <w:start w:w="120" w:type="dxa"/>
              <w:bottom w:w="90" w:type="dxa"/>
              <w:end w:w="120" w:type="dxa"/>
            </w:tcMar>
            <w:vAlign w:val="center"/>
          </w:tcPr>
          <w:p>
            <w:pPr>
              <w:spacing w:after="0"/>
            </w:pPr>
            <w:r>
              <w:rPr>
                <w:rFonts w:ascii="Arial" w:hAnsi="Arial"/>
                <w:color w:val="111111"/>
                <w:sz w:val="18"/>
              </w:rPr>
              <w:t>R0 chứa địa chỉ ô nhớ</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Bẫy số 1: </w:t>
            </w:r>
            <w:r>
              <w:rPr>
                <w:rFonts w:ascii="Arial" w:hAnsi="Arial"/>
                <w:color w:val="111111"/>
                <w:sz w:val="21"/>
              </w:rPr>
              <w:t>MOV A,#73H nạp hằng 73H; MOV A,73H lấy nội dung ô nhớ 73H; MOV A,@R1 lấy nội dung ô nhớ có địa chỉ nằm trong R1.</w:t>
            </w:r>
          </w:p>
        </w:tc>
      </w:tr>
    </w:tbl>
    <w:p>
      <w:pPr>
        <w:spacing w:after="20"/>
      </w:pPr>
    </w:p>
    <w:p>
      <w:pPr>
        <w:spacing w:before="20" w:after="120"/>
      </w:pPr>
      <w:r>
        <w:rPr>
          <w:rFonts w:ascii="Arial" w:hAnsi="Arial"/>
          <w:i/>
          <w:color w:val="5B6570"/>
          <w:sz w:val="16"/>
        </w:rPr>
        <w:t>Nguồn trong bộ tài liệu: VXL_CNTT.pptx, slide 47-48; vxl.docx, câu 22, 89, 97.</w:t>
      </w:r>
    </w:p>
    <w:p>
      <w:pPr>
        <w:pStyle w:val="Heading2"/>
        <w:keepNext/>
        <w:spacing w:before="200" w:after="100"/>
      </w:pPr>
      <w:r>
        <w:rPr>
          <w:rFonts w:ascii="Arial" w:hAnsi="Arial"/>
          <w:b/>
          <w:color w:val="2E75B6"/>
          <w:sz w:val="27"/>
        </w:rPr>
        <w:t>4.2. MOV, MOVC, MOVX</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440"/>
            <w:shd w:fill="17324D"/>
            <w:tcMar>
              <w:top w:w="90" w:type="dxa"/>
              <w:start w:w="120" w:type="dxa"/>
              <w:bottom w:w="90" w:type="dxa"/>
              <w:end w:w="120" w:type="dxa"/>
            </w:tcMar>
            <w:vAlign w:val="center"/>
          </w:tcPr>
          <w:p>
            <w:pPr>
              <w:jc w:val="center"/>
            </w:pPr>
            <w:r>
              <w:rPr>
                <w:rFonts w:ascii="Arial" w:hAnsi="Arial"/>
                <w:b/>
                <w:color w:val="FFFFFF"/>
                <w:sz w:val="18"/>
              </w:rPr>
              <w:t>Lệnh</w:t>
            </w:r>
          </w:p>
        </w:tc>
        <w:tc>
          <w:tcPr>
            <w:tcW w:type="dxa" w:w="2880"/>
            <w:shd w:fill="17324D"/>
            <w:tcMar>
              <w:top w:w="90" w:type="dxa"/>
              <w:start w:w="120" w:type="dxa"/>
              <w:bottom w:w="90" w:type="dxa"/>
              <w:end w:w="120" w:type="dxa"/>
            </w:tcMar>
            <w:vAlign w:val="center"/>
          </w:tcPr>
          <w:p>
            <w:pPr>
              <w:jc w:val="center"/>
            </w:pPr>
            <w:r>
              <w:rPr>
                <w:rFonts w:ascii="Arial" w:hAnsi="Arial"/>
                <w:b/>
                <w:color w:val="FFFFFF"/>
                <w:sz w:val="18"/>
              </w:rPr>
              <w:t>Không gian</w:t>
            </w:r>
          </w:p>
        </w:tc>
        <w:tc>
          <w:tcPr>
            <w:tcW w:type="dxa" w:w="4752"/>
            <w:shd w:fill="17324D"/>
            <w:tcMar>
              <w:top w:w="90" w:type="dxa"/>
              <w:start w:w="120" w:type="dxa"/>
              <w:bottom w:w="90" w:type="dxa"/>
              <w:end w:w="120" w:type="dxa"/>
            </w:tcMar>
            <w:vAlign w:val="center"/>
          </w:tcPr>
          <w:p>
            <w:pPr>
              <w:jc w:val="center"/>
            </w:pPr>
            <w:r>
              <w:rPr>
                <w:rFonts w:ascii="Arial" w:hAnsi="Arial"/>
                <w:b/>
                <w:color w:val="FFFFFF"/>
                <w:sz w:val="18"/>
              </w:rPr>
              <w:t>Mẫu quan trọng</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MOV</w:t>
            </w:r>
          </w:p>
        </w:tc>
        <w:tc>
          <w:tcPr>
            <w:tcW w:type="dxa" w:w="2880"/>
            <w:tcMar>
              <w:top w:w="90" w:type="dxa"/>
              <w:start w:w="120" w:type="dxa"/>
              <w:bottom w:w="90" w:type="dxa"/>
              <w:end w:w="120" w:type="dxa"/>
            </w:tcMar>
            <w:vAlign w:val="center"/>
          </w:tcPr>
          <w:p>
            <w:pPr>
              <w:spacing w:after="0"/>
            </w:pPr>
            <w:r>
              <w:rPr>
                <w:rFonts w:ascii="Arial" w:hAnsi="Arial"/>
                <w:color w:val="111111"/>
                <w:sz w:val="18"/>
              </w:rPr>
              <w:t>Thanh ghi, RAM trong, SFR</w:t>
            </w:r>
          </w:p>
        </w:tc>
        <w:tc>
          <w:tcPr>
            <w:tcW w:type="dxa" w:w="4752"/>
            <w:tcMar>
              <w:top w:w="90" w:type="dxa"/>
              <w:start w:w="120" w:type="dxa"/>
              <w:bottom w:w="90" w:type="dxa"/>
              <w:end w:w="120" w:type="dxa"/>
            </w:tcMar>
            <w:vAlign w:val="center"/>
          </w:tcPr>
          <w:p>
            <w:pPr>
              <w:spacing w:after="0"/>
            </w:pPr>
            <w:r>
              <w:rPr>
                <w:rFonts w:ascii="Arial" w:hAnsi="Arial"/>
                <w:color w:val="111111"/>
                <w:sz w:val="18"/>
              </w:rPr>
              <w:t>MOV A,30H; MOV @R0,A; MOV DPTR,#2000H</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MOVC</w:t>
            </w:r>
          </w:p>
        </w:tc>
        <w:tc>
          <w:tcPr>
            <w:tcW w:type="dxa" w:w="2880"/>
            <w:shd w:fill="F2F4F7"/>
            <w:tcMar>
              <w:top w:w="90" w:type="dxa"/>
              <w:start w:w="120" w:type="dxa"/>
              <w:bottom w:w="90" w:type="dxa"/>
              <w:end w:w="120" w:type="dxa"/>
            </w:tcMar>
            <w:vAlign w:val="center"/>
          </w:tcPr>
          <w:p>
            <w:pPr>
              <w:spacing w:after="0"/>
            </w:pPr>
            <w:r>
              <w:rPr>
                <w:rFonts w:ascii="Arial" w:hAnsi="Arial"/>
                <w:color w:val="111111"/>
                <w:sz w:val="18"/>
              </w:rPr>
              <w:t>Bộ nhớ chương trình</w:t>
            </w:r>
          </w:p>
        </w:tc>
        <w:tc>
          <w:tcPr>
            <w:tcW w:type="dxa" w:w="4752"/>
            <w:shd w:fill="F2F4F7"/>
            <w:tcMar>
              <w:top w:w="90" w:type="dxa"/>
              <w:start w:w="120" w:type="dxa"/>
              <w:bottom w:w="90" w:type="dxa"/>
              <w:end w:w="120" w:type="dxa"/>
            </w:tcMar>
            <w:vAlign w:val="center"/>
          </w:tcPr>
          <w:p>
            <w:pPr>
              <w:spacing w:after="0"/>
            </w:pPr>
            <w:r>
              <w:rPr>
                <w:rFonts w:ascii="Arial" w:hAnsi="Arial"/>
                <w:color w:val="111111"/>
                <w:sz w:val="18"/>
              </w:rPr>
              <w:t>MOVC A,@A+DPTR hoặc MOVC A,@A+PC</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MOVX</w:t>
            </w:r>
          </w:p>
        </w:tc>
        <w:tc>
          <w:tcPr>
            <w:tcW w:type="dxa" w:w="2880"/>
            <w:tcMar>
              <w:top w:w="90" w:type="dxa"/>
              <w:start w:w="120" w:type="dxa"/>
              <w:bottom w:w="90" w:type="dxa"/>
              <w:end w:w="120" w:type="dxa"/>
            </w:tcMar>
            <w:vAlign w:val="center"/>
          </w:tcPr>
          <w:p>
            <w:pPr>
              <w:spacing w:after="0"/>
            </w:pPr>
            <w:r>
              <w:rPr>
                <w:rFonts w:ascii="Arial" w:hAnsi="Arial"/>
                <w:color w:val="111111"/>
                <w:sz w:val="18"/>
              </w:rPr>
              <w:t>RAM ngoài</w:t>
            </w:r>
          </w:p>
        </w:tc>
        <w:tc>
          <w:tcPr>
            <w:tcW w:type="dxa" w:w="4752"/>
            <w:tcMar>
              <w:top w:w="90" w:type="dxa"/>
              <w:start w:w="120" w:type="dxa"/>
              <w:bottom w:w="90" w:type="dxa"/>
              <w:end w:w="120" w:type="dxa"/>
            </w:tcMar>
            <w:vAlign w:val="center"/>
          </w:tcPr>
          <w:p>
            <w:pPr>
              <w:spacing w:after="0"/>
            </w:pPr>
            <w:r>
              <w:rPr>
                <w:rFonts w:ascii="Arial" w:hAnsi="Arial"/>
                <w:color w:val="111111"/>
                <w:sz w:val="18"/>
              </w:rPr>
              <w:t>MOVX A,@DPTR; MOVX @DPTR,A; dạng @Ri</w:t>
            </w:r>
          </w:p>
        </w:tc>
      </w:tr>
    </w:tbl>
    <w:p>
      <w:pPr>
        <w:spacing w:after="20"/>
      </w:pPr>
    </w:p>
    <w:p>
      <w:pPr>
        <w:spacing w:after="60"/>
      </w:pPr>
      <w:r>
        <w:rPr>
          <w:rFonts w:ascii="Arial" w:hAnsi="Arial"/>
          <w:b/>
          <w:color w:val="5B6570"/>
          <w:sz w:val="19"/>
        </w:rPr>
        <w:t>Chuyển dữ liệu từ RAM trong 20H sang RAM ngoài 2020H</w:t>
      </w:r>
    </w:p>
    <w:tbl>
      <w:tblPr>
        <w:tblW w:type="auto" w:w="0"/>
        <w:jc w:val="center"/>
        <w:tblLayout w:type="fixed"/>
        <w:tblLook w:firstColumn="1" w:firstRow="1" w:lastColumn="0" w:lastRow="0" w:noHBand="0" w:noVBand="1" w:val="04A0"/>
      </w:tblPr>
      <w:tblGrid>
        <w:gridCol w:w="9878"/>
      </w:tblGrid>
      <w:tr>
        <w:tc>
          <w:tcPr>
            <w:tcW w:type="dxa" w:w="9878"/>
            <w:shd w:fill="F5F7F9"/>
            <w:tcMar>
              <w:top w:w="100" w:type="dxa"/>
              <w:start w:w="150" w:type="dxa"/>
              <w:bottom w:w="100" w:type="dxa"/>
              <w:end w:w="150" w:type="dxa"/>
            </w:tcMar>
          </w:tcPr>
          <w:p>
            <w:pPr>
              <w:spacing w:after="0" w:line="240" w:lineRule="auto"/>
            </w:pPr>
            <w:r>
              <w:rPr>
                <w:rFonts w:ascii="Consolas" w:hAnsi="Consolas"/>
                <w:color w:val="111111"/>
                <w:sz w:val="17"/>
              </w:rPr>
              <w:t>MOV  A,20H</w:t>
              <w:br/>
              <w:t>MOV  DPTR,#2020H</w:t>
              <w:br/>
              <w:t>MOVX @DPTR,A</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MOVC với PC: </w:t>
            </w:r>
            <w:r>
              <w:rPr>
                <w:rFonts w:ascii="Arial" w:hAnsi="Arial"/>
                <w:color w:val="111111"/>
                <w:sz w:val="21"/>
              </w:rPr>
              <w:t>PC dùng trong địa chỉ hiệu dụng là vị trí sau khi CPU đã lấy lệnh MOVC; khi đọc bảng DB đặt ngay sau lệnh, phải tính đúng độ lệch. Đây là dạng bẫy xuất hiện trong ngân hàng.</w:t>
            </w:r>
          </w:p>
        </w:tc>
      </w:tr>
    </w:tbl>
    <w:p>
      <w:pPr>
        <w:spacing w:after="20"/>
      </w:pPr>
    </w:p>
    <w:p>
      <w:pPr>
        <w:spacing w:before="20" w:after="120"/>
      </w:pPr>
      <w:r>
        <w:rPr>
          <w:rFonts w:ascii="Arial" w:hAnsi="Arial"/>
          <w:i/>
          <w:color w:val="5B6570"/>
          <w:sz w:val="16"/>
        </w:rPr>
        <w:t>Nguồn trong bộ tài liệu: VXL_CNTT.pptx, slide 51-52; vxl.docx, câu 6, 32, 74, 88.</w:t>
      </w:r>
    </w:p>
    <w:p>
      <w:pPr>
        <w:pStyle w:val="Heading2"/>
        <w:keepNext/>
        <w:spacing w:before="200" w:after="100"/>
      </w:pPr>
      <w:r>
        <w:rPr>
          <w:rFonts w:ascii="Arial" w:hAnsi="Arial"/>
          <w:b/>
          <w:color w:val="2E75B6"/>
          <w:sz w:val="27"/>
        </w:rPr>
        <w:t>4.3. Nhóm lệnh số học</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872"/>
            <w:shd w:fill="17324D"/>
            <w:tcMar>
              <w:top w:w="90" w:type="dxa"/>
              <w:start w:w="120" w:type="dxa"/>
              <w:bottom w:w="90" w:type="dxa"/>
              <w:end w:w="120" w:type="dxa"/>
            </w:tcMar>
            <w:vAlign w:val="center"/>
          </w:tcPr>
          <w:p>
            <w:pPr>
              <w:jc w:val="center"/>
            </w:pPr>
            <w:r>
              <w:rPr>
                <w:rFonts w:ascii="Arial" w:hAnsi="Arial"/>
                <w:b/>
                <w:color w:val="FFFFFF"/>
                <w:sz w:val="18"/>
              </w:rPr>
              <w:t>Lệnh</w:t>
            </w:r>
          </w:p>
        </w:tc>
        <w:tc>
          <w:tcPr>
            <w:tcW w:type="dxa" w:w="2448"/>
            <w:shd w:fill="17324D"/>
            <w:tcMar>
              <w:top w:w="90" w:type="dxa"/>
              <w:start w:w="120" w:type="dxa"/>
              <w:bottom w:w="90" w:type="dxa"/>
              <w:end w:w="120" w:type="dxa"/>
            </w:tcMar>
            <w:vAlign w:val="center"/>
          </w:tcPr>
          <w:p>
            <w:pPr>
              <w:jc w:val="center"/>
            </w:pPr>
            <w:r>
              <w:rPr>
                <w:rFonts w:ascii="Arial" w:hAnsi="Arial"/>
                <w:b/>
                <w:color w:val="FFFFFF"/>
                <w:sz w:val="18"/>
              </w:rPr>
              <w:t>Phép toán</w:t>
            </w:r>
          </w:p>
        </w:tc>
        <w:tc>
          <w:tcPr>
            <w:tcW w:type="dxa" w:w="4752"/>
            <w:shd w:fill="17324D"/>
            <w:tcMar>
              <w:top w:w="90" w:type="dxa"/>
              <w:start w:w="120" w:type="dxa"/>
              <w:bottom w:w="90" w:type="dxa"/>
              <w:end w:w="120" w:type="dxa"/>
            </w:tcMar>
            <w:vAlign w:val="center"/>
          </w:tcPr>
          <w:p>
            <w:pPr>
              <w:jc w:val="center"/>
            </w:pPr>
            <w:r>
              <w:rPr>
                <w:rFonts w:ascii="Arial" w:hAnsi="Arial"/>
                <w:b/>
                <w:color w:val="FFFFFF"/>
                <w:sz w:val="18"/>
              </w:rPr>
              <w:t>Điểm cần nhớ</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ADD A,src</w:t>
            </w:r>
          </w:p>
        </w:tc>
        <w:tc>
          <w:tcPr>
            <w:tcW w:type="dxa" w:w="2448"/>
            <w:tcMar>
              <w:top w:w="90" w:type="dxa"/>
              <w:start w:w="120" w:type="dxa"/>
              <w:bottom w:w="90" w:type="dxa"/>
              <w:end w:w="120" w:type="dxa"/>
            </w:tcMar>
            <w:vAlign w:val="center"/>
          </w:tcPr>
          <w:p>
            <w:pPr>
              <w:spacing w:after="0"/>
            </w:pPr>
            <w:r>
              <w:rPr>
                <w:rFonts w:ascii="Arial" w:hAnsi="Arial"/>
                <w:color w:val="111111"/>
                <w:sz w:val="18"/>
              </w:rPr>
              <w:t>A=A+src</w:t>
            </w:r>
          </w:p>
        </w:tc>
        <w:tc>
          <w:tcPr>
            <w:tcW w:type="dxa" w:w="4752"/>
            <w:tcMar>
              <w:top w:w="90" w:type="dxa"/>
              <w:start w:w="120" w:type="dxa"/>
              <w:bottom w:w="90" w:type="dxa"/>
              <w:end w:w="120" w:type="dxa"/>
            </w:tcMar>
            <w:vAlign w:val="center"/>
          </w:tcPr>
          <w:p>
            <w:pPr>
              <w:spacing w:after="0"/>
            </w:pPr>
            <w:r>
              <w:rPr>
                <w:rFonts w:ascii="Arial" w:hAnsi="Arial"/>
                <w:color w:val="111111"/>
                <w:sz w:val="18"/>
              </w:rPr>
              <w:t>Không cộng CY đầu vào</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ADDC A,src</w:t>
            </w:r>
          </w:p>
        </w:tc>
        <w:tc>
          <w:tcPr>
            <w:tcW w:type="dxa" w:w="2448"/>
            <w:shd w:fill="F2F4F7"/>
            <w:tcMar>
              <w:top w:w="90" w:type="dxa"/>
              <w:start w:w="120" w:type="dxa"/>
              <w:bottom w:w="90" w:type="dxa"/>
              <w:end w:w="120" w:type="dxa"/>
            </w:tcMar>
            <w:vAlign w:val="center"/>
          </w:tcPr>
          <w:p>
            <w:pPr>
              <w:spacing w:after="0"/>
            </w:pPr>
            <w:r>
              <w:rPr>
                <w:rFonts w:ascii="Arial" w:hAnsi="Arial"/>
                <w:color w:val="111111"/>
                <w:sz w:val="18"/>
              </w:rPr>
              <w:t>A=A+src+CY</w:t>
            </w:r>
          </w:p>
        </w:tc>
        <w:tc>
          <w:tcPr>
            <w:tcW w:type="dxa" w:w="4752"/>
            <w:shd w:fill="F2F4F7"/>
            <w:tcMar>
              <w:top w:w="90" w:type="dxa"/>
              <w:start w:w="120" w:type="dxa"/>
              <w:bottom w:w="90" w:type="dxa"/>
              <w:end w:w="120" w:type="dxa"/>
            </w:tcMar>
            <w:vAlign w:val="center"/>
          </w:tcPr>
          <w:p>
            <w:pPr>
              <w:spacing w:after="0"/>
            </w:pPr>
            <w:r>
              <w:rPr>
                <w:rFonts w:ascii="Arial" w:hAnsi="Arial"/>
                <w:color w:val="111111"/>
                <w:sz w:val="18"/>
              </w:rPr>
              <w:t>Dùng cho cộng nhiều byte</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SUBB A,src</w:t>
            </w:r>
          </w:p>
        </w:tc>
        <w:tc>
          <w:tcPr>
            <w:tcW w:type="dxa" w:w="2448"/>
            <w:tcMar>
              <w:top w:w="90" w:type="dxa"/>
              <w:start w:w="120" w:type="dxa"/>
              <w:bottom w:w="90" w:type="dxa"/>
              <w:end w:w="120" w:type="dxa"/>
            </w:tcMar>
            <w:vAlign w:val="center"/>
          </w:tcPr>
          <w:p>
            <w:pPr>
              <w:spacing w:after="0"/>
            </w:pPr>
            <w:r>
              <w:rPr>
                <w:rFonts w:ascii="Arial" w:hAnsi="Arial"/>
                <w:color w:val="111111"/>
                <w:sz w:val="18"/>
              </w:rPr>
              <w:t>A=A-src-CY</w:t>
            </w:r>
          </w:p>
        </w:tc>
        <w:tc>
          <w:tcPr>
            <w:tcW w:type="dxa" w:w="4752"/>
            <w:tcMar>
              <w:top w:w="90" w:type="dxa"/>
              <w:start w:w="120" w:type="dxa"/>
              <w:bottom w:w="90" w:type="dxa"/>
              <w:end w:w="120" w:type="dxa"/>
            </w:tcMar>
            <w:vAlign w:val="center"/>
          </w:tcPr>
          <w:p>
            <w:pPr>
              <w:spacing w:after="0"/>
            </w:pPr>
            <w:r>
              <w:rPr>
                <w:rFonts w:ascii="Arial" w:hAnsi="Arial"/>
                <w:color w:val="111111"/>
                <w:sz w:val="18"/>
              </w:rPr>
              <w:t>Phải kiểm tra/xóa CY nếu bài không muốn trừ mượn</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DA A</w:t>
            </w:r>
          </w:p>
        </w:tc>
        <w:tc>
          <w:tcPr>
            <w:tcW w:type="dxa" w:w="2448"/>
            <w:shd w:fill="F2F4F7"/>
            <w:tcMar>
              <w:top w:w="90" w:type="dxa"/>
              <w:start w:w="120" w:type="dxa"/>
              <w:bottom w:w="90" w:type="dxa"/>
              <w:end w:w="120" w:type="dxa"/>
            </w:tcMar>
            <w:vAlign w:val="center"/>
          </w:tcPr>
          <w:p>
            <w:pPr>
              <w:spacing w:after="0"/>
            </w:pPr>
            <w:r>
              <w:rPr>
                <w:rFonts w:ascii="Arial" w:hAnsi="Arial"/>
                <w:color w:val="111111"/>
                <w:sz w:val="18"/>
              </w:rPr>
              <w:t>Hiệu chỉnh BCD sau ADD/ADDC</w:t>
            </w:r>
          </w:p>
        </w:tc>
        <w:tc>
          <w:tcPr>
            <w:tcW w:type="dxa" w:w="4752"/>
            <w:shd w:fill="F2F4F7"/>
            <w:tcMar>
              <w:top w:w="90" w:type="dxa"/>
              <w:start w:w="120" w:type="dxa"/>
              <w:bottom w:w="90" w:type="dxa"/>
              <w:end w:w="120" w:type="dxa"/>
            </w:tcMar>
            <w:vAlign w:val="center"/>
          </w:tcPr>
          <w:p>
            <w:pPr>
              <w:spacing w:after="0"/>
            </w:pPr>
            <w:r>
              <w:rPr>
                <w:rFonts w:ascii="Arial" w:hAnsi="Arial"/>
                <w:color w:val="111111"/>
                <w:sz w:val="18"/>
              </w:rPr>
              <w:t>Nibble thấp &gt;9 hoặc AC=1: +06H; nibble cao &gt;9 hoặc CY=1: +60H</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MUL AB</w:t>
            </w:r>
          </w:p>
        </w:tc>
        <w:tc>
          <w:tcPr>
            <w:tcW w:type="dxa" w:w="2448"/>
            <w:tcMar>
              <w:top w:w="90" w:type="dxa"/>
              <w:start w:w="120" w:type="dxa"/>
              <w:bottom w:w="90" w:type="dxa"/>
              <w:end w:w="120" w:type="dxa"/>
            </w:tcMar>
            <w:vAlign w:val="center"/>
          </w:tcPr>
          <w:p>
            <w:pPr>
              <w:spacing w:after="0"/>
            </w:pPr>
            <w:r>
              <w:rPr>
                <w:rFonts w:ascii="Arial" w:hAnsi="Arial"/>
                <w:color w:val="111111"/>
                <w:sz w:val="18"/>
              </w:rPr>
              <w:t>A*B</w:t>
            </w:r>
          </w:p>
        </w:tc>
        <w:tc>
          <w:tcPr>
            <w:tcW w:type="dxa" w:w="4752"/>
            <w:tcMar>
              <w:top w:w="90" w:type="dxa"/>
              <w:start w:w="120" w:type="dxa"/>
              <w:bottom w:w="90" w:type="dxa"/>
              <w:end w:w="120" w:type="dxa"/>
            </w:tcMar>
            <w:vAlign w:val="center"/>
          </w:tcPr>
          <w:p>
            <w:pPr>
              <w:spacing w:after="0"/>
            </w:pPr>
            <w:r>
              <w:rPr>
                <w:rFonts w:ascii="Arial" w:hAnsi="Arial"/>
                <w:color w:val="111111"/>
                <w:sz w:val="18"/>
              </w:rPr>
              <w:t>A=byte thấp, B=byte cao</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DIV AB</w:t>
            </w:r>
          </w:p>
        </w:tc>
        <w:tc>
          <w:tcPr>
            <w:tcW w:type="dxa" w:w="2448"/>
            <w:shd w:fill="F2F4F7"/>
            <w:tcMar>
              <w:top w:w="90" w:type="dxa"/>
              <w:start w:w="120" w:type="dxa"/>
              <w:bottom w:w="90" w:type="dxa"/>
              <w:end w:w="120" w:type="dxa"/>
            </w:tcMar>
            <w:vAlign w:val="center"/>
          </w:tcPr>
          <w:p>
            <w:pPr>
              <w:spacing w:after="0"/>
            </w:pPr>
            <w:r>
              <w:rPr>
                <w:rFonts w:ascii="Arial" w:hAnsi="Arial"/>
                <w:color w:val="111111"/>
                <w:sz w:val="18"/>
              </w:rPr>
              <w:t>A/B</w:t>
            </w:r>
          </w:p>
        </w:tc>
        <w:tc>
          <w:tcPr>
            <w:tcW w:type="dxa" w:w="4752"/>
            <w:shd w:fill="F2F4F7"/>
            <w:tcMar>
              <w:top w:w="90" w:type="dxa"/>
              <w:start w:w="120" w:type="dxa"/>
              <w:bottom w:w="90" w:type="dxa"/>
              <w:end w:w="120" w:type="dxa"/>
            </w:tcMar>
            <w:vAlign w:val="center"/>
          </w:tcPr>
          <w:p>
            <w:pPr>
              <w:spacing w:after="0"/>
            </w:pPr>
            <w:r>
              <w:rPr>
                <w:rFonts w:ascii="Arial" w:hAnsi="Arial"/>
                <w:color w:val="111111"/>
                <w:sz w:val="18"/>
              </w:rPr>
              <w:t>A=thương, B=dư</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INC/DEC</w:t>
            </w:r>
          </w:p>
        </w:tc>
        <w:tc>
          <w:tcPr>
            <w:tcW w:type="dxa" w:w="2448"/>
            <w:tcMar>
              <w:top w:w="90" w:type="dxa"/>
              <w:start w:w="120" w:type="dxa"/>
              <w:bottom w:w="90" w:type="dxa"/>
              <w:end w:w="120" w:type="dxa"/>
            </w:tcMar>
            <w:vAlign w:val="center"/>
          </w:tcPr>
          <w:p>
            <w:pPr>
              <w:spacing w:after="0"/>
            </w:pPr>
            <w:r>
              <w:rPr>
                <w:rFonts w:ascii="Arial" w:hAnsi="Arial"/>
                <w:color w:val="111111"/>
                <w:sz w:val="18"/>
              </w:rPr>
              <w:t>Tăng/giảm 1</w:t>
            </w:r>
          </w:p>
        </w:tc>
        <w:tc>
          <w:tcPr>
            <w:tcW w:type="dxa" w:w="4752"/>
            <w:tcMar>
              <w:top w:w="90" w:type="dxa"/>
              <w:start w:w="120" w:type="dxa"/>
              <w:bottom w:w="90" w:type="dxa"/>
              <w:end w:w="120" w:type="dxa"/>
            </w:tcMar>
            <w:vAlign w:val="center"/>
          </w:tcPr>
          <w:p>
            <w:pPr>
              <w:spacing w:after="0"/>
            </w:pPr>
            <w:r>
              <w:rPr>
                <w:rFonts w:ascii="Arial" w:hAnsi="Arial"/>
                <w:color w:val="111111"/>
                <w:sz w:val="18"/>
              </w:rPr>
              <w:t>INC DPTR tăng đủ 16 bit</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Cơ số: </w:t>
            </w:r>
            <w:r>
              <w:rPr>
                <w:rFonts w:ascii="Arial" w:hAnsi="Arial"/>
                <w:color w:val="111111"/>
                <w:sz w:val="21"/>
              </w:rPr>
              <w:t>Trong tài liệu, số có H là hexa, B là nhị phân; số không hậu tố thường được hiểu là thập phân. Ví dụ MOV A,#60 rồi DEC A cho A=59 thập phân = 3BH.</w:t>
            </w:r>
          </w:p>
        </w:tc>
      </w:tr>
    </w:tbl>
    <w:p>
      <w:pPr>
        <w:spacing w:after="20"/>
      </w:pPr>
    </w:p>
    <w:p>
      <w:pPr>
        <w:spacing w:before="20" w:after="120"/>
      </w:pPr>
      <w:r>
        <w:rPr>
          <w:rFonts w:ascii="Arial" w:hAnsi="Arial"/>
          <w:i/>
          <w:color w:val="5B6570"/>
          <w:sz w:val="16"/>
        </w:rPr>
        <w:t>Nguồn trong bộ tài liệu: VXL_CNTT.pptx, slide 55-59; vxl.docx, câu 9-10, 13, 48, 58, 61, 79, 96.</w:t>
      </w:r>
    </w:p>
    <w:p>
      <w:pPr>
        <w:pStyle w:val="Heading2"/>
        <w:keepNext/>
        <w:spacing w:before="200" w:after="100"/>
      </w:pPr>
      <w:r>
        <w:rPr>
          <w:rFonts w:ascii="Arial" w:hAnsi="Arial"/>
          <w:b/>
          <w:color w:val="2E75B6"/>
          <w:sz w:val="27"/>
        </w:rPr>
        <w:t>4.4. Logic, bit và rẽ nhánh</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800"/>
            <w:shd w:fill="17324D"/>
            <w:tcMar>
              <w:top w:w="90" w:type="dxa"/>
              <w:start w:w="120" w:type="dxa"/>
              <w:bottom w:w="90" w:type="dxa"/>
              <w:end w:w="120" w:type="dxa"/>
            </w:tcMar>
            <w:vAlign w:val="center"/>
          </w:tcPr>
          <w:p>
            <w:pPr>
              <w:jc w:val="center"/>
            </w:pPr>
            <w:r>
              <w:rPr>
                <w:rFonts w:ascii="Arial" w:hAnsi="Arial"/>
                <w:b/>
                <w:color w:val="FFFFFF"/>
                <w:sz w:val="17"/>
              </w:rPr>
              <w:t>Nhóm</w:t>
            </w:r>
          </w:p>
        </w:tc>
        <w:tc>
          <w:tcPr>
            <w:tcW w:type="dxa" w:w="3168"/>
            <w:shd w:fill="17324D"/>
            <w:tcMar>
              <w:top w:w="90" w:type="dxa"/>
              <w:start w:w="120" w:type="dxa"/>
              <w:bottom w:w="90" w:type="dxa"/>
              <w:end w:w="120" w:type="dxa"/>
            </w:tcMar>
            <w:vAlign w:val="center"/>
          </w:tcPr>
          <w:p>
            <w:pPr>
              <w:jc w:val="center"/>
            </w:pPr>
            <w:r>
              <w:rPr>
                <w:rFonts w:ascii="Arial" w:hAnsi="Arial"/>
                <w:b/>
                <w:color w:val="FFFFFF"/>
                <w:sz w:val="17"/>
              </w:rPr>
              <w:t>Lệnh tiêu biểu</w:t>
            </w:r>
          </w:p>
        </w:tc>
        <w:tc>
          <w:tcPr>
            <w:tcW w:type="dxa" w:w="4104"/>
            <w:shd w:fill="17324D"/>
            <w:tcMar>
              <w:top w:w="90" w:type="dxa"/>
              <w:start w:w="120" w:type="dxa"/>
              <w:bottom w:w="90" w:type="dxa"/>
              <w:end w:w="120" w:type="dxa"/>
            </w:tcMar>
            <w:vAlign w:val="center"/>
          </w:tcPr>
          <w:p>
            <w:pPr>
              <w:jc w:val="center"/>
            </w:pPr>
            <w:r>
              <w:rPr>
                <w:rFonts w:ascii="Arial" w:hAnsi="Arial"/>
                <w:b/>
                <w:color w:val="FFFFFF"/>
                <w:sz w:val="17"/>
              </w:rPr>
              <w:t>Ghi nhớ</w:t>
            </w:r>
          </w:p>
        </w:tc>
      </w:tr>
      <w:tr>
        <w:tc>
          <w:tcPr>
            <w:tcW w:type="dxa" w:w="1800"/>
            <w:tcMar>
              <w:top w:w="90" w:type="dxa"/>
              <w:start w:w="120" w:type="dxa"/>
              <w:bottom w:w="90" w:type="dxa"/>
              <w:end w:w="120" w:type="dxa"/>
            </w:tcMar>
            <w:vAlign w:val="center"/>
          </w:tcPr>
          <w:p>
            <w:pPr>
              <w:spacing w:after="0"/>
            </w:pPr>
            <w:r>
              <w:rPr>
                <w:rFonts w:ascii="Arial" w:hAnsi="Arial"/>
                <w:b/>
                <w:color w:val="111111"/>
                <w:sz w:val="17"/>
              </w:rPr>
              <w:t>Logic byte</w:t>
            </w:r>
          </w:p>
        </w:tc>
        <w:tc>
          <w:tcPr>
            <w:tcW w:type="dxa" w:w="3168"/>
            <w:tcMar>
              <w:top w:w="90" w:type="dxa"/>
              <w:start w:w="120" w:type="dxa"/>
              <w:bottom w:w="90" w:type="dxa"/>
              <w:end w:w="120" w:type="dxa"/>
            </w:tcMar>
            <w:vAlign w:val="center"/>
          </w:tcPr>
          <w:p>
            <w:pPr>
              <w:spacing w:after="0"/>
            </w:pPr>
            <w:r>
              <w:rPr>
                <w:rFonts w:ascii="Arial" w:hAnsi="Arial"/>
                <w:color w:val="111111"/>
                <w:sz w:val="17"/>
              </w:rPr>
              <w:t>ANL, ORL, XRL, CPL A</w:t>
            </w:r>
          </w:p>
        </w:tc>
        <w:tc>
          <w:tcPr>
            <w:tcW w:type="dxa" w:w="4104"/>
            <w:tcMar>
              <w:top w:w="90" w:type="dxa"/>
              <w:start w:w="120" w:type="dxa"/>
              <w:bottom w:w="90" w:type="dxa"/>
              <w:end w:w="120" w:type="dxa"/>
            </w:tcMar>
            <w:vAlign w:val="center"/>
          </w:tcPr>
          <w:p>
            <w:pPr>
              <w:spacing w:after="0"/>
            </w:pPr>
            <w:r>
              <w:rPr>
                <w:rFonts w:ascii="Arial" w:hAnsi="Arial"/>
                <w:color w:val="111111"/>
                <w:sz w:val="17"/>
              </w:rPr>
              <w:t>Dùng mặt nạ bit</w:t>
            </w:r>
          </w:p>
        </w:tc>
      </w:tr>
      <w:tr>
        <w:tc>
          <w:tcPr>
            <w:tcW w:type="dxa" w:w="1800"/>
            <w:shd w:fill="F2F4F7"/>
            <w:tcMar>
              <w:top w:w="90" w:type="dxa"/>
              <w:start w:w="120" w:type="dxa"/>
              <w:bottom w:w="90" w:type="dxa"/>
              <w:end w:w="120" w:type="dxa"/>
            </w:tcMar>
            <w:vAlign w:val="center"/>
          </w:tcPr>
          <w:p>
            <w:pPr>
              <w:spacing w:after="0"/>
            </w:pPr>
            <w:r>
              <w:rPr>
                <w:rFonts w:ascii="Arial" w:hAnsi="Arial"/>
                <w:b/>
                <w:color w:val="111111"/>
                <w:sz w:val="17"/>
              </w:rPr>
              <w:t>Quay/dịch</w:t>
            </w:r>
          </w:p>
        </w:tc>
        <w:tc>
          <w:tcPr>
            <w:tcW w:type="dxa" w:w="3168"/>
            <w:shd w:fill="F2F4F7"/>
            <w:tcMar>
              <w:top w:w="90" w:type="dxa"/>
              <w:start w:w="120" w:type="dxa"/>
              <w:bottom w:w="90" w:type="dxa"/>
              <w:end w:w="120" w:type="dxa"/>
            </w:tcMar>
            <w:vAlign w:val="center"/>
          </w:tcPr>
          <w:p>
            <w:pPr>
              <w:spacing w:after="0"/>
            </w:pPr>
            <w:r>
              <w:rPr>
                <w:rFonts w:ascii="Arial" w:hAnsi="Arial"/>
                <w:color w:val="111111"/>
                <w:sz w:val="17"/>
              </w:rPr>
              <w:t>RR, RL, RRC, RLC, SWAP</w:t>
            </w:r>
          </w:p>
        </w:tc>
        <w:tc>
          <w:tcPr>
            <w:tcW w:type="dxa" w:w="4104"/>
            <w:shd w:fill="F2F4F7"/>
            <w:tcMar>
              <w:top w:w="90" w:type="dxa"/>
              <w:start w:w="120" w:type="dxa"/>
              <w:bottom w:w="90" w:type="dxa"/>
              <w:end w:w="120" w:type="dxa"/>
            </w:tcMar>
            <w:vAlign w:val="center"/>
          </w:tcPr>
          <w:p>
            <w:pPr>
              <w:spacing w:after="0"/>
            </w:pPr>
            <w:r>
              <w:rPr>
                <w:rFonts w:ascii="Arial" w:hAnsi="Arial"/>
                <w:color w:val="111111"/>
                <w:sz w:val="17"/>
              </w:rPr>
              <w:t>RRC/RLC đi qua CY</w:t>
            </w:r>
          </w:p>
        </w:tc>
      </w:tr>
      <w:tr>
        <w:tc>
          <w:tcPr>
            <w:tcW w:type="dxa" w:w="1800"/>
            <w:tcMar>
              <w:top w:w="90" w:type="dxa"/>
              <w:start w:w="120" w:type="dxa"/>
              <w:bottom w:w="90" w:type="dxa"/>
              <w:end w:w="120" w:type="dxa"/>
            </w:tcMar>
            <w:vAlign w:val="center"/>
          </w:tcPr>
          <w:p>
            <w:pPr>
              <w:spacing w:after="0"/>
            </w:pPr>
            <w:r>
              <w:rPr>
                <w:rFonts w:ascii="Arial" w:hAnsi="Arial"/>
                <w:b/>
                <w:color w:val="111111"/>
                <w:sz w:val="17"/>
              </w:rPr>
              <w:t>Bit</w:t>
            </w:r>
          </w:p>
        </w:tc>
        <w:tc>
          <w:tcPr>
            <w:tcW w:type="dxa" w:w="3168"/>
            <w:tcMar>
              <w:top w:w="90" w:type="dxa"/>
              <w:start w:w="120" w:type="dxa"/>
              <w:bottom w:w="90" w:type="dxa"/>
              <w:end w:w="120" w:type="dxa"/>
            </w:tcMar>
            <w:vAlign w:val="center"/>
          </w:tcPr>
          <w:p>
            <w:pPr>
              <w:spacing w:after="0"/>
            </w:pPr>
            <w:r>
              <w:rPr>
                <w:rFonts w:ascii="Arial" w:hAnsi="Arial"/>
                <w:color w:val="111111"/>
                <w:sz w:val="17"/>
              </w:rPr>
              <w:t>SETB bit, CLR bit, CPL bit, MOV C,bit</w:t>
            </w:r>
          </w:p>
        </w:tc>
        <w:tc>
          <w:tcPr>
            <w:tcW w:type="dxa" w:w="4104"/>
            <w:tcMar>
              <w:top w:w="90" w:type="dxa"/>
              <w:start w:w="120" w:type="dxa"/>
              <w:bottom w:w="90" w:type="dxa"/>
              <w:end w:w="120" w:type="dxa"/>
            </w:tcMar>
            <w:vAlign w:val="center"/>
          </w:tcPr>
          <w:p>
            <w:pPr>
              <w:spacing w:after="0"/>
            </w:pPr>
            <w:r>
              <w:rPr>
                <w:rFonts w:ascii="Arial" w:hAnsi="Arial"/>
                <w:color w:val="111111"/>
                <w:sz w:val="17"/>
              </w:rPr>
              <w:t>Chỉ dùng toán hạng bit hợp lệ</w:t>
            </w:r>
          </w:p>
        </w:tc>
      </w:tr>
      <w:tr>
        <w:tc>
          <w:tcPr>
            <w:tcW w:type="dxa" w:w="1800"/>
            <w:shd w:fill="F2F4F7"/>
            <w:tcMar>
              <w:top w:w="90" w:type="dxa"/>
              <w:start w:w="120" w:type="dxa"/>
              <w:bottom w:w="90" w:type="dxa"/>
              <w:end w:w="120" w:type="dxa"/>
            </w:tcMar>
            <w:vAlign w:val="center"/>
          </w:tcPr>
          <w:p>
            <w:pPr>
              <w:spacing w:after="0"/>
            </w:pPr>
            <w:r>
              <w:rPr>
                <w:rFonts w:ascii="Arial" w:hAnsi="Arial"/>
                <w:b/>
                <w:color w:val="111111"/>
                <w:sz w:val="17"/>
              </w:rPr>
              <w:t>Nhảy theo A</w:t>
            </w:r>
          </w:p>
        </w:tc>
        <w:tc>
          <w:tcPr>
            <w:tcW w:type="dxa" w:w="3168"/>
            <w:shd w:fill="F2F4F7"/>
            <w:tcMar>
              <w:top w:w="90" w:type="dxa"/>
              <w:start w:w="120" w:type="dxa"/>
              <w:bottom w:w="90" w:type="dxa"/>
              <w:end w:w="120" w:type="dxa"/>
            </w:tcMar>
            <w:vAlign w:val="center"/>
          </w:tcPr>
          <w:p>
            <w:pPr>
              <w:spacing w:after="0"/>
            </w:pPr>
            <w:r>
              <w:rPr>
                <w:rFonts w:ascii="Arial" w:hAnsi="Arial"/>
                <w:color w:val="111111"/>
                <w:sz w:val="17"/>
              </w:rPr>
              <w:t>JZ, JNZ</w:t>
            </w:r>
          </w:p>
        </w:tc>
        <w:tc>
          <w:tcPr>
            <w:tcW w:type="dxa" w:w="4104"/>
            <w:shd w:fill="F2F4F7"/>
            <w:tcMar>
              <w:top w:w="90" w:type="dxa"/>
              <w:start w:w="120" w:type="dxa"/>
              <w:bottom w:w="90" w:type="dxa"/>
              <w:end w:w="120" w:type="dxa"/>
            </w:tcMar>
            <w:vAlign w:val="center"/>
          </w:tcPr>
          <w:p>
            <w:pPr>
              <w:spacing w:after="0"/>
            </w:pPr>
            <w:r>
              <w:rPr>
                <w:rFonts w:ascii="Arial" w:hAnsi="Arial"/>
                <w:color w:val="111111"/>
                <w:sz w:val="17"/>
              </w:rPr>
              <w:t>Kiểm tra A bằng 0/khác 0</w:t>
            </w:r>
          </w:p>
        </w:tc>
      </w:tr>
      <w:tr>
        <w:tc>
          <w:tcPr>
            <w:tcW w:type="dxa" w:w="1800"/>
            <w:tcMar>
              <w:top w:w="90" w:type="dxa"/>
              <w:start w:w="120" w:type="dxa"/>
              <w:bottom w:w="90" w:type="dxa"/>
              <w:end w:w="120" w:type="dxa"/>
            </w:tcMar>
            <w:vAlign w:val="center"/>
          </w:tcPr>
          <w:p>
            <w:pPr>
              <w:spacing w:after="0"/>
            </w:pPr>
            <w:r>
              <w:rPr>
                <w:rFonts w:ascii="Arial" w:hAnsi="Arial"/>
                <w:b/>
                <w:color w:val="111111"/>
                <w:sz w:val="17"/>
              </w:rPr>
              <w:t>Nhảy theo CY</w:t>
            </w:r>
          </w:p>
        </w:tc>
        <w:tc>
          <w:tcPr>
            <w:tcW w:type="dxa" w:w="3168"/>
            <w:tcMar>
              <w:top w:w="90" w:type="dxa"/>
              <w:start w:w="120" w:type="dxa"/>
              <w:bottom w:w="90" w:type="dxa"/>
              <w:end w:w="120" w:type="dxa"/>
            </w:tcMar>
            <w:vAlign w:val="center"/>
          </w:tcPr>
          <w:p>
            <w:pPr>
              <w:spacing w:after="0"/>
            </w:pPr>
            <w:r>
              <w:rPr>
                <w:rFonts w:ascii="Arial" w:hAnsi="Arial"/>
                <w:color w:val="111111"/>
                <w:sz w:val="17"/>
              </w:rPr>
              <w:t>JC, JNC</w:t>
            </w:r>
          </w:p>
        </w:tc>
        <w:tc>
          <w:tcPr>
            <w:tcW w:type="dxa" w:w="4104"/>
            <w:tcMar>
              <w:top w:w="90" w:type="dxa"/>
              <w:start w:w="120" w:type="dxa"/>
              <w:bottom w:w="90" w:type="dxa"/>
              <w:end w:w="120" w:type="dxa"/>
            </w:tcMar>
            <w:vAlign w:val="center"/>
          </w:tcPr>
          <w:p>
            <w:pPr>
              <w:spacing w:after="0"/>
            </w:pPr>
            <w:r>
              <w:rPr>
                <w:rFonts w:ascii="Arial" w:hAnsi="Arial"/>
                <w:color w:val="111111"/>
                <w:sz w:val="17"/>
              </w:rPr>
              <w:t>Kiểm tra cờ nhớ</w:t>
            </w:r>
          </w:p>
        </w:tc>
      </w:tr>
      <w:tr>
        <w:tc>
          <w:tcPr>
            <w:tcW w:type="dxa" w:w="1800"/>
            <w:shd w:fill="F2F4F7"/>
            <w:tcMar>
              <w:top w:w="90" w:type="dxa"/>
              <w:start w:w="120" w:type="dxa"/>
              <w:bottom w:w="90" w:type="dxa"/>
              <w:end w:w="120" w:type="dxa"/>
            </w:tcMar>
            <w:vAlign w:val="center"/>
          </w:tcPr>
          <w:p>
            <w:pPr>
              <w:spacing w:after="0"/>
            </w:pPr>
            <w:r>
              <w:rPr>
                <w:rFonts w:ascii="Arial" w:hAnsi="Arial"/>
                <w:b/>
                <w:color w:val="111111"/>
                <w:sz w:val="17"/>
              </w:rPr>
              <w:t>Nhảy theo bit</w:t>
            </w:r>
          </w:p>
        </w:tc>
        <w:tc>
          <w:tcPr>
            <w:tcW w:type="dxa" w:w="3168"/>
            <w:shd w:fill="F2F4F7"/>
            <w:tcMar>
              <w:top w:w="90" w:type="dxa"/>
              <w:start w:w="120" w:type="dxa"/>
              <w:bottom w:w="90" w:type="dxa"/>
              <w:end w:w="120" w:type="dxa"/>
            </w:tcMar>
            <w:vAlign w:val="center"/>
          </w:tcPr>
          <w:p>
            <w:pPr>
              <w:spacing w:after="0"/>
            </w:pPr>
            <w:r>
              <w:rPr>
                <w:rFonts w:ascii="Arial" w:hAnsi="Arial"/>
                <w:color w:val="111111"/>
                <w:sz w:val="17"/>
              </w:rPr>
              <w:t>JB, JNB, JBC</w:t>
            </w:r>
          </w:p>
        </w:tc>
        <w:tc>
          <w:tcPr>
            <w:tcW w:type="dxa" w:w="4104"/>
            <w:shd w:fill="F2F4F7"/>
            <w:tcMar>
              <w:top w:w="90" w:type="dxa"/>
              <w:start w:w="120" w:type="dxa"/>
              <w:bottom w:w="90" w:type="dxa"/>
              <w:end w:w="120" w:type="dxa"/>
            </w:tcMar>
            <w:vAlign w:val="center"/>
          </w:tcPr>
          <w:p>
            <w:pPr>
              <w:spacing w:after="0"/>
            </w:pPr>
            <w:r>
              <w:rPr>
                <w:rFonts w:ascii="Arial" w:hAnsi="Arial"/>
                <w:color w:val="111111"/>
                <w:sz w:val="17"/>
              </w:rPr>
              <w:t>JBC còn xóa bit sau khi kiểm tra bằng 1</w:t>
            </w:r>
          </w:p>
        </w:tc>
      </w:tr>
      <w:tr>
        <w:tc>
          <w:tcPr>
            <w:tcW w:type="dxa" w:w="1800"/>
            <w:tcMar>
              <w:top w:w="90" w:type="dxa"/>
              <w:start w:w="120" w:type="dxa"/>
              <w:bottom w:w="90" w:type="dxa"/>
              <w:end w:w="120" w:type="dxa"/>
            </w:tcMar>
            <w:vAlign w:val="center"/>
          </w:tcPr>
          <w:p>
            <w:pPr>
              <w:spacing w:after="0"/>
            </w:pPr>
            <w:r>
              <w:rPr>
                <w:rFonts w:ascii="Arial" w:hAnsi="Arial"/>
                <w:b/>
                <w:color w:val="111111"/>
                <w:sz w:val="17"/>
              </w:rPr>
              <w:t>Vòng lặp</w:t>
            </w:r>
          </w:p>
        </w:tc>
        <w:tc>
          <w:tcPr>
            <w:tcW w:type="dxa" w:w="3168"/>
            <w:tcMar>
              <w:top w:w="90" w:type="dxa"/>
              <w:start w:w="120" w:type="dxa"/>
              <w:bottom w:w="90" w:type="dxa"/>
              <w:end w:w="120" w:type="dxa"/>
            </w:tcMar>
            <w:vAlign w:val="center"/>
          </w:tcPr>
          <w:p>
            <w:pPr>
              <w:spacing w:after="0"/>
            </w:pPr>
            <w:r>
              <w:rPr>
                <w:rFonts w:ascii="Arial" w:hAnsi="Arial"/>
                <w:color w:val="111111"/>
                <w:sz w:val="17"/>
              </w:rPr>
              <w:t>DJNZ Rn,rel; DJNZ direct,rel</w:t>
            </w:r>
          </w:p>
        </w:tc>
        <w:tc>
          <w:tcPr>
            <w:tcW w:type="dxa" w:w="4104"/>
            <w:tcMar>
              <w:top w:w="90" w:type="dxa"/>
              <w:start w:w="120" w:type="dxa"/>
              <w:bottom w:w="90" w:type="dxa"/>
              <w:end w:w="120" w:type="dxa"/>
            </w:tcMar>
            <w:vAlign w:val="center"/>
          </w:tcPr>
          <w:p>
            <w:pPr>
              <w:spacing w:after="0"/>
            </w:pPr>
            <w:r>
              <w:rPr>
                <w:rFonts w:ascii="Arial" w:hAnsi="Arial"/>
                <w:color w:val="111111"/>
                <w:sz w:val="17"/>
              </w:rPr>
              <w:t>Giảm rồi nhảy nếu khác 0</w:t>
            </w:r>
          </w:p>
        </w:tc>
      </w:tr>
      <w:tr>
        <w:tc>
          <w:tcPr>
            <w:tcW w:type="dxa" w:w="1800"/>
            <w:shd w:fill="F2F4F7"/>
            <w:tcMar>
              <w:top w:w="90" w:type="dxa"/>
              <w:start w:w="120" w:type="dxa"/>
              <w:bottom w:w="90" w:type="dxa"/>
              <w:end w:w="120" w:type="dxa"/>
            </w:tcMar>
            <w:vAlign w:val="center"/>
          </w:tcPr>
          <w:p>
            <w:pPr>
              <w:spacing w:after="0"/>
            </w:pPr>
            <w:r>
              <w:rPr>
                <w:rFonts w:ascii="Arial" w:hAnsi="Arial"/>
                <w:b/>
                <w:color w:val="111111"/>
                <w:sz w:val="17"/>
              </w:rPr>
              <w:t>So sánh</w:t>
            </w:r>
          </w:p>
        </w:tc>
        <w:tc>
          <w:tcPr>
            <w:tcW w:type="dxa" w:w="3168"/>
            <w:shd w:fill="F2F4F7"/>
            <w:tcMar>
              <w:top w:w="90" w:type="dxa"/>
              <w:start w:w="120" w:type="dxa"/>
              <w:bottom w:w="90" w:type="dxa"/>
              <w:end w:w="120" w:type="dxa"/>
            </w:tcMar>
            <w:vAlign w:val="center"/>
          </w:tcPr>
          <w:p>
            <w:pPr>
              <w:spacing w:after="0"/>
            </w:pPr>
            <w:r>
              <w:rPr>
                <w:rFonts w:ascii="Arial" w:hAnsi="Arial"/>
                <w:color w:val="111111"/>
                <w:sz w:val="17"/>
              </w:rPr>
              <w:t>CJNE ... ,rel</w:t>
            </w:r>
          </w:p>
        </w:tc>
        <w:tc>
          <w:tcPr>
            <w:tcW w:type="dxa" w:w="4104"/>
            <w:shd w:fill="F2F4F7"/>
            <w:tcMar>
              <w:top w:w="90" w:type="dxa"/>
              <w:start w:w="120" w:type="dxa"/>
              <w:bottom w:w="90" w:type="dxa"/>
              <w:end w:w="120" w:type="dxa"/>
            </w:tcMar>
            <w:vAlign w:val="center"/>
          </w:tcPr>
          <w:p>
            <w:pPr>
              <w:spacing w:after="0"/>
            </w:pPr>
            <w:r>
              <w:rPr>
                <w:rFonts w:ascii="Arial" w:hAnsi="Arial"/>
                <w:color w:val="111111"/>
                <w:sz w:val="17"/>
              </w:rPr>
              <w:t>So sánh và nhảy nếu khác</w:t>
            </w:r>
          </w:p>
        </w:tc>
      </w:tr>
      <w:tr>
        <w:tc>
          <w:tcPr>
            <w:tcW w:type="dxa" w:w="1800"/>
            <w:tcMar>
              <w:top w:w="90" w:type="dxa"/>
              <w:start w:w="120" w:type="dxa"/>
              <w:bottom w:w="90" w:type="dxa"/>
              <w:end w:w="120" w:type="dxa"/>
            </w:tcMar>
            <w:vAlign w:val="center"/>
          </w:tcPr>
          <w:p>
            <w:pPr>
              <w:spacing w:after="0"/>
            </w:pPr>
            <w:r>
              <w:rPr>
                <w:rFonts w:ascii="Arial" w:hAnsi="Arial"/>
                <w:b/>
                <w:color w:val="111111"/>
                <w:sz w:val="17"/>
              </w:rPr>
              <w:t>Gọi/trả về</w:t>
            </w:r>
          </w:p>
        </w:tc>
        <w:tc>
          <w:tcPr>
            <w:tcW w:type="dxa" w:w="3168"/>
            <w:tcMar>
              <w:top w:w="90" w:type="dxa"/>
              <w:start w:w="120" w:type="dxa"/>
              <w:bottom w:w="90" w:type="dxa"/>
              <w:end w:w="120" w:type="dxa"/>
            </w:tcMar>
            <w:vAlign w:val="center"/>
          </w:tcPr>
          <w:p>
            <w:pPr>
              <w:spacing w:after="0"/>
            </w:pPr>
            <w:r>
              <w:rPr>
                <w:rFonts w:ascii="Arial" w:hAnsi="Arial"/>
                <w:color w:val="111111"/>
                <w:sz w:val="17"/>
              </w:rPr>
              <w:t>ACALL/LCALL, RET, RETI</w:t>
            </w:r>
          </w:p>
        </w:tc>
        <w:tc>
          <w:tcPr>
            <w:tcW w:type="dxa" w:w="4104"/>
            <w:tcMar>
              <w:top w:w="90" w:type="dxa"/>
              <w:start w:w="120" w:type="dxa"/>
              <w:bottom w:w="90" w:type="dxa"/>
              <w:end w:w="120" w:type="dxa"/>
            </w:tcMar>
            <w:vAlign w:val="center"/>
          </w:tcPr>
          <w:p>
            <w:pPr>
              <w:spacing w:after="0"/>
            </w:pPr>
            <w:r>
              <w:rPr>
                <w:rFonts w:ascii="Arial" w:hAnsi="Arial"/>
                <w:color w:val="111111"/>
                <w:sz w:val="17"/>
              </w:rPr>
              <w:t>RETI chỉ kết thúc ISR</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E7F3EC"/>
            <w:tcMar>
              <w:top w:w="120" w:type="dxa"/>
              <w:start w:w="150" w:type="dxa"/>
              <w:bottom w:w="120" w:type="dxa"/>
              <w:end w:w="150" w:type="dxa"/>
            </w:tcMar>
          </w:tcPr>
          <w:p>
            <w:pPr>
              <w:spacing w:after="0"/>
            </w:pPr>
            <w:r>
              <w:rPr>
                <w:rFonts w:ascii="Arial" w:hAnsi="Arial"/>
                <w:b/>
                <w:color w:val="38755B"/>
                <w:sz w:val="21"/>
              </w:rPr>
              <w:t xml:space="preserve">Đặt/xóa bit cao nhất A: </w:t>
            </w:r>
            <w:r>
              <w:rPr>
                <w:rFonts w:ascii="Arial" w:hAnsi="Arial"/>
                <w:color w:val="111111"/>
                <w:sz w:val="21"/>
              </w:rPr>
              <w:t>Đặt: ORL A,#80H hoặc SETB ACC.7. Xóa: ANL A,#7FH hoặc CLR ACC.7. Ngân hàng có nhiều đáp án tương đương, cần đọc yêu cầu chọn một hay chọn nhiều.</w:t>
            </w:r>
          </w:p>
        </w:tc>
      </w:tr>
    </w:tbl>
    <w:p>
      <w:pPr>
        <w:spacing w:after="20"/>
      </w:pPr>
    </w:p>
    <w:p>
      <w:pPr>
        <w:spacing w:before="20" w:after="120"/>
      </w:pPr>
      <w:r>
        <w:rPr>
          <w:rFonts w:ascii="Arial" w:hAnsi="Arial"/>
          <w:i/>
          <w:color w:val="5B6570"/>
          <w:sz w:val="16"/>
        </w:rPr>
        <w:t>Nguồn trong bộ tài liệu: VXL_CNTT.pptx, slide 60-64; vxl.docx, câu 2, 11, 21, 37, 42, 54, 57, 66, 77-78, 83.</w:t>
      </w:r>
    </w:p>
    <w:p>
      <w:pPr>
        <w:pStyle w:val="Heading2"/>
        <w:keepNext/>
        <w:spacing w:before="200" w:after="100"/>
      </w:pPr>
      <w:r>
        <w:rPr>
          <w:rFonts w:ascii="Arial" w:hAnsi="Arial"/>
          <w:b/>
          <w:color w:val="2E75B6"/>
          <w:sz w:val="27"/>
        </w:rPr>
        <w:t>4.5. Chỉ dẫn hợp dịch và khung chương trình</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2304"/>
            <w:shd w:fill="17324D"/>
            <w:tcMar>
              <w:top w:w="90" w:type="dxa"/>
              <w:start w:w="120" w:type="dxa"/>
              <w:bottom w:w="90" w:type="dxa"/>
              <w:end w:w="120" w:type="dxa"/>
            </w:tcMar>
            <w:vAlign w:val="center"/>
          </w:tcPr>
          <w:p>
            <w:pPr>
              <w:jc w:val="center"/>
            </w:pPr>
            <w:r>
              <w:rPr>
                <w:rFonts w:ascii="Arial" w:hAnsi="Arial"/>
                <w:b/>
                <w:color w:val="FFFFFF"/>
                <w:sz w:val="18"/>
              </w:rPr>
              <w:t>Chỉ dẫn</w:t>
            </w:r>
          </w:p>
        </w:tc>
        <w:tc>
          <w:tcPr>
            <w:tcW w:type="dxa" w:w="6768"/>
            <w:shd w:fill="17324D"/>
            <w:tcMar>
              <w:top w:w="90" w:type="dxa"/>
              <w:start w:w="120" w:type="dxa"/>
              <w:bottom w:w="90" w:type="dxa"/>
              <w:end w:w="120" w:type="dxa"/>
            </w:tcMar>
            <w:vAlign w:val="center"/>
          </w:tcPr>
          <w:p>
            <w:pPr>
              <w:jc w:val="center"/>
            </w:pPr>
            <w:r>
              <w:rPr>
                <w:rFonts w:ascii="Arial" w:hAnsi="Arial"/>
                <w:b/>
                <w:color w:val="FFFFFF"/>
                <w:sz w:val="18"/>
              </w:rPr>
              <w:t>Chức năng</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ORG address</w:t>
            </w:r>
          </w:p>
        </w:tc>
        <w:tc>
          <w:tcPr>
            <w:tcW w:type="dxa" w:w="6768"/>
            <w:tcMar>
              <w:top w:w="90" w:type="dxa"/>
              <w:start w:w="120" w:type="dxa"/>
              <w:bottom w:w="90" w:type="dxa"/>
              <w:end w:w="120" w:type="dxa"/>
            </w:tcMar>
            <w:vAlign w:val="center"/>
          </w:tcPr>
          <w:p>
            <w:pPr>
              <w:spacing w:after="0"/>
            </w:pPr>
            <w:r>
              <w:rPr>
                <w:rFonts w:ascii="Arial" w:hAnsi="Arial"/>
                <w:color w:val="111111"/>
                <w:sz w:val="18"/>
              </w:rPr>
              <w:t>Đặt địa chỉ bắt đầu đoạn mã/dữ liệu</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EQU value</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Định nghĩa hằng</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BIT bit_address</w:t>
            </w:r>
          </w:p>
        </w:tc>
        <w:tc>
          <w:tcPr>
            <w:tcW w:type="dxa" w:w="6768"/>
            <w:tcMar>
              <w:top w:w="90" w:type="dxa"/>
              <w:start w:w="120" w:type="dxa"/>
              <w:bottom w:w="90" w:type="dxa"/>
              <w:end w:w="120" w:type="dxa"/>
            </w:tcMar>
            <w:vAlign w:val="center"/>
          </w:tcPr>
          <w:p>
            <w:pPr>
              <w:spacing w:after="0"/>
            </w:pPr>
            <w:r>
              <w:rPr>
                <w:rFonts w:ascii="Arial" w:hAnsi="Arial"/>
                <w:color w:val="111111"/>
                <w:sz w:val="18"/>
              </w:rPr>
              <w:t>Định nghĩa tên cho bit</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DB ...</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Khai báo các byte dữ liệu</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END</w:t>
            </w:r>
          </w:p>
        </w:tc>
        <w:tc>
          <w:tcPr>
            <w:tcW w:type="dxa" w:w="6768"/>
            <w:tcMar>
              <w:top w:w="90" w:type="dxa"/>
              <w:start w:w="120" w:type="dxa"/>
              <w:bottom w:w="90" w:type="dxa"/>
              <w:end w:w="120" w:type="dxa"/>
            </w:tcMar>
            <w:vAlign w:val="center"/>
          </w:tcPr>
          <w:p>
            <w:pPr>
              <w:spacing w:after="0"/>
            </w:pPr>
            <w:r>
              <w:rPr>
                <w:rFonts w:ascii="Arial" w:hAnsi="Arial"/>
                <w:color w:val="111111"/>
                <w:sz w:val="18"/>
              </w:rPr>
              <w:t>Kết thúc nguồn hợp dịch</w:t>
            </w:r>
          </w:p>
        </w:tc>
      </w:tr>
    </w:tbl>
    <w:p>
      <w:pPr>
        <w:spacing w:after="20"/>
      </w:pPr>
    </w:p>
    <w:p>
      <w:pPr>
        <w:spacing w:after="60"/>
      </w:pPr>
      <w:r>
        <w:rPr>
          <w:rFonts w:ascii="Arial" w:hAnsi="Arial"/>
          <w:b/>
          <w:color w:val="5B6570"/>
          <w:sz w:val="19"/>
        </w:rPr>
        <w:t>Khung chương trình có ngắt</w:t>
      </w:r>
    </w:p>
    <w:tbl>
      <w:tblPr>
        <w:tblW w:type="auto" w:w="0"/>
        <w:jc w:val="center"/>
        <w:tblLayout w:type="fixed"/>
        <w:tblLook w:firstColumn="1" w:firstRow="1" w:lastColumn="0" w:lastRow="0" w:noHBand="0" w:noVBand="1" w:val="04A0"/>
      </w:tblPr>
      <w:tblGrid>
        <w:gridCol w:w="9878"/>
      </w:tblGrid>
      <w:tr>
        <w:tc>
          <w:tcPr>
            <w:tcW w:type="dxa" w:w="9878"/>
            <w:shd w:fill="F5F7F9"/>
            <w:tcMar>
              <w:top w:w="100" w:type="dxa"/>
              <w:start w:w="150" w:type="dxa"/>
              <w:bottom w:w="100" w:type="dxa"/>
              <w:end w:w="150" w:type="dxa"/>
            </w:tcMar>
          </w:tcPr>
          <w:p>
            <w:pPr>
              <w:spacing w:after="0" w:line="240" w:lineRule="auto"/>
            </w:pPr>
            <w:r>
              <w:rPr>
                <w:rFonts w:ascii="Consolas" w:hAnsi="Consolas"/>
                <w:color w:val="111111"/>
                <w:sz w:val="17"/>
              </w:rPr>
              <w:t>ORG 0000H</w:t>
              <w:br/>
              <w:t xml:space="preserve">    LJMP MAIN</w:t>
              <w:br/>
              <w:br/>
              <w:t>ORG 000BH</w:t>
              <w:br/>
              <w:t xml:space="preserve">    LJMP TIMER0_ISR</w:t>
              <w:br/>
              <w:br/>
              <w:t>ORG 0030H</w:t>
              <w:br/>
              <w:t>MAIN:</w:t>
              <w:br/>
              <w:t xml:space="preserve">    ; khoi tao</w:t>
              <w:br/>
              <w:t>HERE: SJMP HERE</w:t>
              <w:br/>
              <w:br/>
              <w:t>TIMER0_ISR:</w:t>
              <w:br/>
              <w:t xml:space="preserve">    ; xu ly ngat</w:t>
              <w:br/>
              <w:t xml:space="preserve">    RETI</w:t>
              <w:br/>
              <w:t>END</w:t>
            </w:r>
          </w:p>
        </w:tc>
      </w:tr>
    </w:tbl>
    <w:p>
      <w:pPr>
        <w:spacing w:after="20"/>
      </w:pPr>
    </w:p>
    <w:p>
      <w:pPr>
        <w:spacing w:before="20" w:after="120"/>
      </w:pPr>
      <w:r>
        <w:rPr>
          <w:rFonts w:ascii="Arial" w:hAnsi="Arial"/>
          <w:i/>
          <w:color w:val="5B6570"/>
          <w:sz w:val="16"/>
        </w:rPr>
        <w:t>Nguồn trong bộ tài liệu: VXL_CNTT.pptx, slide 65-66, 122.</w:t>
      </w:r>
    </w:p>
    <w:p>
      <w:r>
        <w:br w:type="page"/>
      </w:r>
    </w:p>
    <w:p>
      <w:pPr>
        <w:pStyle w:val="Heading1"/>
        <w:keepNext/>
        <w:spacing w:before="280" w:after="140"/>
      </w:pPr>
      <w:r>
        <w:rPr>
          <w:rFonts w:ascii="Arial" w:hAnsi="Arial"/>
          <w:b/>
          <w:color w:val="17324D"/>
          <w:sz w:val="34"/>
        </w:rPr>
        <w:t>5. Phương pháp truy vết chương trình</w:t>
      </w:r>
    </w:p>
    <w:p>
      <w:pPr>
        <w:pStyle w:val="Heading2"/>
        <w:keepNext/>
        <w:spacing w:before="200" w:after="100"/>
      </w:pPr>
      <w:r>
        <w:rPr>
          <w:rFonts w:ascii="Arial" w:hAnsi="Arial"/>
          <w:b/>
          <w:color w:val="2E75B6"/>
          <w:sz w:val="27"/>
        </w:rPr>
        <w:t>5.1. Bảng trạng thái bắt buộc</w:t>
      </w:r>
    </w:p>
    <w:p>
      <w:pPr>
        <w:spacing w:before="0" w:after="100" w:line="276" w:lineRule="auto"/>
      </w:pPr>
      <w:r>
        <w:rPr>
          <w:rFonts w:ascii="Arial" w:hAnsi="Arial"/>
          <w:i w:val="0"/>
          <w:color w:val="111111"/>
          <w:sz w:val="21"/>
        </w:rPr>
        <w:t>Với mỗi lệnh, tạo một dòng gồm: PC/nhãn, lệnh, A, B, R0-R7 liên quan, DPTR, SP, CY/AC/OV/P và các ô nhớ bị thay đổi. Không tính nhẩm cả đoạn mã trong đầu.</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646"/>
        <w:gridCol w:w="1646"/>
        <w:gridCol w:w="1646"/>
        <w:gridCol w:w="1646"/>
        <w:gridCol w:w="1646"/>
        <w:gridCol w:w="1646"/>
      </w:tblGrid>
      <w:tr>
        <w:trPr>
          <w:tblHeader w:val="true"/>
        </w:trPr>
        <w:tc>
          <w:tcPr>
            <w:tcW w:type="dxa" w:w="792"/>
            <w:shd w:fill="17324D"/>
            <w:tcMar>
              <w:top w:w="90" w:type="dxa"/>
              <w:start w:w="120" w:type="dxa"/>
              <w:bottom w:w="90" w:type="dxa"/>
              <w:end w:w="120" w:type="dxa"/>
            </w:tcMar>
            <w:vAlign w:val="center"/>
          </w:tcPr>
          <w:p>
            <w:pPr>
              <w:jc w:val="center"/>
            </w:pPr>
            <w:r>
              <w:rPr>
                <w:rFonts w:ascii="Arial" w:hAnsi="Arial"/>
                <w:b/>
                <w:color w:val="FFFFFF"/>
                <w:sz w:val="18"/>
              </w:rPr>
              <w:t>Bước</w:t>
            </w:r>
          </w:p>
        </w:tc>
        <w:tc>
          <w:tcPr>
            <w:tcW w:type="dxa" w:w="2160"/>
            <w:shd w:fill="17324D"/>
            <w:tcMar>
              <w:top w:w="90" w:type="dxa"/>
              <w:start w:w="120" w:type="dxa"/>
              <w:bottom w:w="90" w:type="dxa"/>
              <w:end w:w="120" w:type="dxa"/>
            </w:tcMar>
            <w:vAlign w:val="center"/>
          </w:tcPr>
          <w:p>
            <w:pPr>
              <w:jc w:val="center"/>
            </w:pPr>
            <w:r>
              <w:rPr>
                <w:rFonts w:ascii="Arial" w:hAnsi="Arial"/>
                <w:b/>
                <w:color w:val="FFFFFF"/>
                <w:sz w:val="18"/>
              </w:rPr>
              <w:t>Lệnh</w:t>
            </w:r>
          </w:p>
        </w:tc>
        <w:tc>
          <w:tcPr>
            <w:tcW w:type="dxa" w:w="1152"/>
            <w:shd w:fill="17324D"/>
            <w:tcMar>
              <w:top w:w="90" w:type="dxa"/>
              <w:start w:w="120" w:type="dxa"/>
              <w:bottom w:w="90" w:type="dxa"/>
              <w:end w:w="120" w:type="dxa"/>
            </w:tcMar>
            <w:vAlign w:val="center"/>
          </w:tcPr>
          <w:p>
            <w:pPr>
              <w:jc w:val="center"/>
            </w:pPr>
            <w:r>
              <w:rPr>
                <w:rFonts w:ascii="Arial" w:hAnsi="Arial"/>
                <w:b/>
                <w:color w:val="FFFFFF"/>
                <w:sz w:val="18"/>
              </w:rPr>
              <w:t>A</w:t>
            </w:r>
          </w:p>
        </w:tc>
        <w:tc>
          <w:tcPr>
            <w:tcW w:type="dxa" w:w="936"/>
            <w:shd w:fill="17324D"/>
            <w:tcMar>
              <w:top w:w="90" w:type="dxa"/>
              <w:start w:w="120" w:type="dxa"/>
              <w:bottom w:w="90" w:type="dxa"/>
              <w:end w:w="120" w:type="dxa"/>
            </w:tcMar>
            <w:vAlign w:val="center"/>
          </w:tcPr>
          <w:p>
            <w:pPr>
              <w:jc w:val="center"/>
            </w:pPr>
            <w:r>
              <w:rPr>
                <w:rFonts w:ascii="Arial" w:hAnsi="Arial"/>
                <w:b/>
                <w:color w:val="FFFFFF"/>
                <w:sz w:val="18"/>
              </w:rPr>
              <w:t>CY</w:t>
            </w:r>
          </w:p>
        </w:tc>
        <w:tc>
          <w:tcPr>
            <w:tcW w:type="dxa" w:w="2880"/>
            <w:shd w:fill="17324D"/>
            <w:tcMar>
              <w:top w:w="90" w:type="dxa"/>
              <w:start w:w="120" w:type="dxa"/>
              <w:bottom w:w="90" w:type="dxa"/>
              <w:end w:w="120" w:type="dxa"/>
            </w:tcMar>
            <w:vAlign w:val="center"/>
          </w:tcPr>
          <w:p>
            <w:pPr>
              <w:jc w:val="center"/>
            </w:pPr>
            <w:r>
              <w:rPr>
                <w:rFonts w:ascii="Arial" w:hAnsi="Arial"/>
                <w:b/>
                <w:color w:val="FFFFFF"/>
                <w:sz w:val="18"/>
              </w:rPr>
              <w:t>Ô nhớ/thanh ghi khác</w:t>
            </w:r>
          </w:p>
        </w:tc>
        <w:tc>
          <w:tcPr>
            <w:tcW w:type="dxa" w:w="1152"/>
            <w:shd w:fill="17324D"/>
            <w:tcMar>
              <w:top w:w="90" w:type="dxa"/>
              <w:start w:w="120" w:type="dxa"/>
              <w:bottom w:w="90" w:type="dxa"/>
              <w:end w:w="120" w:type="dxa"/>
            </w:tcMar>
            <w:vAlign w:val="center"/>
          </w:tcPr>
          <w:p>
            <w:pPr>
              <w:jc w:val="center"/>
            </w:pPr>
            <w:r>
              <w:rPr>
                <w:rFonts w:ascii="Arial" w:hAnsi="Arial"/>
                <w:b/>
                <w:color w:val="FFFFFF"/>
                <w:sz w:val="18"/>
              </w:rPr>
              <w:t>Nhánh?</w:t>
            </w:r>
          </w:p>
        </w:tc>
      </w:tr>
      <w:tr>
        <w:tc>
          <w:tcPr>
            <w:tcW w:type="dxa" w:w="792"/>
            <w:tcMar>
              <w:top w:w="90" w:type="dxa"/>
              <w:start w:w="120" w:type="dxa"/>
              <w:bottom w:w="90" w:type="dxa"/>
              <w:end w:w="120" w:type="dxa"/>
            </w:tcMar>
            <w:vAlign w:val="center"/>
          </w:tcPr>
          <w:p>
            <w:pPr>
              <w:spacing w:after="0"/>
            </w:pPr>
            <w:r>
              <w:rPr>
                <w:rFonts w:ascii="Arial" w:hAnsi="Arial"/>
                <w:b/>
                <w:color w:val="111111"/>
                <w:sz w:val="18"/>
              </w:rPr>
              <w:t>0</w:t>
            </w:r>
          </w:p>
        </w:tc>
        <w:tc>
          <w:tcPr>
            <w:tcW w:type="dxa" w:w="2160"/>
            <w:tcMar>
              <w:top w:w="90" w:type="dxa"/>
              <w:start w:w="120" w:type="dxa"/>
              <w:bottom w:w="90" w:type="dxa"/>
              <w:end w:w="120" w:type="dxa"/>
            </w:tcMar>
            <w:vAlign w:val="center"/>
          </w:tcPr>
          <w:p>
            <w:pPr>
              <w:spacing w:after="0"/>
            </w:pPr>
            <w:r>
              <w:rPr>
                <w:rFonts w:ascii="Arial" w:hAnsi="Arial"/>
                <w:color w:val="111111"/>
                <w:sz w:val="18"/>
              </w:rPr>
              <w:t>Trạng thái đầu</w:t>
            </w:r>
          </w:p>
        </w:tc>
        <w:tc>
          <w:tcPr>
            <w:tcW w:type="dxa" w:w="1152"/>
            <w:tcMar>
              <w:top w:w="90" w:type="dxa"/>
              <w:start w:w="120" w:type="dxa"/>
              <w:bottom w:w="90" w:type="dxa"/>
              <w:end w:w="120" w:type="dxa"/>
            </w:tcMar>
            <w:vAlign w:val="center"/>
          </w:tcPr>
          <w:p>
            <w:pPr>
              <w:spacing w:after="0"/>
            </w:pPr>
            <w:r>
              <w:rPr>
                <w:rFonts w:ascii="Arial" w:hAnsi="Arial"/>
                <w:color w:val="111111"/>
                <w:sz w:val="18"/>
              </w:rPr>
              <w:t>...</w:t>
            </w:r>
          </w:p>
        </w:tc>
        <w:tc>
          <w:tcPr>
            <w:tcW w:type="dxa" w:w="936"/>
            <w:tcMar>
              <w:top w:w="90" w:type="dxa"/>
              <w:start w:w="120" w:type="dxa"/>
              <w:bottom w:w="90" w:type="dxa"/>
              <w:end w:w="120" w:type="dxa"/>
            </w:tcMar>
            <w:vAlign w:val="center"/>
          </w:tcPr>
          <w:p>
            <w:pPr>
              <w:spacing w:after="0"/>
            </w:pPr>
            <w:r>
              <w:rPr>
                <w:rFonts w:ascii="Arial" w:hAnsi="Arial"/>
                <w:color w:val="111111"/>
                <w:sz w:val="18"/>
              </w:rPr>
              <w:t>...</w:t>
            </w:r>
          </w:p>
        </w:tc>
        <w:tc>
          <w:tcPr>
            <w:tcW w:type="dxa" w:w="2880"/>
            <w:tcMar>
              <w:top w:w="90" w:type="dxa"/>
              <w:start w:w="120" w:type="dxa"/>
              <w:bottom w:w="90" w:type="dxa"/>
              <w:end w:w="120" w:type="dxa"/>
            </w:tcMar>
            <w:vAlign w:val="center"/>
          </w:tcPr>
          <w:p>
            <w:pPr>
              <w:spacing w:after="0"/>
            </w:pPr>
            <w:r>
              <w:rPr>
                <w:rFonts w:ascii="Arial" w:hAnsi="Arial"/>
                <w:color w:val="111111"/>
                <w:sz w:val="18"/>
              </w:rPr>
              <w:t>...</w:t>
            </w:r>
          </w:p>
        </w:tc>
        <w:tc>
          <w:tcPr>
            <w:tcW w:type="dxa" w:w="1152"/>
            <w:tcMar>
              <w:top w:w="90" w:type="dxa"/>
              <w:start w:w="120" w:type="dxa"/>
              <w:bottom w:w="90" w:type="dxa"/>
              <w:end w:w="120" w:type="dxa"/>
            </w:tcMar>
            <w:vAlign w:val="center"/>
          </w:tcPr>
          <w:p>
            <w:pPr>
              <w:spacing w:after="0"/>
            </w:pPr>
            <w:r>
              <w:rPr>
                <w:rFonts w:ascii="Arial" w:hAnsi="Arial"/>
                <w:color w:val="111111"/>
                <w:sz w:val="18"/>
              </w:rPr>
              <w:t>-</w:t>
            </w:r>
          </w:p>
        </w:tc>
      </w:tr>
      <w:tr>
        <w:tc>
          <w:tcPr>
            <w:tcW w:type="dxa" w:w="792"/>
            <w:shd w:fill="F2F4F7"/>
            <w:tcMar>
              <w:top w:w="90" w:type="dxa"/>
              <w:start w:w="120" w:type="dxa"/>
              <w:bottom w:w="90" w:type="dxa"/>
              <w:end w:w="120" w:type="dxa"/>
            </w:tcMar>
            <w:vAlign w:val="center"/>
          </w:tcPr>
          <w:p>
            <w:pPr>
              <w:spacing w:after="0"/>
            </w:pPr>
            <w:r>
              <w:rPr>
                <w:rFonts w:ascii="Arial" w:hAnsi="Arial"/>
                <w:b/>
                <w:color w:val="111111"/>
                <w:sz w:val="18"/>
              </w:rPr>
              <w:t>1</w:t>
            </w:r>
          </w:p>
        </w:tc>
        <w:tc>
          <w:tcPr>
            <w:tcW w:type="dxa" w:w="2160"/>
            <w:shd w:fill="F2F4F7"/>
            <w:tcMar>
              <w:top w:w="90" w:type="dxa"/>
              <w:start w:w="120" w:type="dxa"/>
              <w:bottom w:w="90" w:type="dxa"/>
              <w:end w:w="120" w:type="dxa"/>
            </w:tcMar>
            <w:vAlign w:val="center"/>
          </w:tcPr>
          <w:p>
            <w:pPr>
              <w:spacing w:after="0"/>
            </w:pPr>
            <w:r>
              <w:rPr>
                <w:rFonts w:ascii="Arial" w:hAnsi="Arial"/>
                <w:color w:val="111111"/>
                <w:sz w:val="18"/>
              </w:rPr>
              <w:t>Lệnh 1</w:t>
            </w:r>
          </w:p>
        </w:tc>
        <w:tc>
          <w:tcPr>
            <w:tcW w:type="dxa" w:w="1152"/>
            <w:shd w:fill="F2F4F7"/>
            <w:tcMar>
              <w:top w:w="90" w:type="dxa"/>
              <w:start w:w="120" w:type="dxa"/>
              <w:bottom w:w="90" w:type="dxa"/>
              <w:end w:w="120" w:type="dxa"/>
            </w:tcMar>
            <w:vAlign w:val="center"/>
          </w:tcPr>
          <w:p>
            <w:pPr>
              <w:spacing w:after="0"/>
            </w:pPr>
            <w:r>
              <w:rPr>
                <w:rFonts w:ascii="Arial" w:hAnsi="Arial"/>
                <w:color w:val="111111"/>
                <w:sz w:val="18"/>
              </w:rPr>
              <w:t>...</w:t>
            </w:r>
          </w:p>
        </w:tc>
        <w:tc>
          <w:tcPr>
            <w:tcW w:type="dxa" w:w="936"/>
            <w:shd w:fill="F2F4F7"/>
            <w:tcMar>
              <w:top w:w="90" w:type="dxa"/>
              <w:start w:w="120" w:type="dxa"/>
              <w:bottom w:w="90" w:type="dxa"/>
              <w:end w:w="120" w:type="dxa"/>
            </w:tcMar>
            <w:vAlign w:val="center"/>
          </w:tcPr>
          <w:p>
            <w:pPr>
              <w:spacing w:after="0"/>
            </w:pPr>
            <w:r>
              <w:rPr>
                <w:rFonts w:ascii="Arial" w:hAnsi="Arial"/>
                <w:color w:val="111111"/>
                <w:sz w:val="18"/>
              </w:rPr>
              <w:t>...</w:t>
            </w:r>
          </w:p>
        </w:tc>
        <w:tc>
          <w:tcPr>
            <w:tcW w:type="dxa" w:w="2880"/>
            <w:shd w:fill="F2F4F7"/>
            <w:tcMar>
              <w:top w:w="90" w:type="dxa"/>
              <w:start w:w="120" w:type="dxa"/>
              <w:bottom w:w="90" w:type="dxa"/>
              <w:end w:w="120" w:type="dxa"/>
            </w:tcMar>
            <w:vAlign w:val="center"/>
          </w:tcPr>
          <w:p>
            <w:pPr>
              <w:spacing w:after="0"/>
            </w:pPr>
            <w:r>
              <w:rPr>
                <w:rFonts w:ascii="Arial" w:hAnsi="Arial"/>
                <w:color w:val="111111"/>
                <w:sz w:val="18"/>
              </w:rPr>
              <w:t>...</w:t>
            </w:r>
          </w:p>
        </w:tc>
        <w:tc>
          <w:tcPr>
            <w:tcW w:type="dxa" w:w="1152"/>
            <w:shd w:fill="F2F4F7"/>
            <w:tcMar>
              <w:top w:w="90" w:type="dxa"/>
              <w:start w:w="120" w:type="dxa"/>
              <w:bottom w:w="90" w:type="dxa"/>
              <w:end w:w="120" w:type="dxa"/>
            </w:tcMar>
            <w:vAlign w:val="center"/>
          </w:tcPr>
          <w:p>
            <w:pPr>
              <w:spacing w:after="0"/>
            </w:pPr>
            <w:r>
              <w:rPr>
                <w:rFonts w:ascii="Arial" w:hAnsi="Arial"/>
                <w:color w:val="111111"/>
                <w:sz w:val="18"/>
              </w:rPr>
              <w:t>Có/không</w:t>
            </w:r>
          </w:p>
        </w:tc>
      </w:tr>
      <w:tr>
        <w:tc>
          <w:tcPr>
            <w:tcW w:type="dxa" w:w="792"/>
            <w:tcMar>
              <w:top w:w="90" w:type="dxa"/>
              <w:start w:w="120" w:type="dxa"/>
              <w:bottom w:w="90" w:type="dxa"/>
              <w:end w:w="120" w:type="dxa"/>
            </w:tcMar>
            <w:vAlign w:val="center"/>
          </w:tcPr>
          <w:p>
            <w:pPr>
              <w:spacing w:after="0"/>
            </w:pPr>
            <w:r>
              <w:rPr>
                <w:rFonts w:ascii="Arial" w:hAnsi="Arial"/>
                <w:b/>
                <w:color w:val="111111"/>
                <w:sz w:val="18"/>
              </w:rPr>
              <w:t>2</w:t>
            </w:r>
          </w:p>
        </w:tc>
        <w:tc>
          <w:tcPr>
            <w:tcW w:type="dxa" w:w="2160"/>
            <w:tcMar>
              <w:top w:w="90" w:type="dxa"/>
              <w:start w:w="120" w:type="dxa"/>
              <w:bottom w:w="90" w:type="dxa"/>
              <w:end w:w="120" w:type="dxa"/>
            </w:tcMar>
            <w:vAlign w:val="center"/>
          </w:tcPr>
          <w:p>
            <w:pPr>
              <w:spacing w:after="0"/>
            </w:pPr>
            <w:r>
              <w:rPr>
                <w:rFonts w:ascii="Arial" w:hAnsi="Arial"/>
                <w:color w:val="111111"/>
                <w:sz w:val="18"/>
              </w:rPr>
              <w:t>Lệnh 2</w:t>
            </w:r>
          </w:p>
        </w:tc>
        <w:tc>
          <w:tcPr>
            <w:tcW w:type="dxa" w:w="1152"/>
            <w:tcMar>
              <w:top w:w="90" w:type="dxa"/>
              <w:start w:w="120" w:type="dxa"/>
              <w:bottom w:w="90" w:type="dxa"/>
              <w:end w:w="120" w:type="dxa"/>
            </w:tcMar>
            <w:vAlign w:val="center"/>
          </w:tcPr>
          <w:p>
            <w:pPr>
              <w:spacing w:after="0"/>
            </w:pPr>
            <w:r>
              <w:rPr>
                <w:rFonts w:ascii="Arial" w:hAnsi="Arial"/>
                <w:color w:val="111111"/>
                <w:sz w:val="18"/>
              </w:rPr>
              <w:t>...</w:t>
            </w:r>
          </w:p>
        </w:tc>
        <w:tc>
          <w:tcPr>
            <w:tcW w:type="dxa" w:w="936"/>
            <w:tcMar>
              <w:top w:w="90" w:type="dxa"/>
              <w:start w:w="120" w:type="dxa"/>
              <w:bottom w:w="90" w:type="dxa"/>
              <w:end w:w="120" w:type="dxa"/>
            </w:tcMar>
            <w:vAlign w:val="center"/>
          </w:tcPr>
          <w:p>
            <w:pPr>
              <w:spacing w:after="0"/>
            </w:pPr>
            <w:r>
              <w:rPr>
                <w:rFonts w:ascii="Arial" w:hAnsi="Arial"/>
                <w:color w:val="111111"/>
                <w:sz w:val="18"/>
              </w:rPr>
              <w:t>...</w:t>
            </w:r>
          </w:p>
        </w:tc>
        <w:tc>
          <w:tcPr>
            <w:tcW w:type="dxa" w:w="2880"/>
            <w:tcMar>
              <w:top w:w="90" w:type="dxa"/>
              <w:start w:w="120" w:type="dxa"/>
              <w:bottom w:w="90" w:type="dxa"/>
              <w:end w:w="120" w:type="dxa"/>
            </w:tcMar>
            <w:vAlign w:val="center"/>
          </w:tcPr>
          <w:p>
            <w:pPr>
              <w:spacing w:after="0"/>
            </w:pPr>
            <w:r>
              <w:rPr>
                <w:rFonts w:ascii="Arial" w:hAnsi="Arial"/>
                <w:color w:val="111111"/>
                <w:sz w:val="18"/>
              </w:rPr>
              <w:t>...</w:t>
            </w:r>
          </w:p>
        </w:tc>
        <w:tc>
          <w:tcPr>
            <w:tcW w:type="dxa" w:w="1152"/>
            <w:tcMar>
              <w:top w:w="90" w:type="dxa"/>
              <w:start w:w="120" w:type="dxa"/>
              <w:bottom w:w="90" w:type="dxa"/>
              <w:end w:w="120" w:type="dxa"/>
            </w:tcMar>
            <w:vAlign w:val="center"/>
          </w:tcPr>
          <w:p>
            <w:pPr>
              <w:spacing w:after="0"/>
            </w:pPr>
            <w:r>
              <w:rPr>
                <w:rFonts w:ascii="Arial" w:hAnsi="Arial"/>
                <w:color w:val="111111"/>
                <w:sz w:val="18"/>
              </w:rPr>
              <w:t>Có/không</w:t>
            </w:r>
          </w:p>
        </w:tc>
      </w:tr>
    </w:tbl>
    <w:p>
      <w:pPr>
        <w:spacing w:after="20"/>
      </w:pPr>
    </w:p>
    <w:p>
      <w:pPr>
        <w:pStyle w:val="Heading2"/>
        <w:keepNext/>
        <w:spacing w:before="200" w:after="100"/>
      </w:pPr>
      <w:r>
        <w:rPr>
          <w:rFonts w:ascii="Arial" w:hAnsi="Arial"/>
          <w:b/>
          <w:color w:val="2E75B6"/>
          <w:sz w:val="27"/>
        </w:rPr>
        <w:t>5.2. Ví dụ nhánh theo bit</w:t>
      </w:r>
    </w:p>
    <w:tbl>
      <w:tblPr>
        <w:tblW w:type="auto" w:w="0"/>
        <w:jc w:val="center"/>
        <w:tblLayout w:type="fixed"/>
        <w:tblLook w:firstColumn="1" w:firstRow="1" w:lastColumn="0" w:lastRow="0" w:noHBand="0" w:noVBand="1" w:val="04A0"/>
      </w:tblPr>
      <w:tblGrid>
        <w:gridCol w:w="9878"/>
      </w:tblGrid>
      <w:tr>
        <w:tc>
          <w:tcPr>
            <w:tcW w:type="dxa" w:w="9878"/>
            <w:shd w:fill="F5F7F9"/>
            <w:tcMar>
              <w:top w:w="100" w:type="dxa"/>
              <w:start w:w="150" w:type="dxa"/>
              <w:bottom w:w="100" w:type="dxa"/>
              <w:end w:w="150" w:type="dxa"/>
            </w:tcMar>
          </w:tcPr>
          <w:p>
            <w:pPr>
              <w:spacing w:after="0" w:line="240" w:lineRule="auto"/>
            </w:pPr>
            <w:r>
              <w:rPr>
                <w:rFonts w:ascii="Consolas" w:hAnsi="Consolas"/>
                <w:color w:val="111111"/>
                <w:sz w:val="17"/>
              </w:rPr>
              <w:t>MOV A,#9AH</w:t>
              <w:br/>
              <w:t>MOV 30H,#10H</w:t>
              <w:br/>
              <w:t>JB  ACC.5,SKIP</w:t>
              <w:br/>
              <w:t>ADD A,30H</w:t>
              <w:br/>
              <w:t>MOV 30H,A</w:t>
              <w:br/>
              <w:t>SJMP EXIT</w:t>
              <w:br/>
              <w:t>SKIP: SUBB A,30H</w:t>
              <w:br/>
              <w:t xml:space="preserve">      MOV R0,30H</w:t>
              <w:br/>
              <w:t>EXIT: SJMP $</w:t>
            </w:r>
          </w:p>
        </w:tc>
      </w:tr>
    </w:tbl>
    <w:p>
      <w:pPr>
        <w:spacing w:after="20"/>
      </w:pPr>
    </w:p>
    <w:p>
      <w:pPr>
        <w:spacing w:before="0" w:after="100" w:line="276" w:lineRule="auto"/>
      </w:pPr>
      <w:r>
        <w:rPr>
          <w:rFonts w:ascii="Arial" w:hAnsi="Arial"/>
          <w:i w:val="0"/>
          <w:color w:val="111111"/>
          <w:sz w:val="21"/>
        </w:rPr>
        <w:t>9AH = 10011010B nên ACC.5=0; không nhảy SKIP. A=9AH+10H=AAH, sau đó (30H)=AAH. Lưu ý SUBB chỉ chạy khi ACC.5=1.</w:t>
      </w:r>
    </w:p>
    <w:p>
      <w:pPr>
        <w:spacing w:before="20" w:after="120"/>
      </w:pPr>
      <w:r>
        <w:rPr>
          <w:rFonts w:ascii="Arial" w:hAnsi="Arial"/>
          <w:i/>
          <w:color w:val="5B6570"/>
          <w:sz w:val="16"/>
        </w:rPr>
        <w:t>Nguồn trong bộ tài liệu: vxl.docx, câu 9.</w:t>
      </w:r>
    </w:p>
    <w:p>
      <w:pPr>
        <w:pStyle w:val="Heading2"/>
        <w:keepNext/>
        <w:spacing w:before="200" w:after="100"/>
      </w:pPr>
      <w:r>
        <w:rPr>
          <w:rFonts w:ascii="Arial" w:hAnsi="Arial"/>
          <w:b/>
          <w:color w:val="2E75B6"/>
          <w:sz w:val="27"/>
        </w:rPr>
        <w:t>5.3. Chương trình con và stack</w:t>
      </w:r>
    </w:p>
    <w:p>
      <w:pPr>
        <w:pStyle w:val="ListBullet"/>
        <w:spacing w:after="60" w:line="269" w:lineRule="auto"/>
      </w:pPr>
      <w:r>
        <w:rPr>
          <w:rFonts w:ascii="Arial" w:hAnsi="Arial"/>
          <w:color w:val="111111"/>
          <w:sz w:val="21"/>
        </w:rPr>
        <w:t>LCALL/ACALL cất địa chỉ trở về lên stack; RET lấy địa chỉ về.</w:t>
      </w:r>
    </w:p>
    <w:p>
      <w:pPr>
        <w:pStyle w:val="ListBullet"/>
        <w:spacing w:after="60" w:line="269" w:lineRule="auto"/>
      </w:pPr>
      <w:r>
        <w:rPr>
          <w:rFonts w:ascii="Arial" w:hAnsi="Arial"/>
          <w:color w:val="111111"/>
          <w:sz w:val="21"/>
        </w:rPr>
        <w:t>Khi có ngắt, địa chỉ lệnh kế tiếp được cất lên stack; RETI lấy lại PC và kết thúc trạng thái phục vụ ngắt.</w:t>
      </w:r>
    </w:p>
    <w:p>
      <w:pPr>
        <w:pStyle w:val="ListBullet"/>
        <w:spacing w:after="60" w:line="269" w:lineRule="auto"/>
      </w:pPr>
      <w:r>
        <w:rPr>
          <w:rFonts w:ascii="Arial" w:hAnsi="Arial"/>
          <w:color w:val="111111"/>
          <w:sz w:val="21"/>
        </w:rPr>
        <w:t>Nếu ISR không có RETI mà nhảy về chương trình chính, hai byte địa chỉ vẫn nằm trên stack; các lần ngắt tiếp theo làm SP tiếp tục tăng.</w:t>
      </w:r>
    </w:p>
    <w:p>
      <w:pPr>
        <w:pStyle w:val="ListBullet"/>
        <w:spacing w:after="60" w:line="269" w:lineRule="auto"/>
      </w:pPr>
      <w:r>
        <w:rPr>
          <w:rFonts w:ascii="Arial" w:hAnsi="Arial"/>
          <w:color w:val="111111"/>
          <w:sz w:val="21"/>
        </w:rPr>
        <w:t>Các lệnh ảnh hưởng SP trong ngân hàng: MOV SP,#data, PUSH, LCALL/ACALL, RET và RETI; ngắt phần cứng cũng làm SP tăng.</w:t>
      </w: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Bẫy: </w:t>
            </w:r>
            <w:r>
              <w:rPr>
                <w:rFonts w:ascii="Arial" w:hAnsi="Arial"/>
                <w:color w:val="111111"/>
                <w:sz w:val="21"/>
              </w:rPr>
              <w:t>SJMP/LJMP không tự động cất địa chỉ trở về. RET không thay cho RETI trong chương trình phục vụ ngắt.</w:t>
            </w:r>
          </w:p>
        </w:tc>
      </w:tr>
    </w:tbl>
    <w:p>
      <w:pPr>
        <w:spacing w:after="20"/>
      </w:pPr>
    </w:p>
    <w:p>
      <w:pPr>
        <w:spacing w:before="20" w:after="120"/>
      </w:pPr>
      <w:r>
        <w:rPr>
          <w:rFonts w:ascii="Arial" w:hAnsi="Arial"/>
          <w:i/>
          <w:color w:val="5B6570"/>
          <w:sz w:val="16"/>
        </w:rPr>
        <w:t>Nguồn trong bộ tài liệu: VXL_CNTT.pptx, slide 28, 109-110; vxl.docx, câu 12, 62, 95.</w:t>
      </w:r>
    </w:p>
    <w:p>
      <w:r>
        <w:br w:type="page"/>
      </w:r>
    </w:p>
    <w:p>
      <w:pPr>
        <w:pStyle w:val="Heading1"/>
        <w:keepNext/>
        <w:spacing w:before="280" w:after="140"/>
      </w:pPr>
      <w:r>
        <w:rPr>
          <w:rFonts w:ascii="Arial" w:hAnsi="Arial"/>
          <w:b/>
          <w:color w:val="17324D"/>
          <w:sz w:val="34"/>
        </w:rPr>
        <w:t>6. Timer/Counter 8051</w:t>
      </w:r>
    </w:p>
    <w:p>
      <w:pPr>
        <w:pStyle w:val="Heading2"/>
        <w:keepNext/>
        <w:spacing w:before="200" w:after="100"/>
      </w:pPr>
      <w:r>
        <w:rPr>
          <w:rFonts w:ascii="Arial" w:hAnsi="Arial"/>
          <w:b/>
          <w:color w:val="2E75B6"/>
          <w:sz w:val="27"/>
        </w:rPr>
        <w:t>6.1. Nguyên lý</w:t>
      </w:r>
    </w:p>
    <w:p>
      <w:pPr>
        <w:spacing w:before="0" w:after="100" w:line="276" w:lineRule="auto"/>
      </w:pPr>
      <w:r>
        <w:rPr>
          <w:rFonts w:ascii="Arial" w:hAnsi="Arial"/>
          <w:i w:val="0"/>
          <w:color w:val="111111"/>
          <w:sz w:val="21"/>
        </w:rPr>
        <w:t>Timer/Counter 0 và 1 là chuỗi flip-flop đếm tăng. Khi dùng Timer, nguồn xung là clock nội; khi dùng Counter, nguồn xung ngoài đi vào T0/P3.4 hoặc T1/P3.5. Khi tràn, TF0 hoặc TF1 được lập.</w:t>
      </w:r>
    </w:p>
    <w:p>
      <w:pPr>
        <w:spacing w:after="40"/>
        <w:jc w:val="center"/>
      </w:pPr>
      <w:r>
        <w:drawing>
          <wp:inline xmlns:a="http://schemas.openxmlformats.org/drawingml/2006/main" xmlns:pic="http://schemas.openxmlformats.org/drawingml/2006/picture">
            <wp:extent cx="4937760" cy="700208"/>
            <wp:docPr id="6" name="Picture 6" descr="Thanh ghi TMOD: nửa cao cho Timer 1, nửa thấp cho Timer 0" title="Thanh ghi TMOD: nửa cao cho Timer 1, nửa thấp cho Timer 0"/>
            <wp:cNvGraphicFramePr>
              <a:graphicFrameLocks noChangeAspect="1"/>
            </wp:cNvGraphicFramePr>
            <a:graphic>
              <a:graphicData uri="http://schemas.openxmlformats.org/drawingml/2006/picture">
                <pic:pic>
                  <pic:nvPicPr>
                    <pic:cNvPr id="0" name="image30.png"/>
                    <pic:cNvPicPr/>
                  </pic:nvPicPr>
                  <pic:blipFill>
                    <a:blip r:embed="rId16"/>
                    <a:stretch>
                      <a:fillRect/>
                    </a:stretch>
                  </pic:blipFill>
                  <pic:spPr>
                    <a:xfrm>
                      <a:off x="0" y="0"/>
                      <a:ext cx="4937760" cy="700208"/>
                    </a:xfrm>
                    <a:prstGeom prst="rect"/>
                  </pic:spPr>
                </pic:pic>
              </a:graphicData>
            </a:graphic>
          </wp:inline>
        </w:drawing>
      </w:r>
    </w:p>
    <w:p>
      <w:pPr>
        <w:spacing w:after="120"/>
        <w:jc w:val="center"/>
      </w:pPr>
      <w:r>
        <w:rPr>
          <w:rFonts w:ascii="Arial" w:hAnsi="Arial"/>
          <w:i/>
          <w:color w:val="5B6570"/>
          <w:sz w:val="17"/>
        </w:rPr>
        <w:t>Thanh ghi TMOD: nửa cao cho Timer 1, nửa thấp cho Timer 0</w:t>
      </w:r>
      <w:r>
        <w:rPr>
          <w:rFonts w:ascii="Arial" w:hAnsi="Arial"/>
          <w:color w:val="5B6570"/>
          <w:sz w:val="17"/>
        </w:rPr>
        <w:t xml:space="preserve"> (slide 73)</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1440"/>
            <w:shd w:fill="17324D"/>
            <w:tcMar>
              <w:top w:w="90" w:type="dxa"/>
              <w:start w:w="120" w:type="dxa"/>
              <w:bottom w:w="90" w:type="dxa"/>
              <w:end w:w="120" w:type="dxa"/>
            </w:tcMar>
            <w:vAlign w:val="center"/>
          </w:tcPr>
          <w:p>
            <w:pPr>
              <w:jc w:val="center"/>
            </w:pPr>
            <w:r>
              <w:rPr>
                <w:rFonts w:ascii="Arial" w:hAnsi="Arial"/>
                <w:b/>
                <w:color w:val="FFFFFF"/>
                <w:sz w:val="18"/>
              </w:rPr>
              <w:t>Bit</w:t>
            </w:r>
          </w:p>
        </w:tc>
        <w:tc>
          <w:tcPr>
            <w:tcW w:type="dxa" w:w="1440"/>
            <w:shd w:fill="17324D"/>
            <w:tcMar>
              <w:top w:w="90" w:type="dxa"/>
              <w:start w:w="120" w:type="dxa"/>
              <w:bottom w:w="90" w:type="dxa"/>
              <w:end w:w="120" w:type="dxa"/>
            </w:tcMar>
            <w:vAlign w:val="center"/>
          </w:tcPr>
          <w:p>
            <w:pPr>
              <w:jc w:val="center"/>
            </w:pPr>
            <w:r>
              <w:rPr>
                <w:rFonts w:ascii="Arial" w:hAnsi="Arial"/>
                <w:b/>
                <w:color w:val="FFFFFF"/>
                <w:sz w:val="18"/>
              </w:rPr>
              <w:t>Giá trị</w:t>
            </w:r>
          </w:p>
        </w:tc>
        <w:tc>
          <w:tcPr>
            <w:tcW w:type="dxa" w:w="6192"/>
            <w:shd w:fill="17324D"/>
            <w:tcMar>
              <w:top w:w="90" w:type="dxa"/>
              <w:start w:w="120" w:type="dxa"/>
              <w:bottom w:w="90" w:type="dxa"/>
              <w:end w:w="120" w:type="dxa"/>
            </w:tcMar>
            <w:vAlign w:val="center"/>
          </w:tcPr>
          <w:p>
            <w:pPr>
              <w:jc w:val="center"/>
            </w:pPr>
            <w:r>
              <w:rPr>
                <w:rFonts w:ascii="Arial" w:hAnsi="Arial"/>
                <w:b/>
                <w:color w:val="FFFFFF"/>
                <w:sz w:val="18"/>
              </w:rPr>
              <w:t>Ý nghĩa</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GATE</w:t>
            </w:r>
          </w:p>
        </w:tc>
        <w:tc>
          <w:tcPr>
            <w:tcW w:type="dxa" w:w="1440"/>
            <w:tcMar>
              <w:top w:w="90" w:type="dxa"/>
              <w:start w:w="120" w:type="dxa"/>
              <w:bottom w:w="90" w:type="dxa"/>
              <w:end w:w="120" w:type="dxa"/>
            </w:tcMar>
            <w:vAlign w:val="center"/>
          </w:tcPr>
          <w:p>
            <w:pPr>
              <w:spacing w:after="0"/>
            </w:pPr>
            <w:r>
              <w:rPr>
                <w:rFonts w:ascii="Arial" w:hAnsi="Arial"/>
                <w:color w:val="111111"/>
                <w:sz w:val="18"/>
              </w:rPr>
              <w:t>0</w:t>
            </w:r>
          </w:p>
        </w:tc>
        <w:tc>
          <w:tcPr>
            <w:tcW w:type="dxa" w:w="6192"/>
            <w:tcMar>
              <w:top w:w="90" w:type="dxa"/>
              <w:start w:w="120" w:type="dxa"/>
              <w:bottom w:w="90" w:type="dxa"/>
              <w:end w:w="120" w:type="dxa"/>
            </w:tcMar>
            <w:vAlign w:val="center"/>
          </w:tcPr>
          <w:p>
            <w:pPr>
              <w:spacing w:after="0"/>
            </w:pPr>
            <w:r>
              <w:rPr>
                <w:rFonts w:ascii="Arial" w:hAnsi="Arial"/>
                <w:color w:val="111111"/>
                <w:sz w:val="18"/>
              </w:rPr>
              <w:t>Khởi động/dừng bằng TRx trong phần mềm</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GATE</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1</w:t>
            </w:r>
          </w:p>
        </w:tc>
        <w:tc>
          <w:tcPr>
            <w:tcW w:type="dxa" w:w="6192"/>
            <w:shd w:fill="F2F4F7"/>
            <w:tcMar>
              <w:top w:w="90" w:type="dxa"/>
              <w:start w:w="120" w:type="dxa"/>
              <w:bottom w:w="90" w:type="dxa"/>
              <w:end w:w="120" w:type="dxa"/>
            </w:tcMar>
            <w:vAlign w:val="center"/>
          </w:tcPr>
          <w:p>
            <w:pPr>
              <w:spacing w:after="0"/>
            </w:pPr>
            <w:r>
              <w:rPr>
                <w:rFonts w:ascii="Arial" w:hAnsi="Arial"/>
                <w:color w:val="111111"/>
                <w:sz w:val="18"/>
              </w:rPr>
              <w:t>Chạy khi TRx=1 và chân INTx ở mức cho phép</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C/T</w:t>
            </w:r>
          </w:p>
        </w:tc>
        <w:tc>
          <w:tcPr>
            <w:tcW w:type="dxa" w:w="1440"/>
            <w:tcMar>
              <w:top w:w="90" w:type="dxa"/>
              <w:start w:w="120" w:type="dxa"/>
              <w:bottom w:w="90" w:type="dxa"/>
              <w:end w:w="120" w:type="dxa"/>
            </w:tcMar>
            <w:vAlign w:val="center"/>
          </w:tcPr>
          <w:p>
            <w:pPr>
              <w:spacing w:after="0"/>
            </w:pPr>
            <w:r>
              <w:rPr>
                <w:rFonts w:ascii="Arial" w:hAnsi="Arial"/>
                <w:color w:val="111111"/>
                <w:sz w:val="18"/>
              </w:rPr>
              <w:t>0</w:t>
            </w:r>
          </w:p>
        </w:tc>
        <w:tc>
          <w:tcPr>
            <w:tcW w:type="dxa" w:w="6192"/>
            <w:tcMar>
              <w:top w:w="90" w:type="dxa"/>
              <w:start w:w="120" w:type="dxa"/>
              <w:bottom w:w="90" w:type="dxa"/>
              <w:end w:w="120" w:type="dxa"/>
            </w:tcMar>
            <w:vAlign w:val="center"/>
          </w:tcPr>
          <w:p>
            <w:pPr>
              <w:spacing w:after="0"/>
            </w:pPr>
            <w:r>
              <w:rPr>
                <w:rFonts w:ascii="Arial" w:hAnsi="Arial"/>
                <w:color w:val="111111"/>
                <w:sz w:val="18"/>
              </w:rPr>
              <w:t>Timer, xung nội = fosc/12</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C/T</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1</w:t>
            </w:r>
          </w:p>
        </w:tc>
        <w:tc>
          <w:tcPr>
            <w:tcW w:type="dxa" w:w="6192"/>
            <w:shd w:fill="F2F4F7"/>
            <w:tcMar>
              <w:top w:w="90" w:type="dxa"/>
              <w:start w:w="120" w:type="dxa"/>
              <w:bottom w:w="90" w:type="dxa"/>
              <w:end w:w="120" w:type="dxa"/>
            </w:tcMar>
            <w:vAlign w:val="center"/>
          </w:tcPr>
          <w:p>
            <w:pPr>
              <w:spacing w:after="0"/>
            </w:pPr>
            <w:r>
              <w:rPr>
                <w:rFonts w:ascii="Arial" w:hAnsi="Arial"/>
                <w:color w:val="111111"/>
                <w:sz w:val="18"/>
              </w:rPr>
              <w:t>Counter, xung ngoài tại T0/T1</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M1 M0</w:t>
            </w:r>
          </w:p>
        </w:tc>
        <w:tc>
          <w:tcPr>
            <w:tcW w:type="dxa" w:w="1440"/>
            <w:tcMar>
              <w:top w:w="90" w:type="dxa"/>
              <w:start w:w="120" w:type="dxa"/>
              <w:bottom w:w="90" w:type="dxa"/>
              <w:end w:w="120" w:type="dxa"/>
            </w:tcMar>
            <w:vAlign w:val="center"/>
          </w:tcPr>
          <w:p>
            <w:pPr>
              <w:spacing w:after="0"/>
            </w:pPr>
            <w:r>
              <w:rPr>
                <w:rFonts w:ascii="Arial" w:hAnsi="Arial"/>
                <w:color w:val="111111"/>
                <w:sz w:val="18"/>
              </w:rPr>
              <w:t>00</w:t>
            </w:r>
          </w:p>
        </w:tc>
        <w:tc>
          <w:tcPr>
            <w:tcW w:type="dxa" w:w="6192"/>
            <w:tcMar>
              <w:top w:w="90" w:type="dxa"/>
              <w:start w:w="120" w:type="dxa"/>
              <w:bottom w:w="90" w:type="dxa"/>
              <w:end w:w="120" w:type="dxa"/>
            </w:tcMar>
            <w:vAlign w:val="center"/>
          </w:tcPr>
          <w:p>
            <w:pPr>
              <w:spacing w:after="0"/>
            </w:pPr>
            <w:r>
              <w:rPr>
                <w:rFonts w:ascii="Arial" w:hAnsi="Arial"/>
                <w:color w:val="111111"/>
                <w:sz w:val="18"/>
              </w:rPr>
              <w:t>Chế độ 0, 13 bit</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M1 M0</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01</w:t>
            </w:r>
          </w:p>
        </w:tc>
        <w:tc>
          <w:tcPr>
            <w:tcW w:type="dxa" w:w="6192"/>
            <w:shd w:fill="F2F4F7"/>
            <w:tcMar>
              <w:top w:w="90" w:type="dxa"/>
              <w:start w:w="120" w:type="dxa"/>
              <w:bottom w:w="90" w:type="dxa"/>
              <w:end w:w="120" w:type="dxa"/>
            </w:tcMar>
            <w:vAlign w:val="center"/>
          </w:tcPr>
          <w:p>
            <w:pPr>
              <w:spacing w:after="0"/>
            </w:pPr>
            <w:r>
              <w:rPr>
                <w:rFonts w:ascii="Arial" w:hAnsi="Arial"/>
                <w:color w:val="111111"/>
                <w:sz w:val="18"/>
              </w:rPr>
              <w:t>Chế độ 1, 16 bit</w:t>
            </w:r>
          </w:p>
        </w:tc>
      </w:tr>
      <w:tr>
        <w:tc>
          <w:tcPr>
            <w:tcW w:type="dxa" w:w="1440"/>
            <w:tcMar>
              <w:top w:w="90" w:type="dxa"/>
              <w:start w:w="120" w:type="dxa"/>
              <w:bottom w:w="90" w:type="dxa"/>
              <w:end w:w="120" w:type="dxa"/>
            </w:tcMar>
            <w:vAlign w:val="center"/>
          </w:tcPr>
          <w:p>
            <w:pPr>
              <w:spacing w:after="0"/>
            </w:pPr>
            <w:r>
              <w:rPr>
                <w:rFonts w:ascii="Arial" w:hAnsi="Arial"/>
                <w:b/>
                <w:color w:val="111111"/>
                <w:sz w:val="18"/>
              </w:rPr>
              <w:t>M1 M0</w:t>
            </w:r>
          </w:p>
        </w:tc>
        <w:tc>
          <w:tcPr>
            <w:tcW w:type="dxa" w:w="1440"/>
            <w:tcMar>
              <w:top w:w="90" w:type="dxa"/>
              <w:start w:w="120" w:type="dxa"/>
              <w:bottom w:w="90" w:type="dxa"/>
              <w:end w:w="120" w:type="dxa"/>
            </w:tcMar>
            <w:vAlign w:val="center"/>
          </w:tcPr>
          <w:p>
            <w:pPr>
              <w:spacing w:after="0"/>
            </w:pPr>
            <w:r>
              <w:rPr>
                <w:rFonts w:ascii="Arial" w:hAnsi="Arial"/>
                <w:color w:val="111111"/>
                <w:sz w:val="18"/>
              </w:rPr>
              <w:t>10</w:t>
            </w:r>
          </w:p>
        </w:tc>
        <w:tc>
          <w:tcPr>
            <w:tcW w:type="dxa" w:w="6192"/>
            <w:tcMar>
              <w:top w:w="90" w:type="dxa"/>
              <w:start w:w="120" w:type="dxa"/>
              <w:bottom w:w="90" w:type="dxa"/>
              <w:end w:w="120" w:type="dxa"/>
            </w:tcMar>
            <w:vAlign w:val="center"/>
          </w:tcPr>
          <w:p>
            <w:pPr>
              <w:spacing w:after="0"/>
            </w:pPr>
            <w:r>
              <w:rPr>
                <w:rFonts w:ascii="Arial" w:hAnsi="Arial"/>
                <w:color w:val="111111"/>
                <w:sz w:val="18"/>
              </w:rPr>
              <w:t>Chế độ 2, 8 bit tự nạp</w:t>
            </w:r>
          </w:p>
        </w:tc>
      </w:tr>
      <w:tr>
        <w:tc>
          <w:tcPr>
            <w:tcW w:type="dxa" w:w="1440"/>
            <w:shd w:fill="F2F4F7"/>
            <w:tcMar>
              <w:top w:w="90" w:type="dxa"/>
              <w:start w:w="120" w:type="dxa"/>
              <w:bottom w:w="90" w:type="dxa"/>
              <w:end w:w="120" w:type="dxa"/>
            </w:tcMar>
            <w:vAlign w:val="center"/>
          </w:tcPr>
          <w:p>
            <w:pPr>
              <w:spacing w:after="0"/>
            </w:pPr>
            <w:r>
              <w:rPr>
                <w:rFonts w:ascii="Arial" w:hAnsi="Arial"/>
                <w:b/>
                <w:color w:val="111111"/>
                <w:sz w:val="18"/>
              </w:rPr>
              <w:t>M1 M0</w:t>
            </w:r>
          </w:p>
        </w:tc>
        <w:tc>
          <w:tcPr>
            <w:tcW w:type="dxa" w:w="1440"/>
            <w:shd w:fill="F2F4F7"/>
            <w:tcMar>
              <w:top w:w="90" w:type="dxa"/>
              <w:start w:w="120" w:type="dxa"/>
              <w:bottom w:w="90" w:type="dxa"/>
              <w:end w:w="120" w:type="dxa"/>
            </w:tcMar>
            <w:vAlign w:val="center"/>
          </w:tcPr>
          <w:p>
            <w:pPr>
              <w:spacing w:after="0"/>
            </w:pPr>
            <w:r>
              <w:rPr>
                <w:rFonts w:ascii="Arial" w:hAnsi="Arial"/>
                <w:color w:val="111111"/>
                <w:sz w:val="18"/>
              </w:rPr>
              <w:t>11</w:t>
            </w:r>
          </w:p>
        </w:tc>
        <w:tc>
          <w:tcPr>
            <w:tcW w:type="dxa" w:w="6192"/>
            <w:shd w:fill="F2F4F7"/>
            <w:tcMar>
              <w:top w:w="90" w:type="dxa"/>
              <w:start w:w="120" w:type="dxa"/>
              <w:bottom w:w="90" w:type="dxa"/>
              <w:end w:w="120" w:type="dxa"/>
            </w:tcMar>
            <w:vAlign w:val="center"/>
          </w:tcPr>
          <w:p>
            <w:pPr>
              <w:spacing w:after="0"/>
            </w:pPr>
            <w:r>
              <w:rPr>
                <w:rFonts w:ascii="Arial" w:hAnsi="Arial"/>
                <w:color w:val="111111"/>
                <w:sz w:val="18"/>
              </w:rPr>
              <w:t>Chế độ 3, chia tách</w:t>
            </w:r>
          </w:p>
        </w:tc>
      </w:tr>
    </w:tbl>
    <w:p>
      <w:pPr>
        <w:spacing w:after="20"/>
      </w:pPr>
    </w:p>
    <w:p>
      <w:pPr>
        <w:spacing w:after="40"/>
        <w:jc w:val="center"/>
      </w:pPr>
      <w:r>
        <w:drawing>
          <wp:inline xmlns:a="http://schemas.openxmlformats.org/drawingml/2006/main" xmlns:pic="http://schemas.openxmlformats.org/drawingml/2006/picture">
            <wp:extent cx="4572000" cy="487504"/>
            <wp:docPr id="7" name="Picture 7" descr="Thanh ghi TCON" title="Thanh ghi TCON"/>
            <wp:cNvGraphicFramePr>
              <a:graphicFrameLocks noChangeAspect="1"/>
            </wp:cNvGraphicFramePr>
            <a:graphic>
              <a:graphicData uri="http://schemas.openxmlformats.org/drawingml/2006/picture">
                <pic:pic>
                  <pic:nvPicPr>
                    <pic:cNvPr id="0" name="image32.png"/>
                    <pic:cNvPicPr/>
                  </pic:nvPicPr>
                  <pic:blipFill>
                    <a:blip r:embed="rId17"/>
                    <a:stretch>
                      <a:fillRect/>
                    </a:stretch>
                  </pic:blipFill>
                  <pic:spPr>
                    <a:xfrm>
                      <a:off x="0" y="0"/>
                      <a:ext cx="4572000" cy="487504"/>
                    </a:xfrm>
                    <a:prstGeom prst="rect"/>
                  </pic:spPr>
                </pic:pic>
              </a:graphicData>
            </a:graphic>
          </wp:inline>
        </w:drawing>
      </w:r>
    </w:p>
    <w:p>
      <w:pPr>
        <w:spacing w:after="120"/>
        <w:jc w:val="center"/>
      </w:pPr>
      <w:r>
        <w:rPr>
          <w:rFonts w:ascii="Arial" w:hAnsi="Arial"/>
          <w:i/>
          <w:color w:val="5B6570"/>
          <w:sz w:val="17"/>
        </w:rPr>
        <w:t>Thanh ghi TCON</w:t>
      </w:r>
      <w:r>
        <w:rPr>
          <w:rFonts w:ascii="Arial" w:hAnsi="Arial"/>
          <w:color w:val="5B6570"/>
          <w:sz w:val="17"/>
        </w:rPr>
        <w:t xml:space="preserve"> (slide 76)</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2016"/>
            <w:shd w:fill="17324D"/>
            <w:tcMar>
              <w:top w:w="90" w:type="dxa"/>
              <w:start w:w="120" w:type="dxa"/>
              <w:bottom w:w="90" w:type="dxa"/>
              <w:end w:w="120" w:type="dxa"/>
            </w:tcMar>
            <w:vAlign w:val="center"/>
          </w:tcPr>
          <w:p>
            <w:pPr>
              <w:jc w:val="center"/>
            </w:pPr>
            <w:r>
              <w:rPr>
                <w:rFonts w:ascii="Arial" w:hAnsi="Arial"/>
                <w:b/>
                <w:color w:val="FFFFFF"/>
                <w:sz w:val="18"/>
              </w:rPr>
              <w:t>Bit</w:t>
            </w:r>
          </w:p>
        </w:tc>
        <w:tc>
          <w:tcPr>
            <w:tcW w:type="dxa" w:w="7056"/>
            <w:shd w:fill="17324D"/>
            <w:tcMar>
              <w:top w:w="90" w:type="dxa"/>
              <w:start w:w="120" w:type="dxa"/>
              <w:bottom w:w="90" w:type="dxa"/>
              <w:end w:w="120" w:type="dxa"/>
            </w:tcMar>
            <w:vAlign w:val="center"/>
          </w:tcPr>
          <w:p>
            <w:pPr>
              <w:jc w:val="center"/>
            </w:pPr>
            <w:r>
              <w:rPr>
                <w:rFonts w:ascii="Arial" w:hAnsi="Arial"/>
                <w:b/>
                <w:color w:val="FFFFFF"/>
                <w:sz w:val="18"/>
              </w:rPr>
              <w:t>Chức năng</w:t>
            </w:r>
          </w:p>
        </w:tc>
      </w:tr>
      <w:tr>
        <w:tc>
          <w:tcPr>
            <w:tcW w:type="dxa" w:w="2016"/>
            <w:tcMar>
              <w:top w:w="90" w:type="dxa"/>
              <w:start w:w="120" w:type="dxa"/>
              <w:bottom w:w="90" w:type="dxa"/>
              <w:end w:w="120" w:type="dxa"/>
            </w:tcMar>
            <w:vAlign w:val="center"/>
          </w:tcPr>
          <w:p>
            <w:pPr>
              <w:spacing w:after="0"/>
            </w:pPr>
            <w:r>
              <w:rPr>
                <w:rFonts w:ascii="Arial" w:hAnsi="Arial"/>
                <w:b/>
                <w:color w:val="111111"/>
                <w:sz w:val="18"/>
              </w:rPr>
              <w:t>TF1/TF0</w:t>
            </w:r>
          </w:p>
        </w:tc>
        <w:tc>
          <w:tcPr>
            <w:tcW w:type="dxa" w:w="7056"/>
            <w:tcMar>
              <w:top w:w="90" w:type="dxa"/>
              <w:start w:w="120" w:type="dxa"/>
              <w:bottom w:w="90" w:type="dxa"/>
              <w:end w:w="120" w:type="dxa"/>
            </w:tcMar>
            <w:vAlign w:val="center"/>
          </w:tcPr>
          <w:p>
            <w:pPr>
              <w:spacing w:after="0"/>
            </w:pPr>
            <w:r>
              <w:rPr>
                <w:rFonts w:ascii="Arial" w:hAnsi="Arial"/>
                <w:color w:val="111111"/>
                <w:sz w:val="18"/>
              </w:rPr>
              <w:t>Cờ tràn Timer 1/0</w:t>
            </w:r>
          </w:p>
        </w:tc>
      </w:tr>
      <w:tr>
        <w:tc>
          <w:tcPr>
            <w:tcW w:type="dxa" w:w="2016"/>
            <w:shd w:fill="F2F4F7"/>
            <w:tcMar>
              <w:top w:w="90" w:type="dxa"/>
              <w:start w:w="120" w:type="dxa"/>
              <w:bottom w:w="90" w:type="dxa"/>
              <w:end w:w="120" w:type="dxa"/>
            </w:tcMar>
            <w:vAlign w:val="center"/>
          </w:tcPr>
          <w:p>
            <w:pPr>
              <w:spacing w:after="0"/>
            </w:pPr>
            <w:r>
              <w:rPr>
                <w:rFonts w:ascii="Arial" w:hAnsi="Arial"/>
                <w:b/>
                <w:color w:val="111111"/>
                <w:sz w:val="18"/>
              </w:rPr>
              <w:t>TR1/TR0</w:t>
            </w:r>
          </w:p>
        </w:tc>
        <w:tc>
          <w:tcPr>
            <w:tcW w:type="dxa" w:w="7056"/>
            <w:shd w:fill="F2F4F7"/>
            <w:tcMar>
              <w:top w:w="90" w:type="dxa"/>
              <w:start w:w="120" w:type="dxa"/>
              <w:bottom w:w="90" w:type="dxa"/>
              <w:end w:w="120" w:type="dxa"/>
            </w:tcMar>
            <w:vAlign w:val="center"/>
          </w:tcPr>
          <w:p>
            <w:pPr>
              <w:spacing w:after="0"/>
            </w:pPr>
            <w:r>
              <w:rPr>
                <w:rFonts w:ascii="Arial" w:hAnsi="Arial"/>
                <w:color w:val="111111"/>
                <w:sz w:val="18"/>
              </w:rPr>
              <w:t>Bit chạy/dừng Timer 1/0</w:t>
            </w:r>
          </w:p>
        </w:tc>
      </w:tr>
      <w:tr>
        <w:tc>
          <w:tcPr>
            <w:tcW w:type="dxa" w:w="2016"/>
            <w:tcMar>
              <w:top w:w="90" w:type="dxa"/>
              <w:start w:w="120" w:type="dxa"/>
              <w:bottom w:w="90" w:type="dxa"/>
              <w:end w:w="120" w:type="dxa"/>
            </w:tcMar>
            <w:vAlign w:val="center"/>
          </w:tcPr>
          <w:p>
            <w:pPr>
              <w:spacing w:after="0"/>
            </w:pPr>
            <w:r>
              <w:rPr>
                <w:rFonts w:ascii="Arial" w:hAnsi="Arial"/>
                <w:b/>
                <w:color w:val="111111"/>
                <w:sz w:val="18"/>
              </w:rPr>
              <w:t>IE1/IE0</w:t>
            </w:r>
          </w:p>
        </w:tc>
        <w:tc>
          <w:tcPr>
            <w:tcW w:type="dxa" w:w="7056"/>
            <w:tcMar>
              <w:top w:w="90" w:type="dxa"/>
              <w:start w:w="120" w:type="dxa"/>
              <w:bottom w:w="90" w:type="dxa"/>
              <w:end w:w="120" w:type="dxa"/>
            </w:tcMar>
            <w:vAlign w:val="center"/>
          </w:tcPr>
          <w:p>
            <w:pPr>
              <w:spacing w:after="0"/>
            </w:pPr>
            <w:r>
              <w:rPr>
                <w:rFonts w:ascii="Arial" w:hAnsi="Arial"/>
                <w:color w:val="111111"/>
                <w:sz w:val="18"/>
              </w:rPr>
              <w:t>Cờ ngắt ngoài 1/0</w:t>
            </w:r>
          </w:p>
        </w:tc>
      </w:tr>
      <w:tr>
        <w:tc>
          <w:tcPr>
            <w:tcW w:type="dxa" w:w="2016"/>
            <w:shd w:fill="F2F4F7"/>
            <w:tcMar>
              <w:top w:w="90" w:type="dxa"/>
              <w:start w:w="120" w:type="dxa"/>
              <w:bottom w:w="90" w:type="dxa"/>
              <w:end w:w="120" w:type="dxa"/>
            </w:tcMar>
            <w:vAlign w:val="center"/>
          </w:tcPr>
          <w:p>
            <w:pPr>
              <w:spacing w:after="0"/>
            </w:pPr>
            <w:r>
              <w:rPr>
                <w:rFonts w:ascii="Arial" w:hAnsi="Arial"/>
                <w:b/>
                <w:color w:val="111111"/>
                <w:sz w:val="18"/>
              </w:rPr>
              <w:t>IT1/IT0</w:t>
            </w:r>
          </w:p>
        </w:tc>
        <w:tc>
          <w:tcPr>
            <w:tcW w:type="dxa" w:w="7056"/>
            <w:shd w:fill="F2F4F7"/>
            <w:tcMar>
              <w:top w:w="90" w:type="dxa"/>
              <w:start w:w="120" w:type="dxa"/>
              <w:bottom w:w="90" w:type="dxa"/>
              <w:end w:w="120" w:type="dxa"/>
            </w:tcMar>
            <w:vAlign w:val="center"/>
          </w:tcPr>
          <w:p>
            <w:pPr>
              <w:spacing w:after="0"/>
            </w:pPr>
            <w:r>
              <w:rPr>
                <w:rFonts w:ascii="Arial" w:hAnsi="Arial"/>
                <w:color w:val="111111"/>
                <w:sz w:val="18"/>
              </w:rPr>
              <w:t>Chọn kích hoạt ngắt ngoài theo sườn hay mức</w:t>
            </w:r>
          </w:p>
        </w:tc>
      </w:tr>
    </w:tbl>
    <w:p>
      <w:pPr>
        <w:spacing w:after="20"/>
      </w:pPr>
    </w:p>
    <w:p>
      <w:pPr>
        <w:spacing w:before="20" w:after="120"/>
      </w:pPr>
      <w:r>
        <w:rPr>
          <w:rFonts w:ascii="Arial" w:hAnsi="Arial"/>
          <w:i/>
          <w:color w:val="5B6570"/>
          <w:sz w:val="16"/>
        </w:rPr>
        <w:t>Nguồn trong bộ tài liệu: VXL_CNTT.pptx, slide 71-77.</w:t>
      </w:r>
    </w:p>
    <w:p>
      <w:pPr>
        <w:pStyle w:val="Heading2"/>
        <w:keepNext/>
        <w:spacing w:before="200" w:after="100"/>
      </w:pPr>
      <w:r>
        <w:rPr>
          <w:rFonts w:ascii="Arial" w:hAnsi="Arial"/>
          <w:b/>
          <w:color w:val="2E75B6"/>
          <w:sz w:val="27"/>
        </w:rPr>
        <w:t>6.2. Công thức chế độ 1</w:t>
      </w:r>
    </w:p>
    <w:tbl>
      <w:tblPr>
        <w:tblW w:type="auto" w:w="0"/>
        <w:jc w:val="center"/>
        <w:tblLayout w:type="fixed"/>
        <w:tblLook w:firstColumn="1" w:firstRow="1" w:lastColumn="0" w:lastRow="0" w:noHBand="0" w:noVBand="1" w:val="04A0"/>
      </w:tblPr>
      <w:tblGrid>
        <w:gridCol w:w="9878"/>
      </w:tblGrid>
      <w:tr>
        <w:tc>
          <w:tcPr>
            <w:tcW w:type="dxa" w:w="9072"/>
            <w:shd w:fill="FFF4D6"/>
            <w:tcMar>
              <w:top w:w="120" w:type="dxa"/>
              <w:start w:w="150" w:type="dxa"/>
              <w:bottom w:w="120" w:type="dxa"/>
              <w:end w:w="150" w:type="dxa"/>
            </w:tcMar>
          </w:tcPr>
          <w:p>
            <w:pPr>
              <w:spacing w:after="0"/>
            </w:pPr>
            <w:r>
              <w:rPr>
                <w:rFonts w:ascii="Arial" w:hAnsi="Arial"/>
                <w:b/>
                <w:color w:val="C9972B"/>
                <w:sz w:val="21"/>
              </w:rPr>
              <w:t xml:space="preserve">Công thức: </w:t>
            </w:r>
            <w:r>
              <w:rPr>
                <w:rFonts w:ascii="Arial" w:hAnsi="Arial"/>
                <w:color w:val="111111"/>
                <w:sz w:val="21"/>
              </w:rPr>
              <w:t>Tchu_ky_may = 12/fosc. Số đếm N = t/Tchu_ky_may. Giá trị nạp 16 bit = 65536 - N. THx là byte cao, TLx là byte thấp.</w:t>
            </w:r>
          </w:p>
        </w:tc>
      </w:tr>
    </w:tbl>
    <w:p>
      <w:pPr>
        <w:spacing w:after="20"/>
      </w:pP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2448"/>
            <w:shd w:fill="17324D"/>
            <w:tcMar>
              <w:top w:w="90" w:type="dxa"/>
              <w:start w:w="120" w:type="dxa"/>
              <w:bottom w:w="90" w:type="dxa"/>
              <w:end w:w="120" w:type="dxa"/>
            </w:tcMar>
            <w:vAlign w:val="center"/>
          </w:tcPr>
          <w:p>
            <w:pPr>
              <w:jc w:val="center"/>
            </w:pPr>
            <w:r>
              <w:rPr>
                <w:rFonts w:ascii="Arial" w:hAnsi="Arial"/>
                <w:b/>
                <w:color w:val="FFFFFF"/>
                <w:sz w:val="17"/>
              </w:rPr>
              <w:t>Bài mẫu</w:t>
            </w:r>
          </w:p>
        </w:tc>
        <w:tc>
          <w:tcPr>
            <w:tcW w:type="dxa" w:w="4680"/>
            <w:shd w:fill="17324D"/>
            <w:tcMar>
              <w:top w:w="90" w:type="dxa"/>
              <w:start w:w="120" w:type="dxa"/>
              <w:bottom w:w="90" w:type="dxa"/>
              <w:end w:w="120" w:type="dxa"/>
            </w:tcMar>
            <w:vAlign w:val="center"/>
          </w:tcPr>
          <w:p>
            <w:pPr>
              <w:jc w:val="center"/>
            </w:pPr>
            <w:r>
              <w:rPr>
                <w:rFonts w:ascii="Arial" w:hAnsi="Arial"/>
                <w:b/>
                <w:color w:val="FFFFFF"/>
                <w:sz w:val="17"/>
              </w:rPr>
              <w:t>Tính toán</w:t>
            </w:r>
          </w:p>
        </w:tc>
        <w:tc>
          <w:tcPr>
            <w:tcW w:type="dxa" w:w="1944"/>
            <w:shd w:fill="17324D"/>
            <w:tcMar>
              <w:top w:w="90" w:type="dxa"/>
              <w:start w:w="120" w:type="dxa"/>
              <w:bottom w:w="90" w:type="dxa"/>
              <w:end w:w="120" w:type="dxa"/>
            </w:tcMar>
            <w:vAlign w:val="center"/>
          </w:tcPr>
          <w:p>
            <w:pPr>
              <w:jc w:val="center"/>
            </w:pPr>
            <w:r>
              <w:rPr>
                <w:rFonts w:ascii="Arial" w:hAnsi="Arial"/>
                <w:b/>
                <w:color w:val="FFFFFF"/>
                <w:sz w:val="17"/>
              </w:rPr>
              <w:t>Kết quả</w:t>
            </w:r>
          </w:p>
        </w:tc>
      </w:tr>
      <w:tr>
        <w:tc>
          <w:tcPr>
            <w:tcW w:type="dxa" w:w="2448"/>
            <w:tcMar>
              <w:top w:w="90" w:type="dxa"/>
              <w:start w:w="120" w:type="dxa"/>
              <w:bottom w:w="90" w:type="dxa"/>
              <w:end w:w="120" w:type="dxa"/>
            </w:tcMar>
            <w:vAlign w:val="center"/>
          </w:tcPr>
          <w:p>
            <w:pPr>
              <w:spacing w:after="0"/>
            </w:pPr>
            <w:r>
              <w:rPr>
                <w:rFonts w:ascii="Arial" w:hAnsi="Arial"/>
                <w:b/>
                <w:color w:val="111111"/>
                <w:sz w:val="17"/>
              </w:rPr>
              <w:t>fosc=12 MHz, t=1 ms</w:t>
            </w:r>
          </w:p>
        </w:tc>
        <w:tc>
          <w:tcPr>
            <w:tcW w:type="dxa" w:w="4680"/>
            <w:tcMar>
              <w:top w:w="90" w:type="dxa"/>
              <w:start w:w="120" w:type="dxa"/>
              <w:bottom w:w="90" w:type="dxa"/>
              <w:end w:w="120" w:type="dxa"/>
            </w:tcMar>
            <w:vAlign w:val="center"/>
          </w:tcPr>
          <w:p>
            <w:pPr>
              <w:spacing w:after="0"/>
            </w:pPr>
            <w:r>
              <w:rPr>
                <w:rFonts w:ascii="Arial" w:hAnsi="Arial"/>
                <w:color w:val="111111"/>
                <w:sz w:val="17"/>
              </w:rPr>
              <w:t>Tmc=1 us; N=1000; 65536-1000=64536</w:t>
            </w:r>
          </w:p>
        </w:tc>
        <w:tc>
          <w:tcPr>
            <w:tcW w:type="dxa" w:w="1944"/>
            <w:tcMar>
              <w:top w:w="90" w:type="dxa"/>
              <w:start w:w="120" w:type="dxa"/>
              <w:bottom w:w="90" w:type="dxa"/>
              <w:end w:w="120" w:type="dxa"/>
            </w:tcMar>
            <w:vAlign w:val="center"/>
          </w:tcPr>
          <w:p>
            <w:pPr>
              <w:spacing w:after="0"/>
            </w:pPr>
            <w:r>
              <w:rPr>
                <w:rFonts w:ascii="Arial" w:hAnsi="Arial"/>
                <w:color w:val="111111"/>
                <w:sz w:val="17"/>
              </w:rPr>
              <w:t>FC18H -&gt; TH=FCH, TL=18H</w:t>
            </w:r>
          </w:p>
        </w:tc>
      </w:tr>
      <w:tr>
        <w:tc>
          <w:tcPr>
            <w:tcW w:type="dxa" w:w="2448"/>
            <w:shd w:fill="F2F4F7"/>
            <w:tcMar>
              <w:top w:w="90" w:type="dxa"/>
              <w:start w:w="120" w:type="dxa"/>
              <w:bottom w:w="90" w:type="dxa"/>
              <w:end w:w="120" w:type="dxa"/>
            </w:tcMar>
            <w:vAlign w:val="center"/>
          </w:tcPr>
          <w:p>
            <w:pPr>
              <w:spacing w:after="0"/>
            </w:pPr>
            <w:r>
              <w:rPr>
                <w:rFonts w:ascii="Arial" w:hAnsi="Arial"/>
                <w:b/>
                <w:color w:val="111111"/>
                <w:sz w:val="17"/>
              </w:rPr>
              <w:t>fosc=6 MHz, t=50 ms</w:t>
            </w:r>
          </w:p>
        </w:tc>
        <w:tc>
          <w:tcPr>
            <w:tcW w:type="dxa" w:w="4680"/>
            <w:shd w:fill="F2F4F7"/>
            <w:tcMar>
              <w:top w:w="90" w:type="dxa"/>
              <w:start w:w="120" w:type="dxa"/>
              <w:bottom w:w="90" w:type="dxa"/>
              <w:end w:w="120" w:type="dxa"/>
            </w:tcMar>
            <w:vAlign w:val="center"/>
          </w:tcPr>
          <w:p>
            <w:pPr>
              <w:spacing w:after="0"/>
            </w:pPr>
            <w:r>
              <w:rPr>
                <w:rFonts w:ascii="Arial" w:hAnsi="Arial"/>
                <w:color w:val="111111"/>
                <w:sz w:val="17"/>
              </w:rPr>
              <w:t>Tmc=2 us; N=25000; 65536-25000=40536</w:t>
            </w:r>
          </w:p>
        </w:tc>
        <w:tc>
          <w:tcPr>
            <w:tcW w:type="dxa" w:w="1944"/>
            <w:shd w:fill="F2F4F7"/>
            <w:tcMar>
              <w:top w:w="90" w:type="dxa"/>
              <w:start w:w="120" w:type="dxa"/>
              <w:bottom w:w="90" w:type="dxa"/>
              <w:end w:w="120" w:type="dxa"/>
            </w:tcMar>
            <w:vAlign w:val="center"/>
          </w:tcPr>
          <w:p>
            <w:pPr>
              <w:spacing w:after="0"/>
            </w:pPr>
            <w:r>
              <w:rPr>
                <w:rFonts w:ascii="Arial" w:hAnsi="Arial"/>
                <w:color w:val="111111"/>
                <w:sz w:val="17"/>
              </w:rPr>
              <w:t>9E58H -&gt; TH=9EH, TL=58H</w:t>
            </w:r>
          </w:p>
        </w:tc>
      </w:tr>
      <w:tr>
        <w:tc>
          <w:tcPr>
            <w:tcW w:type="dxa" w:w="2448"/>
            <w:tcMar>
              <w:top w:w="90" w:type="dxa"/>
              <w:start w:w="120" w:type="dxa"/>
              <w:bottom w:w="90" w:type="dxa"/>
              <w:end w:w="120" w:type="dxa"/>
            </w:tcMar>
            <w:vAlign w:val="center"/>
          </w:tcPr>
          <w:p>
            <w:pPr>
              <w:spacing w:after="0"/>
            </w:pPr>
            <w:r>
              <w:rPr>
                <w:rFonts w:ascii="Arial" w:hAnsi="Arial"/>
                <w:b/>
                <w:color w:val="111111"/>
                <w:sz w:val="17"/>
              </w:rPr>
              <w:t>fosc=6 MHz, TH0=C5H, TL0=35H</w:t>
            </w:r>
          </w:p>
        </w:tc>
        <w:tc>
          <w:tcPr>
            <w:tcW w:type="dxa" w:w="4680"/>
            <w:tcMar>
              <w:top w:w="90" w:type="dxa"/>
              <w:start w:w="120" w:type="dxa"/>
              <w:bottom w:w="90" w:type="dxa"/>
              <w:end w:w="120" w:type="dxa"/>
            </w:tcMar>
            <w:vAlign w:val="center"/>
          </w:tcPr>
          <w:p>
            <w:pPr>
              <w:spacing w:after="0"/>
            </w:pPr>
            <w:r>
              <w:rPr>
                <w:rFonts w:ascii="Arial" w:hAnsi="Arial"/>
                <w:color w:val="111111"/>
                <w:sz w:val="17"/>
              </w:rPr>
              <w:t>N=65536-C535H=15051; t=15051*2 us</w:t>
            </w:r>
          </w:p>
        </w:tc>
        <w:tc>
          <w:tcPr>
            <w:tcW w:type="dxa" w:w="1944"/>
            <w:tcMar>
              <w:top w:w="90" w:type="dxa"/>
              <w:start w:w="120" w:type="dxa"/>
              <w:bottom w:w="90" w:type="dxa"/>
              <w:end w:w="120" w:type="dxa"/>
            </w:tcMar>
            <w:vAlign w:val="center"/>
          </w:tcPr>
          <w:p>
            <w:pPr>
              <w:spacing w:after="0"/>
            </w:pPr>
            <w:r>
              <w:rPr>
                <w:rFonts w:ascii="Arial" w:hAnsi="Arial"/>
                <w:color w:val="111111"/>
                <w:sz w:val="17"/>
              </w:rPr>
              <w:t>30.102 ms</w:t>
            </w:r>
          </w:p>
        </w:tc>
      </w:tr>
    </w:tbl>
    <w:p>
      <w:pPr>
        <w:spacing w:after="20"/>
      </w:pPr>
    </w:p>
    <w:p>
      <w:pPr>
        <w:spacing w:after="60"/>
      </w:pPr>
      <w:r>
        <w:rPr>
          <w:rFonts w:ascii="Arial" w:hAnsi="Arial"/>
          <w:b/>
          <w:color w:val="5B6570"/>
          <w:sz w:val="19"/>
        </w:rPr>
        <w:t>Tạo trễ 1 ms bằng Timer 0 chế độ 1, fosc=12 MHz</w:t>
      </w:r>
    </w:p>
    <w:tbl>
      <w:tblPr>
        <w:tblW w:type="auto" w:w="0"/>
        <w:jc w:val="center"/>
        <w:tblLayout w:type="fixed"/>
        <w:tblLook w:firstColumn="1" w:firstRow="1" w:lastColumn="0" w:lastRow="0" w:noHBand="0" w:noVBand="1" w:val="04A0"/>
      </w:tblPr>
      <w:tblGrid>
        <w:gridCol w:w="9878"/>
      </w:tblGrid>
      <w:tr>
        <w:tc>
          <w:tcPr>
            <w:tcW w:type="dxa" w:w="9878"/>
            <w:shd w:fill="F5F7F9"/>
            <w:tcMar>
              <w:top w:w="100" w:type="dxa"/>
              <w:start w:w="150" w:type="dxa"/>
              <w:bottom w:w="100" w:type="dxa"/>
              <w:end w:w="150" w:type="dxa"/>
            </w:tcMar>
          </w:tcPr>
          <w:p>
            <w:pPr>
              <w:spacing w:after="0" w:line="240" w:lineRule="auto"/>
            </w:pPr>
            <w:r>
              <w:rPr>
                <w:rFonts w:ascii="Consolas" w:hAnsi="Consolas"/>
                <w:color w:val="111111"/>
                <w:sz w:val="17"/>
              </w:rPr>
              <w:t>MOV TMOD,#01H</w:t>
              <w:br/>
              <w:t>MOV TH0,#0FCH</w:t>
              <w:br/>
              <w:t>MOV TL0,#18H</w:t>
              <w:br/>
              <w:t>SETB TR0</w:t>
              <w:br/>
              <w:t>WAIT: JNB TF0,WAIT</w:t>
              <w:br/>
              <w:t>CLR TR0</w:t>
              <w:br/>
              <w:t>CLR TF0</w:t>
              <w:br/>
              <w:t>RET</w:t>
            </w:r>
          </w:p>
        </w:tc>
      </w:tr>
    </w:tbl>
    <w:p>
      <w:pPr>
        <w:spacing w:after="20"/>
      </w:pPr>
    </w:p>
    <w:p>
      <w:pPr>
        <w:spacing w:before="20" w:after="120"/>
      </w:pPr>
      <w:r>
        <w:rPr>
          <w:rFonts w:ascii="Arial" w:hAnsi="Arial"/>
          <w:i/>
          <w:color w:val="5B6570"/>
          <w:sz w:val="16"/>
        </w:rPr>
        <w:t>Nguồn trong bộ tài liệu: VXL_CNTT.pptx, slide 78-83; vxl.docx, câu 35-36, 43, 60, 86, 93.</w:t>
      </w:r>
    </w:p>
    <w:p>
      <w:pPr>
        <w:pStyle w:val="Heading2"/>
        <w:keepNext/>
        <w:spacing w:before="200" w:after="100"/>
      </w:pPr>
      <w:r>
        <w:rPr>
          <w:rFonts w:ascii="Arial" w:hAnsi="Arial"/>
          <w:b/>
          <w:color w:val="2E75B6"/>
          <w:sz w:val="27"/>
        </w:rPr>
        <w:t>6.3. Công thức chế độ 2</w:t>
      </w:r>
    </w:p>
    <w:tbl>
      <w:tblPr>
        <w:tblW w:type="auto" w:w="0"/>
        <w:jc w:val="center"/>
        <w:tblLayout w:type="fixed"/>
        <w:tblLook w:firstColumn="1" w:firstRow="1" w:lastColumn="0" w:lastRow="0" w:noHBand="0" w:noVBand="1" w:val="04A0"/>
      </w:tblPr>
      <w:tblGrid>
        <w:gridCol w:w="9878"/>
      </w:tblGrid>
      <w:tr>
        <w:tc>
          <w:tcPr>
            <w:tcW w:type="dxa" w:w="9072"/>
            <w:shd w:fill="FFF4D6"/>
            <w:tcMar>
              <w:top w:w="120" w:type="dxa"/>
              <w:start w:w="150" w:type="dxa"/>
              <w:bottom w:w="120" w:type="dxa"/>
              <w:end w:w="150" w:type="dxa"/>
            </w:tcMar>
          </w:tcPr>
          <w:p>
            <w:pPr>
              <w:spacing w:after="0"/>
            </w:pPr>
            <w:r>
              <w:rPr>
                <w:rFonts w:ascii="Arial" w:hAnsi="Arial"/>
                <w:b/>
                <w:color w:val="C9972B"/>
                <w:sz w:val="21"/>
              </w:rPr>
              <w:t xml:space="preserve">Công thức: </w:t>
            </w:r>
            <w:r>
              <w:rPr>
                <w:rFonts w:ascii="Arial" w:hAnsi="Arial"/>
                <w:color w:val="111111"/>
                <w:sz w:val="21"/>
              </w:rPr>
              <w:t>N = 256 - THx. Khi TLx tràn, TLx tự động nhận lại giá trị từ THx. Nếu mỗi lần tràn đảo chân bằng CPL thì thời gian tràn là nửa chu kỳ sóng vuông.</w:t>
            </w:r>
          </w:p>
        </w:tc>
      </w:tr>
    </w:tbl>
    <w:p>
      <w:pPr>
        <w:spacing w:after="20"/>
      </w:pP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3240"/>
            <w:shd w:fill="17324D"/>
            <w:tcMar>
              <w:top w:w="90" w:type="dxa"/>
              <w:start w:w="120" w:type="dxa"/>
              <w:bottom w:w="90" w:type="dxa"/>
              <w:end w:w="120" w:type="dxa"/>
            </w:tcMar>
            <w:vAlign w:val="center"/>
          </w:tcPr>
          <w:p>
            <w:pPr>
              <w:jc w:val="center"/>
            </w:pPr>
            <w:r>
              <w:rPr>
                <w:rFonts w:ascii="Arial" w:hAnsi="Arial"/>
                <w:b/>
                <w:color w:val="FFFFFF"/>
                <w:sz w:val="18"/>
              </w:rPr>
              <w:t>Tình huống</w:t>
            </w:r>
          </w:p>
        </w:tc>
        <w:tc>
          <w:tcPr>
            <w:tcW w:type="dxa" w:w="5832"/>
            <w:shd w:fill="17324D"/>
            <w:tcMar>
              <w:top w:w="90" w:type="dxa"/>
              <w:start w:w="120" w:type="dxa"/>
              <w:bottom w:w="90" w:type="dxa"/>
              <w:end w:w="120" w:type="dxa"/>
            </w:tcMar>
            <w:vAlign w:val="center"/>
          </w:tcPr>
          <w:p>
            <w:pPr>
              <w:jc w:val="center"/>
            </w:pPr>
            <w:r>
              <w:rPr>
                <w:rFonts w:ascii="Arial" w:hAnsi="Arial"/>
                <w:b/>
                <w:color w:val="FFFFFF"/>
                <w:sz w:val="18"/>
              </w:rPr>
              <w:t>Kết quả</w:t>
            </w:r>
          </w:p>
        </w:tc>
      </w:tr>
      <w:tr>
        <w:tc>
          <w:tcPr>
            <w:tcW w:type="dxa" w:w="3240"/>
            <w:tcMar>
              <w:top w:w="90" w:type="dxa"/>
              <w:start w:w="120" w:type="dxa"/>
              <w:bottom w:w="90" w:type="dxa"/>
              <w:end w:w="120" w:type="dxa"/>
            </w:tcMar>
            <w:vAlign w:val="center"/>
          </w:tcPr>
          <w:p>
            <w:pPr>
              <w:spacing w:after="0"/>
            </w:pPr>
            <w:r>
              <w:rPr>
                <w:rFonts w:ascii="Arial" w:hAnsi="Arial"/>
                <w:b/>
                <w:color w:val="111111"/>
                <w:sz w:val="18"/>
              </w:rPr>
              <w:t>TH1=5, fosc=12 MHz</w:t>
            </w:r>
          </w:p>
        </w:tc>
        <w:tc>
          <w:tcPr>
            <w:tcW w:type="dxa" w:w="5832"/>
            <w:tcMar>
              <w:top w:w="90" w:type="dxa"/>
              <w:start w:w="120" w:type="dxa"/>
              <w:bottom w:w="90" w:type="dxa"/>
              <w:end w:w="120" w:type="dxa"/>
            </w:tcMar>
            <w:vAlign w:val="center"/>
          </w:tcPr>
          <w:p>
            <w:pPr>
              <w:spacing w:after="0"/>
            </w:pPr>
            <w:r>
              <w:rPr>
                <w:rFonts w:ascii="Arial" w:hAnsi="Arial"/>
                <w:color w:val="111111"/>
                <w:sz w:val="18"/>
              </w:rPr>
              <w:t>N=251 -&gt; nửa chu kỳ 251 us -&gt; T=502 us -&gt; f≈1.992 kHz</w:t>
            </w:r>
          </w:p>
        </w:tc>
      </w:tr>
      <w:tr>
        <w:tc>
          <w:tcPr>
            <w:tcW w:type="dxa" w:w="3240"/>
            <w:shd w:fill="F2F4F7"/>
            <w:tcMar>
              <w:top w:w="90" w:type="dxa"/>
              <w:start w:w="120" w:type="dxa"/>
              <w:bottom w:w="90" w:type="dxa"/>
              <w:end w:w="120" w:type="dxa"/>
            </w:tcMar>
            <w:vAlign w:val="center"/>
          </w:tcPr>
          <w:p>
            <w:pPr>
              <w:spacing w:after="0"/>
            </w:pPr>
            <w:r>
              <w:rPr>
                <w:rFonts w:ascii="Arial" w:hAnsi="Arial"/>
                <w:b/>
                <w:color w:val="111111"/>
                <w:sz w:val="18"/>
              </w:rPr>
              <w:t>Đếm 10 xung ở chế độ 2</w:t>
            </w:r>
          </w:p>
        </w:tc>
        <w:tc>
          <w:tcPr>
            <w:tcW w:type="dxa" w:w="5832"/>
            <w:shd w:fill="F2F4F7"/>
            <w:tcMar>
              <w:top w:w="90" w:type="dxa"/>
              <w:start w:w="120" w:type="dxa"/>
              <w:bottom w:w="90" w:type="dxa"/>
              <w:end w:w="120" w:type="dxa"/>
            </w:tcMar>
            <w:vAlign w:val="center"/>
          </w:tcPr>
          <w:p>
            <w:pPr>
              <w:spacing w:after="0"/>
            </w:pPr>
            <w:r>
              <w:rPr>
                <w:rFonts w:ascii="Arial" w:hAnsi="Arial"/>
                <w:color w:val="111111"/>
                <w:sz w:val="18"/>
              </w:rPr>
              <w:t>Giá trị nạp = 256-10 = 246 = F6H; TH1=TL1=F6H khi khởi tạo</w:t>
            </w:r>
          </w:p>
        </w:tc>
      </w:tr>
      <w:tr>
        <w:tc>
          <w:tcPr>
            <w:tcW w:type="dxa" w:w="3240"/>
            <w:tcMar>
              <w:top w:w="90" w:type="dxa"/>
              <w:start w:w="120" w:type="dxa"/>
              <w:bottom w:w="90" w:type="dxa"/>
              <w:end w:w="120" w:type="dxa"/>
            </w:tcMar>
            <w:vAlign w:val="center"/>
          </w:tcPr>
          <w:p>
            <w:pPr>
              <w:spacing w:after="0"/>
            </w:pPr>
            <w:r>
              <w:rPr>
                <w:rFonts w:ascii="Arial" w:hAnsi="Arial"/>
                <w:b/>
                <w:color w:val="111111"/>
                <w:sz w:val="18"/>
              </w:rPr>
              <w:t>Timer 1 chế độ 2</w:t>
            </w:r>
          </w:p>
        </w:tc>
        <w:tc>
          <w:tcPr>
            <w:tcW w:type="dxa" w:w="5832"/>
            <w:tcMar>
              <w:top w:w="90" w:type="dxa"/>
              <w:start w:w="120" w:type="dxa"/>
              <w:bottom w:w="90" w:type="dxa"/>
              <w:end w:w="120" w:type="dxa"/>
            </w:tcMar>
            <w:vAlign w:val="center"/>
          </w:tcPr>
          <w:p>
            <w:pPr>
              <w:spacing w:after="0"/>
            </w:pPr>
            <w:r>
              <w:rPr>
                <w:rFonts w:ascii="Arial" w:hAnsi="Arial"/>
                <w:color w:val="111111"/>
                <w:sz w:val="18"/>
              </w:rPr>
              <w:t>TMOD nửa cao M1M0=10 -&gt; 20H nếu GATE=0, C/T=0</w:t>
            </w:r>
          </w:p>
        </w:tc>
      </w:tr>
      <w:tr>
        <w:tc>
          <w:tcPr>
            <w:tcW w:type="dxa" w:w="3240"/>
            <w:shd w:fill="F2F4F7"/>
            <w:tcMar>
              <w:top w:w="90" w:type="dxa"/>
              <w:start w:w="120" w:type="dxa"/>
              <w:bottom w:w="90" w:type="dxa"/>
              <w:end w:w="120" w:type="dxa"/>
            </w:tcMar>
            <w:vAlign w:val="center"/>
          </w:tcPr>
          <w:p>
            <w:pPr>
              <w:spacing w:after="0"/>
            </w:pPr>
            <w:r>
              <w:rPr>
                <w:rFonts w:ascii="Arial" w:hAnsi="Arial"/>
                <w:b/>
                <w:color w:val="111111"/>
                <w:sz w:val="18"/>
              </w:rPr>
              <w:t>Counter 1 chế độ 2</w:t>
            </w:r>
          </w:p>
        </w:tc>
        <w:tc>
          <w:tcPr>
            <w:tcW w:type="dxa" w:w="5832"/>
            <w:shd w:fill="F2F4F7"/>
            <w:tcMar>
              <w:top w:w="90" w:type="dxa"/>
              <w:start w:w="120" w:type="dxa"/>
              <w:bottom w:w="90" w:type="dxa"/>
              <w:end w:w="120" w:type="dxa"/>
            </w:tcMar>
            <w:vAlign w:val="center"/>
          </w:tcPr>
          <w:p>
            <w:pPr>
              <w:spacing w:after="0"/>
            </w:pPr>
            <w:r>
              <w:rPr>
                <w:rFonts w:ascii="Arial" w:hAnsi="Arial"/>
                <w:color w:val="111111"/>
                <w:sz w:val="18"/>
              </w:rPr>
              <w:t>TMOD=60H nếu GATE=0, C/T=1</w:t>
            </w:r>
          </w:p>
        </w:tc>
      </w:tr>
      <w:tr>
        <w:tc>
          <w:tcPr>
            <w:tcW w:type="dxa" w:w="3240"/>
            <w:tcMar>
              <w:top w:w="90" w:type="dxa"/>
              <w:start w:w="120" w:type="dxa"/>
              <w:bottom w:w="90" w:type="dxa"/>
              <w:end w:w="120" w:type="dxa"/>
            </w:tcMar>
            <w:vAlign w:val="center"/>
          </w:tcPr>
          <w:p>
            <w:pPr>
              <w:spacing w:after="0"/>
            </w:pPr>
            <w:r>
              <w:rPr>
                <w:rFonts w:ascii="Arial" w:hAnsi="Arial"/>
                <w:b/>
                <w:color w:val="111111"/>
                <w:sz w:val="18"/>
              </w:rPr>
              <w:t>Counter 0 chế độ 2</w:t>
            </w:r>
          </w:p>
        </w:tc>
        <w:tc>
          <w:tcPr>
            <w:tcW w:type="dxa" w:w="5832"/>
            <w:tcMar>
              <w:top w:w="90" w:type="dxa"/>
              <w:start w:w="120" w:type="dxa"/>
              <w:bottom w:w="90" w:type="dxa"/>
              <w:end w:w="120" w:type="dxa"/>
            </w:tcMar>
            <w:vAlign w:val="center"/>
          </w:tcPr>
          <w:p>
            <w:pPr>
              <w:spacing w:after="0"/>
            </w:pPr>
            <w:r>
              <w:rPr>
                <w:rFonts w:ascii="Arial" w:hAnsi="Arial"/>
                <w:color w:val="111111"/>
                <w:sz w:val="18"/>
              </w:rPr>
              <w:t>TMOD=06H nếu GATE=0, C/T=1</w:t>
            </w:r>
          </w:p>
        </w:tc>
      </w:tr>
    </w:tbl>
    <w:p>
      <w:pPr>
        <w:spacing w:after="20"/>
      </w:pPr>
    </w:p>
    <w:p>
      <w:pPr>
        <w:spacing w:before="20" w:after="120"/>
      </w:pPr>
      <w:r>
        <w:rPr>
          <w:rFonts w:ascii="Arial" w:hAnsi="Arial"/>
          <w:i/>
          <w:color w:val="5B6570"/>
          <w:sz w:val="16"/>
        </w:rPr>
        <w:t>Nguồn trong bộ tài liệu: VXL_CNTT.pptx, slide 84-89; vxl.docx, câu 3, 8, 28, 40, 73, 80, 84-85.</w:t>
      </w:r>
    </w:p>
    <w:p>
      <w:pPr>
        <w:pStyle w:val="Heading2"/>
        <w:keepNext/>
        <w:spacing w:before="200" w:after="100"/>
      </w:pPr>
      <w:r>
        <w:rPr>
          <w:rFonts w:ascii="Arial" w:hAnsi="Arial"/>
          <w:b/>
          <w:color w:val="2E75B6"/>
          <w:sz w:val="27"/>
        </w:rPr>
        <w:t>6.4. Quy trình giải câu Timer</w:t>
      </w:r>
    </w:p>
    <w:p>
      <w:pPr>
        <w:pStyle w:val="ListNumber"/>
        <w:spacing w:after="60"/>
      </w:pPr>
      <w:r>
        <w:rPr>
          <w:rFonts w:ascii="Arial" w:hAnsi="Arial"/>
          <w:color w:val="111111"/>
          <w:sz w:val="21"/>
        </w:rPr>
        <w:t>Tách đúng nửa TMOD: Timer 1 ở 4 bit cao, Timer 0 ở 4 bit thấp.</w:t>
      </w:r>
    </w:p>
    <w:p>
      <w:pPr>
        <w:pStyle w:val="ListNumber"/>
        <w:spacing w:after="60"/>
      </w:pPr>
      <w:r>
        <w:rPr>
          <w:rFonts w:ascii="Arial" w:hAnsi="Arial"/>
          <w:color w:val="111111"/>
          <w:sz w:val="21"/>
        </w:rPr>
        <w:t>Đọc GATE, C/T, M1, M0; kết luận Timer hay Counter và chế độ.</w:t>
      </w:r>
    </w:p>
    <w:p>
      <w:pPr>
        <w:pStyle w:val="ListNumber"/>
        <w:spacing w:after="60"/>
      </w:pPr>
      <w:r>
        <w:rPr>
          <w:rFonts w:ascii="Arial" w:hAnsi="Arial"/>
          <w:color w:val="111111"/>
          <w:sz w:val="21"/>
        </w:rPr>
        <w:t>Nếu Timer, tính chu kỳ máy 12/fosc; nếu Counter, số đếm là số xung ngoài.</w:t>
      </w:r>
    </w:p>
    <w:p>
      <w:pPr>
        <w:pStyle w:val="ListNumber"/>
        <w:spacing w:after="60"/>
      </w:pPr>
      <w:r>
        <w:rPr>
          <w:rFonts w:ascii="Arial" w:hAnsi="Arial"/>
          <w:color w:val="111111"/>
          <w:sz w:val="21"/>
        </w:rPr>
        <w:t>Xác định giá trị nạp theo mô-đun 65536 hoặc 256.</w:t>
      </w:r>
    </w:p>
    <w:p>
      <w:pPr>
        <w:pStyle w:val="ListNumber"/>
        <w:spacing w:after="60"/>
      </w:pPr>
      <w:r>
        <w:rPr>
          <w:rFonts w:ascii="Arial" w:hAnsi="Arial"/>
          <w:color w:val="111111"/>
          <w:sz w:val="21"/>
        </w:rPr>
        <w:t>Nếu chân được CPL sau mỗi tràn, một lần tràn chỉ là nửa chu kỳ.</w:t>
      </w:r>
    </w:p>
    <w:p>
      <w:pPr>
        <w:pStyle w:val="ListNumber"/>
        <w:spacing w:after="60"/>
      </w:pPr>
      <w:r>
        <w:rPr>
          <w:rFonts w:ascii="Arial" w:hAnsi="Arial"/>
          <w:color w:val="111111"/>
          <w:sz w:val="21"/>
        </w:rPr>
        <w:t>Kiểm tra chương trình có nạp lại TH/TL và xóa TF hay không.</w:t>
      </w: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Bẫy JNB/JB: </w:t>
            </w:r>
            <w:r>
              <w:rPr>
                <w:rFonts w:ascii="Arial" w:hAnsi="Arial"/>
                <w:color w:val="111111"/>
                <w:sz w:val="21"/>
              </w:rPr>
              <w:t>Vòng chờ tràn thường là JNB TF0,WAIT: còn TF0=0 thì quay lại. JB TF0,label lại nhảy khi cờ đã bằng 1; ý nghĩa khác nhau.</w:t>
            </w:r>
          </w:p>
        </w:tc>
      </w:tr>
    </w:tbl>
    <w:p>
      <w:pPr>
        <w:spacing w:after="20"/>
      </w:pPr>
    </w:p>
    <w:p>
      <w:r>
        <w:br w:type="page"/>
      </w:r>
    </w:p>
    <w:p>
      <w:pPr>
        <w:pStyle w:val="Heading1"/>
        <w:keepNext/>
        <w:spacing w:before="280" w:after="140"/>
      </w:pPr>
      <w:r>
        <w:rPr>
          <w:rFonts w:ascii="Arial" w:hAnsi="Arial"/>
          <w:b/>
          <w:color w:val="17324D"/>
          <w:sz w:val="34"/>
        </w:rPr>
        <w:t>7. Truyền thông nối tiếp</w:t>
      </w:r>
    </w:p>
    <w:p>
      <w:pPr>
        <w:pStyle w:val="Heading2"/>
        <w:keepNext/>
        <w:spacing w:before="200" w:after="100"/>
      </w:pPr>
      <w:r>
        <w:rPr>
          <w:rFonts w:ascii="Arial" w:hAnsi="Arial"/>
          <w:b/>
          <w:color w:val="2E75B6"/>
          <w:sz w:val="27"/>
        </w:rPr>
        <w:t>7.1. Khối và thanh ghi</w:t>
      </w:r>
    </w:p>
    <w:p>
      <w:pPr>
        <w:pStyle w:val="ListBullet"/>
        <w:spacing w:after="60" w:line="269" w:lineRule="auto"/>
      </w:pPr>
      <w:r>
        <w:rPr>
          <w:rFonts w:ascii="Arial" w:hAnsi="Arial"/>
          <w:color w:val="111111"/>
          <w:sz w:val="21"/>
        </w:rPr>
        <w:t>TxD=P3.1 phát; RxD=P3.0 nhận.</w:t>
      </w:r>
    </w:p>
    <w:p>
      <w:pPr>
        <w:pStyle w:val="ListBullet"/>
        <w:spacing w:after="60" w:line="269" w:lineRule="auto"/>
      </w:pPr>
      <w:r>
        <w:rPr>
          <w:rFonts w:ascii="Arial" w:hAnsi="Arial"/>
          <w:color w:val="111111"/>
          <w:sz w:val="21"/>
        </w:rPr>
        <w:t>Cổng nối tiếp full duplex: có thể thu và phát đồng thời.</w:t>
      </w:r>
    </w:p>
    <w:p>
      <w:pPr>
        <w:pStyle w:val="ListBullet"/>
        <w:spacing w:after="60" w:line="269" w:lineRule="auto"/>
      </w:pPr>
      <w:r>
        <w:rPr>
          <w:rFonts w:ascii="Arial" w:hAnsi="Arial"/>
          <w:color w:val="111111"/>
          <w:sz w:val="21"/>
        </w:rPr>
        <w:t>SBUF chứa byte cần truyền hoặc byte vừa nhận.</w:t>
      </w:r>
    </w:p>
    <w:p>
      <w:pPr>
        <w:pStyle w:val="ListBullet"/>
        <w:spacing w:after="60" w:line="269" w:lineRule="auto"/>
      </w:pPr>
      <w:r>
        <w:rPr>
          <w:rFonts w:ascii="Arial" w:hAnsi="Arial"/>
          <w:color w:val="111111"/>
          <w:sz w:val="21"/>
        </w:rPr>
        <w:t>SCON cấu hình chế độ và chứa RI/TI.</w:t>
      </w:r>
    </w:p>
    <w:p>
      <w:pPr>
        <w:pStyle w:val="ListBullet"/>
        <w:spacing w:after="60" w:line="269" w:lineRule="auto"/>
      </w:pPr>
      <w:r>
        <w:rPr>
          <w:rFonts w:ascii="Arial" w:hAnsi="Arial"/>
          <w:color w:val="111111"/>
          <w:sz w:val="21"/>
        </w:rPr>
        <w:t>Timer 1 chế độ 2 thường tạo tốc độ baud thay đổi.</w:t>
      </w:r>
    </w:p>
    <w:p>
      <w:pPr>
        <w:spacing w:after="40"/>
        <w:jc w:val="center"/>
      </w:pPr>
      <w:r>
        <w:drawing>
          <wp:inline xmlns:a="http://schemas.openxmlformats.org/drawingml/2006/main" xmlns:pic="http://schemas.openxmlformats.org/drawingml/2006/picture">
            <wp:extent cx="4754880" cy="834775"/>
            <wp:docPr id="8" name="Picture 8" descr="Thanh ghi SCON" title="Thanh ghi SCON"/>
            <wp:cNvGraphicFramePr>
              <a:graphicFrameLocks noChangeAspect="1"/>
            </wp:cNvGraphicFramePr>
            <a:graphic>
              <a:graphicData uri="http://schemas.openxmlformats.org/drawingml/2006/picture">
                <pic:pic>
                  <pic:nvPicPr>
                    <pic:cNvPr id="0" name="image38.png"/>
                    <pic:cNvPicPr/>
                  </pic:nvPicPr>
                  <pic:blipFill>
                    <a:blip r:embed="rId18"/>
                    <a:stretch>
                      <a:fillRect/>
                    </a:stretch>
                  </pic:blipFill>
                  <pic:spPr>
                    <a:xfrm>
                      <a:off x="0" y="0"/>
                      <a:ext cx="4754880" cy="834775"/>
                    </a:xfrm>
                    <a:prstGeom prst="rect"/>
                  </pic:spPr>
                </pic:pic>
              </a:graphicData>
            </a:graphic>
          </wp:inline>
        </w:drawing>
      </w:r>
    </w:p>
    <w:p>
      <w:pPr>
        <w:spacing w:after="120"/>
        <w:jc w:val="center"/>
      </w:pPr>
      <w:r>
        <w:rPr>
          <w:rFonts w:ascii="Arial" w:hAnsi="Arial"/>
          <w:i/>
          <w:color w:val="5B6570"/>
          <w:sz w:val="17"/>
        </w:rPr>
        <w:t>Thanh ghi SCON</w:t>
      </w:r>
      <w:r>
        <w:rPr>
          <w:rFonts w:ascii="Arial" w:hAnsi="Arial"/>
          <w:color w:val="5B6570"/>
          <w:sz w:val="17"/>
        </w:rPr>
        <w:t xml:space="preserve"> (slide 95 và 100)</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1728"/>
            <w:shd w:fill="17324D"/>
            <w:tcMar>
              <w:top w:w="90" w:type="dxa"/>
              <w:start w:w="120" w:type="dxa"/>
              <w:bottom w:w="90" w:type="dxa"/>
              <w:end w:w="120" w:type="dxa"/>
            </w:tcMar>
            <w:vAlign w:val="center"/>
          </w:tcPr>
          <w:p>
            <w:pPr>
              <w:jc w:val="center"/>
            </w:pPr>
            <w:r>
              <w:rPr>
                <w:rFonts w:ascii="Arial" w:hAnsi="Arial"/>
                <w:b/>
                <w:color w:val="FFFFFF"/>
                <w:sz w:val="18"/>
              </w:rPr>
              <w:t>Bit</w:t>
            </w:r>
          </w:p>
        </w:tc>
        <w:tc>
          <w:tcPr>
            <w:tcW w:type="dxa" w:w="7344"/>
            <w:shd w:fill="17324D"/>
            <w:tcMar>
              <w:top w:w="90" w:type="dxa"/>
              <w:start w:w="120" w:type="dxa"/>
              <w:bottom w:w="90" w:type="dxa"/>
              <w:end w:w="120" w:type="dxa"/>
            </w:tcMar>
            <w:vAlign w:val="center"/>
          </w:tcPr>
          <w:p>
            <w:pPr>
              <w:jc w:val="center"/>
            </w:pPr>
            <w:r>
              <w:rPr>
                <w:rFonts w:ascii="Arial" w:hAnsi="Arial"/>
                <w:b/>
                <w:color w:val="FFFFFF"/>
                <w:sz w:val="18"/>
              </w:rPr>
              <w:t>Ý nghĩa</w:t>
            </w:r>
          </w:p>
        </w:tc>
      </w:tr>
      <w:tr>
        <w:tc>
          <w:tcPr>
            <w:tcW w:type="dxa" w:w="1728"/>
            <w:tcMar>
              <w:top w:w="90" w:type="dxa"/>
              <w:start w:w="120" w:type="dxa"/>
              <w:bottom w:w="90" w:type="dxa"/>
              <w:end w:w="120" w:type="dxa"/>
            </w:tcMar>
            <w:vAlign w:val="center"/>
          </w:tcPr>
          <w:p>
            <w:pPr>
              <w:spacing w:after="0"/>
            </w:pPr>
            <w:r>
              <w:rPr>
                <w:rFonts w:ascii="Arial" w:hAnsi="Arial"/>
                <w:b/>
                <w:color w:val="111111"/>
                <w:sz w:val="18"/>
              </w:rPr>
              <w:t>SM0, SM1</w:t>
            </w:r>
          </w:p>
        </w:tc>
        <w:tc>
          <w:tcPr>
            <w:tcW w:type="dxa" w:w="7344"/>
            <w:tcMar>
              <w:top w:w="90" w:type="dxa"/>
              <w:start w:w="120" w:type="dxa"/>
              <w:bottom w:w="90" w:type="dxa"/>
              <w:end w:w="120" w:type="dxa"/>
            </w:tcMar>
            <w:vAlign w:val="center"/>
          </w:tcPr>
          <w:p>
            <w:pPr>
              <w:spacing w:after="0"/>
            </w:pPr>
            <w:r>
              <w:rPr>
                <w:rFonts w:ascii="Arial" w:hAnsi="Arial"/>
                <w:color w:val="111111"/>
                <w:sz w:val="18"/>
              </w:rPr>
              <w:t>Chọn chế độ nối tiếp</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8"/>
              </w:rPr>
              <w:t>SM2</w:t>
            </w:r>
          </w:p>
        </w:tc>
        <w:tc>
          <w:tcPr>
            <w:tcW w:type="dxa" w:w="7344"/>
            <w:shd w:fill="F2F4F7"/>
            <w:tcMar>
              <w:top w:w="90" w:type="dxa"/>
              <w:start w:w="120" w:type="dxa"/>
              <w:bottom w:w="90" w:type="dxa"/>
              <w:end w:w="120" w:type="dxa"/>
            </w:tcMar>
            <w:vAlign w:val="center"/>
          </w:tcPr>
          <w:p>
            <w:pPr>
              <w:spacing w:after="0"/>
            </w:pPr>
            <w:r>
              <w:rPr>
                <w:rFonts w:ascii="Arial" w:hAnsi="Arial"/>
                <w:color w:val="111111"/>
                <w:sz w:val="18"/>
              </w:rPr>
              <w:t>Hỗ trợ chế độ đa xử lý</w:t>
            </w:r>
          </w:p>
        </w:tc>
      </w:tr>
      <w:tr>
        <w:tc>
          <w:tcPr>
            <w:tcW w:type="dxa" w:w="1728"/>
            <w:tcMar>
              <w:top w:w="90" w:type="dxa"/>
              <w:start w:w="120" w:type="dxa"/>
              <w:bottom w:w="90" w:type="dxa"/>
              <w:end w:w="120" w:type="dxa"/>
            </w:tcMar>
            <w:vAlign w:val="center"/>
          </w:tcPr>
          <w:p>
            <w:pPr>
              <w:spacing w:after="0"/>
            </w:pPr>
            <w:r>
              <w:rPr>
                <w:rFonts w:ascii="Arial" w:hAnsi="Arial"/>
                <w:b/>
                <w:color w:val="111111"/>
                <w:sz w:val="18"/>
              </w:rPr>
              <w:t>REN</w:t>
            </w:r>
          </w:p>
        </w:tc>
        <w:tc>
          <w:tcPr>
            <w:tcW w:type="dxa" w:w="7344"/>
            <w:tcMar>
              <w:top w:w="90" w:type="dxa"/>
              <w:start w:w="120" w:type="dxa"/>
              <w:bottom w:w="90" w:type="dxa"/>
              <w:end w:w="120" w:type="dxa"/>
            </w:tcMar>
            <w:vAlign w:val="center"/>
          </w:tcPr>
          <w:p>
            <w:pPr>
              <w:spacing w:after="0"/>
            </w:pPr>
            <w:r>
              <w:rPr>
                <w:rFonts w:ascii="Arial" w:hAnsi="Arial"/>
                <w:color w:val="111111"/>
                <w:sz w:val="18"/>
              </w:rPr>
              <w:t>1 cho phép thu; 0 khóa bộ thu</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8"/>
              </w:rPr>
              <w:t>TB8/RB8</w:t>
            </w:r>
          </w:p>
        </w:tc>
        <w:tc>
          <w:tcPr>
            <w:tcW w:type="dxa" w:w="7344"/>
            <w:shd w:fill="F2F4F7"/>
            <w:tcMar>
              <w:top w:w="90" w:type="dxa"/>
              <w:start w:w="120" w:type="dxa"/>
              <w:bottom w:w="90" w:type="dxa"/>
              <w:end w:w="120" w:type="dxa"/>
            </w:tcMar>
            <w:vAlign w:val="center"/>
          </w:tcPr>
          <w:p>
            <w:pPr>
              <w:spacing w:after="0"/>
            </w:pPr>
            <w:r>
              <w:rPr>
                <w:rFonts w:ascii="Arial" w:hAnsi="Arial"/>
                <w:color w:val="111111"/>
                <w:sz w:val="18"/>
              </w:rPr>
              <w:t>Bit dữ liệu thứ 9 trong mode 2/3</w:t>
            </w:r>
          </w:p>
        </w:tc>
      </w:tr>
      <w:tr>
        <w:tc>
          <w:tcPr>
            <w:tcW w:type="dxa" w:w="1728"/>
            <w:tcMar>
              <w:top w:w="90" w:type="dxa"/>
              <w:start w:w="120" w:type="dxa"/>
              <w:bottom w:w="90" w:type="dxa"/>
              <w:end w:w="120" w:type="dxa"/>
            </w:tcMar>
            <w:vAlign w:val="center"/>
          </w:tcPr>
          <w:p>
            <w:pPr>
              <w:spacing w:after="0"/>
            </w:pPr>
            <w:r>
              <w:rPr>
                <w:rFonts w:ascii="Arial" w:hAnsi="Arial"/>
                <w:b/>
                <w:color w:val="111111"/>
                <w:sz w:val="18"/>
              </w:rPr>
              <w:t>TI</w:t>
            </w:r>
          </w:p>
        </w:tc>
        <w:tc>
          <w:tcPr>
            <w:tcW w:type="dxa" w:w="7344"/>
            <w:tcMar>
              <w:top w:w="90" w:type="dxa"/>
              <w:start w:w="120" w:type="dxa"/>
              <w:bottom w:w="90" w:type="dxa"/>
              <w:end w:w="120" w:type="dxa"/>
            </w:tcMar>
            <w:vAlign w:val="center"/>
          </w:tcPr>
          <w:p>
            <w:pPr>
              <w:spacing w:after="0"/>
            </w:pPr>
            <w:r>
              <w:rPr>
                <w:rFonts w:ascii="Arial" w:hAnsi="Arial"/>
                <w:color w:val="111111"/>
                <w:sz w:val="18"/>
              </w:rPr>
              <w:t>1 khi truyền xong; phải xóa bằng phần mềm</w:t>
            </w:r>
          </w:p>
        </w:tc>
      </w:tr>
      <w:tr>
        <w:tc>
          <w:tcPr>
            <w:tcW w:type="dxa" w:w="1728"/>
            <w:shd w:fill="F2F4F7"/>
            <w:tcMar>
              <w:top w:w="90" w:type="dxa"/>
              <w:start w:w="120" w:type="dxa"/>
              <w:bottom w:w="90" w:type="dxa"/>
              <w:end w:w="120" w:type="dxa"/>
            </w:tcMar>
            <w:vAlign w:val="center"/>
          </w:tcPr>
          <w:p>
            <w:pPr>
              <w:spacing w:after="0"/>
            </w:pPr>
            <w:r>
              <w:rPr>
                <w:rFonts w:ascii="Arial" w:hAnsi="Arial"/>
                <w:b/>
                <w:color w:val="111111"/>
                <w:sz w:val="18"/>
              </w:rPr>
              <w:t>RI</w:t>
            </w:r>
          </w:p>
        </w:tc>
        <w:tc>
          <w:tcPr>
            <w:tcW w:type="dxa" w:w="7344"/>
            <w:shd w:fill="F2F4F7"/>
            <w:tcMar>
              <w:top w:w="90" w:type="dxa"/>
              <w:start w:w="120" w:type="dxa"/>
              <w:bottom w:w="90" w:type="dxa"/>
              <w:end w:w="120" w:type="dxa"/>
            </w:tcMar>
            <w:vAlign w:val="center"/>
          </w:tcPr>
          <w:p>
            <w:pPr>
              <w:spacing w:after="0"/>
            </w:pPr>
            <w:r>
              <w:rPr>
                <w:rFonts w:ascii="Arial" w:hAnsi="Arial"/>
                <w:color w:val="111111"/>
                <w:sz w:val="18"/>
              </w:rPr>
              <w:t>1 khi nhận xong; đọc SBUF rồi xóa bằng phần mềm</w:t>
            </w:r>
          </w:p>
        </w:tc>
      </w:tr>
    </w:tbl>
    <w:p>
      <w:pPr>
        <w:spacing w:after="20"/>
      </w:pP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1976"/>
        <w:gridCol w:w="1976"/>
        <w:gridCol w:w="1976"/>
        <w:gridCol w:w="1976"/>
        <w:gridCol w:w="1976"/>
      </w:tblGrid>
      <w:tr>
        <w:trPr>
          <w:tblHeader w:val="true"/>
        </w:trPr>
        <w:tc>
          <w:tcPr>
            <w:tcW w:type="dxa" w:w="792"/>
            <w:shd w:fill="17324D"/>
            <w:tcMar>
              <w:top w:w="90" w:type="dxa"/>
              <w:start w:w="120" w:type="dxa"/>
              <w:bottom w:w="90" w:type="dxa"/>
              <w:end w:w="120" w:type="dxa"/>
            </w:tcMar>
            <w:vAlign w:val="center"/>
          </w:tcPr>
          <w:p>
            <w:pPr>
              <w:jc w:val="center"/>
            </w:pPr>
            <w:r>
              <w:rPr>
                <w:rFonts w:ascii="Arial" w:hAnsi="Arial"/>
                <w:b/>
                <w:color w:val="FFFFFF"/>
                <w:sz w:val="17"/>
              </w:rPr>
              <w:t>SM0</w:t>
            </w:r>
          </w:p>
        </w:tc>
        <w:tc>
          <w:tcPr>
            <w:tcW w:type="dxa" w:w="792"/>
            <w:shd w:fill="17324D"/>
            <w:tcMar>
              <w:top w:w="90" w:type="dxa"/>
              <w:start w:w="120" w:type="dxa"/>
              <w:bottom w:w="90" w:type="dxa"/>
              <w:end w:w="120" w:type="dxa"/>
            </w:tcMar>
            <w:vAlign w:val="center"/>
          </w:tcPr>
          <w:p>
            <w:pPr>
              <w:jc w:val="center"/>
            </w:pPr>
            <w:r>
              <w:rPr>
                <w:rFonts w:ascii="Arial" w:hAnsi="Arial"/>
                <w:b/>
                <w:color w:val="FFFFFF"/>
                <w:sz w:val="17"/>
              </w:rPr>
              <w:t>SM1</w:t>
            </w:r>
          </w:p>
        </w:tc>
        <w:tc>
          <w:tcPr>
            <w:tcW w:type="dxa" w:w="864"/>
            <w:shd w:fill="17324D"/>
            <w:tcMar>
              <w:top w:w="90" w:type="dxa"/>
              <w:start w:w="120" w:type="dxa"/>
              <w:bottom w:w="90" w:type="dxa"/>
              <w:end w:w="120" w:type="dxa"/>
            </w:tcMar>
            <w:vAlign w:val="center"/>
          </w:tcPr>
          <w:p>
            <w:pPr>
              <w:jc w:val="center"/>
            </w:pPr>
            <w:r>
              <w:rPr>
                <w:rFonts w:ascii="Arial" w:hAnsi="Arial"/>
                <w:b/>
                <w:color w:val="FFFFFF"/>
                <w:sz w:val="17"/>
              </w:rPr>
              <w:t>Mode</w:t>
            </w:r>
          </w:p>
        </w:tc>
        <w:tc>
          <w:tcPr>
            <w:tcW w:type="dxa" w:w="5040"/>
            <w:shd w:fill="17324D"/>
            <w:tcMar>
              <w:top w:w="90" w:type="dxa"/>
              <w:start w:w="120" w:type="dxa"/>
              <w:bottom w:w="90" w:type="dxa"/>
              <w:end w:w="120" w:type="dxa"/>
            </w:tcMar>
            <w:vAlign w:val="center"/>
          </w:tcPr>
          <w:p>
            <w:pPr>
              <w:jc w:val="center"/>
            </w:pPr>
            <w:r>
              <w:rPr>
                <w:rFonts w:ascii="Arial" w:hAnsi="Arial"/>
                <w:b/>
                <w:color w:val="FFFFFF"/>
                <w:sz w:val="17"/>
              </w:rPr>
              <w:t>Khung/chức năng</w:t>
            </w:r>
          </w:p>
        </w:tc>
        <w:tc>
          <w:tcPr>
            <w:tcW w:type="dxa" w:w="1584"/>
            <w:shd w:fill="17324D"/>
            <w:tcMar>
              <w:top w:w="90" w:type="dxa"/>
              <w:start w:w="120" w:type="dxa"/>
              <w:bottom w:w="90" w:type="dxa"/>
              <w:end w:w="120" w:type="dxa"/>
            </w:tcMar>
            <w:vAlign w:val="center"/>
          </w:tcPr>
          <w:p>
            <w:pPr>
              <w:jc w:val="center"/>
            </w:pPr>
            <w:r>
              <w:rPr>
                <w:rFonts w:ascii="Arial" w:hAnsi="Arial"/>
                <w:b/>
                <w:color w:val="FFFFFF"/>
                <w:sz w:val="17"/>
              </w:rPr>
              <w:t>Baud</w:t>
            </w:r>
          </w:p>
        </w:tc>
      </w:tr>
      <w:tr>
        <w:tc>
          <w:tcPr>
            <w:tcW w:type="dxa" w:w="792"/>
            <w:tcMar>
              <w:top w:w="90" w:type="dxa"/>
              <w:start w:w="120" w:type="dxa"/>
              <w:bottom w:w="90" w:type="dxa"/>
              <w:end w:w="120" w:type="dxa"/>
            </w:tcMar>
            <w:vAlign w:val="center"/>
          </w:tcPr>
          <w:p>
            <w:pPr>
              <w:spacing w:after="0"/>
            </w:pPr>
            <w:r>
              <w:rPr>
                <w:rFonts w:ascii="Arial" w:hAnsi="Arial"/>
                <w:b/>
                <w:color w:val="111111"/>
                <w:sz w:val="17"/>
              </w:rPr>
              <w:t>0</w:t>
            </w:r>
          </w:p>
        </w:tc>
        <w:tc>
          <w:tcPr>
            <w:tcW w:type="dxa" w:w="792"/>
            <w:tcMar>
              <w:top w:w="90" w:type="dxa"/>
              <w:start w:w="120" w:type="dxa"/>
              <w:bottom w:w="90" w:type="dxa"/>
              <w:end w:w="120" w:type="dxa"/>
            </w:tcMar>
            <w:vAlign w:val="center"/>
          </w:tcPr>
          <w:p>
            <w:pPr>
              <w:spacing w:after="0"/>
            </w:pPr>
            <w:r>
              <w:rPr>
                <w:rFonts w:ascii="Arial" w:hAnsi="Arial"/>
                <w:color w:val="111111"/>
                <w:sz w:val="17"/>
              </w:rPr>
              <w:t>0</w:t>
            </w:r>
          </w:p>
        </w:tc>
        <w:tc>
          <w:tcPr>
            <w:tcW w:type="dxa" w:w="864"/>
            <w:tcMar>
              <w:top w:w="90" w:type="dxa"/>
              <w:start w:w="120" w:type="dxa"/>
              <w:bottom w:w="90" w:type="dxa"/>
              <w:end w:w="120" w:type="dxa"/>
            </w:tcMar>
            <w:vAlign w:val="center"/>
          </w:tcPr>
          <w:p>
            <w:pPr>
              <w:spacing w:after="0"/>
            </w:pPr>
            <w:r>
              <w:rPr>
                <w:rFonts w:ascii="Arial" w:hAnsi="Arial"/>
                <w:color w:val="111111"/>
                <w:sz w:val="17"/>
              </w:rPr>
              <w:t>0</w:t>
            </w:r>
          </w:p>
        </w:tc>
        <w:tc>
          <w:tcPr>
            <w:tcW w:type="dxa" w:w="5040"/>
            <w:tcMar>
              <w:top w:w="90" w:type="dxa"/>
              <w:start w:w="120" w:type="dxa"/>
              <w:bottom w:w="90" w:type="dxa"/>
              <w:end w:w="120" w:type="dxa"/>
            </w:tcMar>
            <w:vAlign w:val="center"/>
          </w:tcPr>
          <w:p>
            <w:pPr>
              <w:spacing w:after="0"/>
            </w:pPr>
            <w:r>
              <w:rPr>
                <w:rFonts w:ascii="Arial" w:hAnsi="Arial"/>
                <w:color w:val="111111"/>
                <w:sz w:val="17"/>
              </w:rPr>
              <w:t>Thanh ghi dịch 8 bit</w:t>
            </w:r>
          </w:p>
        </w:tc>
        <w:tc>
          <w:tcPr>
            <w:tcW w:type="dxa" w:w="1584"/>
            <w:tcMar>
              <w:top w:w="90" w:type="dxa"/>
              <w:start w:w="120" w:type="dxa"/>
              <w:bottom w:w="90" w:type="dxa"/>
              <w:end w:w="120" w:type="dxa"/>
            </w:tcMar>
            <w:vAlign w:val="center"/>
          </w:tcPr>
          <w:p>
            <w:pPr>
              <w:spacing w:after="0"/>
            </w:pPr>
            <w:r>
              <w:rPr>
                <w:rFonts w:ascii="Arial" w:hAnsi="Arial"/>
                <w:color w:val="111111"/>
                <w:sz w:val="17"/>
              </w:rPr>
              <w:t>Cố định</w:t>
            </w:r>
          </w:p>
        </w:tc>
      </w:tr>
      <w:tr>
        <w:tc>
          <w:tcPr>
            <w:tcW w:type="dxa" w:w="792"/>
            <w:shd w:fill="F2F4F7"/>
            <w:tcMar>
              <w:top w:w="90" w:type="dxa"/>
              <w:start w:w="120" w:type="dxa"/>
              <w:bottom w:w="90" w:type="dxa"/>
              <w:end w:w="120" w:type="dxa"/>
            </w:tcMar>
            <w:vAlign w:val="center"/>
          </w:tcPr>
          <w:p>
            <w:pPr>
              <w:spacing w:after="0"/>
            </w:pPr>
            <w:r>
              <w:rPr>
                <w:rFonts w:ascii="Arial" w:hAnsi="Arial"/>
                <w:b/>
                <w:color w:val="111111"/>
                <w:sz w:val="17"/>
              </w:rPr>
              <w:t>0</w:t>
            </w:r>
          </w:p>
        </w:tc>
        <w:tc>
          <w:tcPr>
            <w:tcW w:type="dxa" w:w="792"/>
            <w:shd w:fill="F2F4F7"/>
            <w:tcMar>
              <w:top w:w="90" w:type="dxa"/>
              <w:start w:w="120" w:type="dxa"/>
              <w:bottom w:w="90" w:type="dxa"/>
              <w:end w:w="120" w:type="dxa"/>
            </w:tcMar>
            <w:vAlign w:val="center"/>
          </w:tcPr>
          <w:p>
            <w:pPr>
              <w:spacing w:after="0"/>
            </w:pPr>
            <w:r>
              <w:rPr>
                <w:rFonts w:ascii="Arial" w:hAnsi="Arial"/>
                <w:color w:val="111111"/>
                <w:sz w:val="17"/>
              </w:rPr>
              <w:t>1</w:t>
            </w:r>
          </w:p>
        </w:tc>
        <w:tc>
          <w:tcPr>
            <w:tcW w:type="dxa" w:w="864"/>
            <w:shd w:fill="F2F4F7"/>
            <w:tcMar>
              <w:top w:w="90" w:type="dxa"/>
              <w:start w:w="120" w:type="dxa"/>
              <w:bottom w:w="90" w:type="dxa"/>
              <w:end w:w="120" w:type="dxa"/>
            </w:tcMar>
            <w:vAlign w:val="center"/>
          </w:tcPr>
          <w:p>
            <w:pPr>
              <w:spacing w:after="0"/>
            </w:pPr>
            <w:r>
              <w:rPr>
                <w:rFonts w:ascii="Arial" w:hAnsi="Arial"/>
                <w:color w:val="111111"/>
                <w:sz w:val="17"/>
              </w:rPr>
              <w:t>1</w:t>
            </w:r>
          </w:p>
        </w:tc>
        <w:tc>
          <w:tcPr>
            <w:tcW w:type="dxa" w:w="5040"/>
            <w:shd w:fill="F2F4F7"/>
            <w:tcMar>
              <w:top w:w="90" w:type="dxa"/>
              <w:start w:w="120" w:type="dxa"/>
              <w:bottom w:w="90" w:type="dxa"/>
              <w:end w:w="120" w:type="dxa"/>
            </w:tcMar>
            <w:vAlign w:val="center"/>
          </w:tcPr>
          <w:p>
            <w:pPr>
              <w:spacing w:after="0"/>
            </w:pPr>
            <w:r>
              <w:rPr>
                <w:rFonts w:ascii="Arial" w:hAnsi="Arial"/>
                <w:color w:val="111111"/>
                <w:sz w:val="17"/>
              </w:rPr>
              <w:t>UART 8 bit: start + 8 data + stop</w:t>
            </w:r>
          </w:p>
        </w:tc>
        <w:tc>
          <w:tcPr>
            <w:tcW w:type="dxa" w:w="1584"/>
            <w:shd w:fill="F2F4F7"/>
            <w:tcMar>
              <w:top w:w="90" w:type="dxa"/>
              <w:start w:w="120" w:type="dxa"/>
              <w:bottom w:w="90" w:type="dxa"/>
              <w:end w:w="120" w:type="dxa"/>
            </w:tcMar>
            <w:vAlign w:val="center"/>
          </w:tcPr>
          <w:p>
            <w:pPr>
              <w:spacing w:after="0"/>
            </w:pPr>
            <w:r>
              <w:rPr>
                <w:rFonts w:ascii="Arial" w:hAnsi="Arial"/>
                <w:color w:val="111111"/>
                <w:sz w:val="17"/>
              </w:rPr>
              <w:t>Thay đổi qua Timer 1</w:t>
            </w:r>
          </w:p>
        </w:tc>
      </w:tr>
      <w:tr>
        <w:tc>
          <w:tcPr>
            <w:tcW w:type="dxa" w:w="792"/>
            <w:tcMar>
              <w:top w:w="90" w:type="dxa"/>
              <w:start w:w="120" w:type="dxa"/>
              <w:bottom w:w="90" w:type="dxa"/>
              <w:end w:w="120" w:type="dxa"/>
            </w:tcMar>
            <w:vAlign w:val="center"/>
          </w:tcPr>
          <w:p>
            <w:pPr>
              <w:spacing w:after="0"/>
            </w:pPr>
            <w:r>
              <w:rPr>
                <w:rFonts w:ascii="Arial" w:hAnsi="Arial"/>
                <w:b/>
                <w:color w:val="111111"/>
                <w:sz w:val="17"/>
              </w:rPr>
              <w:t>1</w:t>
            </w:r>
          </w:p>
        </w:tc>
        <w:tc>
          <w:tcPr>
            <w:tcW w:type="dxa" w:w="792"/>
            <w:tcMar>
              <w:top w:w="90" w:type="dxa"/>
              <w:start w:w="120" w:type="dxa"/>
              <w:bottom w:w="90" w:type="dxa"/>
              <w:end w:w="120" w:type="dxa"/>
            </w:tcMar>
            <w:vAlign w:val="center"/>
          </w:tcPr>
          <w:p>
            <w:pPr>
              <w:spacing w:after="0"/>
            </w:pPr>
            <w:r>
              <w:rPr>
                <w:rFonts w:ascii="Arial" w:hAnsi="Arial"/>
                <w:color w:val="111111"/>
                <w:sz w:val="17"/>
              </w:rPr>
              <w:t>0</w:t>
            </w:r>
          </w:p>
        </w:tc>
        <w:tc>
          <w:tcPr>
            <w:tcW w:type="dxa" w:w="864"/>
            <w:tcMar>
              <w:top w:w="90" w:type="dxa"/>
              <w:start w:w="120" w:type="dxa"/>
              <w:bottom w:w="90" w:type="dxa"/>
              <w:end w:w="120" w:type="dxa"/>
            </w:tcMar>
            <w:vAlign w:val="center"/>
          </w:tcPr>
          <w:p>
            <w:pPr>
              <w:spacing w:after="0"/>
            </w:pPr>
            <w:r>
              <w:rPr>
                <w:rFonts w:ascii="Arial" w:hAnsi="Arial"/>
                <w:color w:val="111111"/>
                <w:sz w:val="17"/>
              </w:rPr>
              <w:t>2</w:t>
            </w:r>
          </w:p>
        </w:tc>
        <w:tc>
          <w:tcPr>
            <w:tcW w:type="dxa" w:w="5040"/>
            <w:tcMar>
              <w:top w:w="90" w:type="dxa"/>
              <w:start w:w="120" w:type="dxa"/>
              <w:bottom w:w="90" w:type="dxa"/>
              <w:end w:w="120" w:type="dxa"/>
            </w:tcMar>
            <w:vAlign w:val="center"/>
          </w:tcPr>
          <w:p>
            <w:pPr>
              <w:spacing w:after="0"/>
            </w:pPr>
            <w:r>
              <w:rPr>
                <w:rFonts w:ascii="Arial" w:hAnsi="Arial"/>
                <w:color w:val="111111"/>
                <w:sz w:val="17"/>
              </w:rPr>
              <w:t>UART 9 bit</w:t>
            </w:r>
          </w:p>
        </w:tc>
        <w:tc>
          <w:tcPr>
            <w:tcW w:type="dxa" w:w="1584"/>
            <w:tcMar>
              <w:top w:w="90" w:type="dxa"/>
              <w:start w:w="120" w:type="dxa"/>
              <w:bottom w:w="90" w:type="dxa"/>
              <w:end w:w="120" w:type="dxa"/>
            </w:tcMar>
            <w:vAlign w:val="center"/>
          </w:tcPr>
          <w:p>
            <w:pPr>
              <w:spacing w:after="0"/>
            </w:pPr>
            <w:r>
              <w:rPr>
                <w:rFonts w:ascii="Arial" w:hAnsi="Arial"/>
                <w:color w:val="111111"/>
                <w:sz w:val="17"/>
              </w:rPr>
              <w:t>Cố định</w:t>
            </w:r>
          </w:p>
        </w:tc>
      </w:tr>
      <w:tr>
        <w:tc>
          <w:tcPr>
            <w:tcW w:type="dxa" w:w="792"/>
            <w:shd w:fill="F2F4F7"/>
            <w:tcMar>
              <w:top w:w="90" w:type="dxa"/>
              <w:start w:w="120" w:type="dxa"/>
              <w:bottom w:w="90" w:type="dxa"/>
              <w:end w:w="120" w:type="dxa"/>
            </w:tcMar>
            <w:vAlign w:val="center"/>
          </w:tcPr>
          <w:p>
            <w:pPr>
              <w:spacing w:after="0"/>
            </w:pPr>
            <w:r>
              <w:rPr>
                <w:rFonts w:ascii="Arial" w:hAnsi="Arial"/>
                <w:b/>
                <w:color w:val="111111"/>
                <w:sz w:val="17"/>
              </w:rPr>
              <w:t>1</w:t>
            </w:r>
          </w:p>
        </w:tc>
        <w:tc>
          <w:tcPr>
            <w:tcW w:type="dxa" w:w="792"/>
            <w:shd w:fill="F2F4F7"/>
            <w:tcMar>
              <w:top w:w="90" w:type="dxa"/>
              <w:start w:w="120" w:type="dxa"/>
              <w:bottom w:w="90" w:type="dxa"/>
              <w:end w:w="120" w:type="dxa"/>
            </w:tcMar>
            <w:vAlign w:val="center"/>
          </w:tcPr>
          <w:p>
            <w:pPr>
              <w:spacing w:after="0"/>
            </w:pPr>
            <w:r>
              <w:rPr>
                <w:rFonts w:ascii="Arial" w:hAnsi="Arial"/>
                <w:color w:val="111111"/>
                <w:sz w:val="17"/>
              </w:rPr>
              <w:t>1</w:t>
            </w:r>
          </w:p>
        </w:tc>
        <w:tc>
          <w:tcPr>
            <w:tcW w:type="dxa" w:w="864"/>
            <w:shd w:fill="F2F4F7"/>
            <w:tcMar>
              <w:top w:w="90" w:type="dxa"/>
              <w:start w:w="120" w:type="dxa"/>
              <w:bottom w:w="90" w:type="dxa"/>
              <w:end w:w="120" w:type="dxa"/>
            </w:tcMar>
            <w:vAlign w:val="center"/>
          </w:tcPr>
          <w:p>
            <w:pPr>
              <w:spacing w:after="0"/>
            </w:pPr>
            <w:r>
              <w:rPr>
                <w:rFonts w:ascii="Arial" w:hAnsi="Arial"/>
                <w:color w:val="111111"/>
                <w:sz w:val="17"/>
              </w:rPr>
              <w:t>3</w:t>
            </w:r>
          </w:p>
        </w:tc>
        <w:tc>
          <w:tcPr>
            <w:tcW w:type="dxa" w:w="5040"/>
            <w:shd w:fill="F2F4F7"/>
            <w:tcMar>
              <w:top w:w="90" w:type="dxa"/>
              <w:start w:w="120" w:type="dxa"/>
              <w:bottom w:w="90" w:type="dxa"/>
              <w:end w:w="120" w:type="dxa"/>
            </w:tcMar>
            <w:vAlign w:val="center"/>
          </w:tcPr>
          <w:p>
            <w:pPr>
              <w:spacing w:after="0"/>
            </w:pPr>
            <w:r>
              <w:rPr>
                <w:rFonts w:ascii="Arial" w:hAnsi="Arial"/>
                <w:color w:val="111111"/>
                <w:sz w:val="17"/>
              </w:rPr>
              <w:t>UART 9 bit</w:t>
            </w:r>
          </w:p>
        </w:tc>
        <w:tc>
          <w:tcPr>
            <w:tcW w:type="dxa" w:w="1584"/>
            <w:shd w:fill="F2F4F7"/>
            <w:tcMar>
              <w:top w:w="90" w:type="dxa"/>
              <w:start w:w="120" w:type="dxa"/>
              <w:bottom w:w="90" w:type="dxa"/>
              <w:end w:w="120" w:type="dxa"/>
            </w:tcMar>
            <w:vAlign w:val="center"/>
          </w:tcPr>
          <w:p>
            <w:pPr>
              <w:spacing w:after="0"/>
            </w:pPr>
            <w:r>
              <w:rPr>
                <w:rFonts w:ascii="Arial" w:hAnsi="Arial"/>
                <w:color w:val="111111"/>
                <w:sz w:val="17"/>
              </w:rPr>
              <w:t>Thay đổi</w:t>
            </w:r>
          </w:p>
        </w:tc>
      </w:tr>
    </w:tbl>
    <w:p>
      <w:pPr>
        <w:spacing w:after="20"/>
      </w:pPr>
    </w:p>
    <w:p>
      <w:pPr>
        <w:spacing w:before="20" w:after="120"/>
      </w:pPr>
      <w:r>
        <w:rPr>
          <w:rFonts w:ascii="Arial" w:hAnsi="Arial"/>
          <w:i/>
          <w:color w:val="5B6570"/>
          <w:sz w:val="16"/>
        </w:rPr>
        <w:t>Nguồn trong bộ tài liệu: VXL_CNTT.pptx, slide 90-100.</w:t>
      </w:r>
    </w:p>
    <w:p>
      <w:pPr>
        <w:pStyle w:val="Heading2"/>
        <w:keepNext/>
        <w:spacing w:before="200" w:after="100"/>
      </w:pPr>
      <w:r>
        <w:rPr>
          <w:rFonts w:ascii="Arial" w:hAnsi="Arial"/>
          <w:b/>
          <w:color w:val="2E75B6"/>
          <w:sz w:val="27"/>
        </w:rPr>
        <w:t>7.2. Truyền và nhận ở mode 1</w:t>
      </w:r>
    </w:p>
    <w:p>
      <w:pPr>
        <w:spacing w:after="60"/>
      </w:pPr>
      <w:r>
        <w:rPr>
          <w:rFonts w:ascii="Arial" w:hAnsi="Arial"/>
          <w:b/>
          <w:color w:val="5B6570"/>
          <w:sz w:val="19"/>
        </w:rPr>
        <w:t>Truyền liên tục ký tự A ở 4800 baud theo ví dụ slide</w:t>
      </w:r>
    </w:p>
    <w:tbl>
      <w:tblPr>
        <w:tblW w:type="auto" w:w="0"/>
        <w:jc w:val="center"/>
        <w:tblLayout w:type="fixed"/>
        <w:tblLook w:firstColumn="1" w:firstRow="1" w:lastColumn="0" w:lastRow="0" w:noHBand="0" w:noVBand="1" w:val="04A0"/>
      </w:tblPr>
      <w:tblGrid>
        <w:gridCol w:w="9878"/>
      </w:tblGrid>
      <w:tr>
        <w:tc>
          <w:tcPr>
            <w:tcW w:type="dxa" w:w="9878"/>
            <w:shd w:fill="F5F7F9"/>
            <w:tcMar>
              <w:top w:w="100" w:type="dxa"/>
              <w:start w:w="150" w:type="dxa"/>
              <w:bottom w:w="100" w:type="dxa"/>
              <w:end w:w="150" w:type="dxa"/>
            </w:tcMar>
          </w:tcPr>
          <w:p>
            <w:pPr>
              <w:spacing w:after="0" w:line="240" w:lineRule="auto"/>
            </w:pPr>
            <w:r>
              <w:rPr>
                <w:rFonts w:ascii="Consolas" w:hAnsi="Consolas"/>
                <w:color w:val="111111"/>
                <w:sz w:val="17"/>
              </w:rPr>
              <w:t>MOV TMOD,#20H</w:t>
              <w:br/>
              <w:t>MOV TH1,#-6</w:t>
              <w:br/>
              <w:t>MOV SCON,#50H</w:t>
              <w:br/>
              <w:t>SETB TR1</w:t>
              <w:br/>
              <w:br/>
              <w:t>SEND: MOV SBUF,#'A'</w:t>
              <w:br/>
              <w:t>WAIT_T: JNB TI,WAIT_T</w:t>
              <w:br/>
              <w:t xml:space="preserve">        CLR TI</w:t>
              <w:br/>
              <w:t xml:space="preserve">        SJMP SEND</w:t>
            </w:r>
          </w:p>
        </w:tc>
      </w:tr>
    </w:tbl>
    <w:p>
      <w:pPr>
        <w:spacing w:after="20"/>
      </w:pPr>
    </w:p>
    <w:p>
      <w:pPr>
        <w:spacing w:after="60"/>
      </w:pPr>
      <w:r>
        <w:rPr>
          <w:rFonts w:ascii="Arial" w:hAnsi="Arial"/>
          <w:b/>
          <w:color w:val="5B6570"/>
          <w:sz w:val="19"/>
        </w:rPr>
        <w:t>Nhận byte và đưa ra P1</w:t>
      </w:r>
    </w:p>
    <w:tbl>
      <w:tblPr>
        <w:tblW w:type="auto" w:w="0"/>
        <w:jc w:val="center"/>
        <w:tblLayout w:type="fixed"/>
        <w:tblLook w:firstColumn="1" w:firstRow="1" w:lastColumn="0" w:lastRow="0" w:noHBand="0" w:noVBand="1" w:val="04A0"/>
      </w:tblPr>
      <w:tblGrid>
        <w:gridCol w:w="9878"/>
      </w:tblGrid>
      <w:tr>
        <w:tc>
          <w:tcPr>
            <w:tcW w:type="dxa" w:w="9878"/>
            <w:shd w:fill="F5F7F9"/>
            <w:tcMar>
              <w:top w:w="100" w:type="dxa"/>
              <w:start w:w="150" w:type="dxa"/>
              <w:bottom w:w="100" w:type="dxa"/>
              <w:end w:w="150" w:type="dxa"/>
            </w:tcMar>
          </w:tcPr>
          <w:p>
            <w:pPr>
              <w:spacing w:after="0" w:line="240" w:lineRule="auto"/>
            </w:pPr>
            <w:r>
              <w:rPr>
                <w:rFonts w:ascii="Consolas" w:hAnsi="Consolas"/>
                <w:color w:val="111111"/>
                <w:sz w:val="17"/>
              </w:rPr>
              <w:t>MOV TMOD,#20H</w:t>
              <w:br/>
              <w:t>MOV TH1,#-6</w:t>
              <w:br/>
              <w:t>MOV SCON,#50H</w:t>
              <w:br/>
              <w:t>SETB TR1</w:t>
              <w:br/>
              <w:br/>
              <w:t>WAIT_R: JNB RI,WAIT_R</w:t>
              <w:br/>
              <w:t xml:space="preserve">        MOV A,SBUF</w:t>
              <w:br/>
              <w:t xml:space="preserve">        MOV P1,A</w:t>
              <w:br/>
              <w:t xml:space="preserve">        CLR RI</w:t>
              <w:br/>
              <w:t xml:space="preserve">        SJMP WAIT_R</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E7F3EC"/>
            <w:tcMar>
              <w:top w:w="120" w:type="dxa"/>
              <w:start w:w="150" w:type="dxa"/>
              <w:bottom w:w="120" w:type="dxa"/>
              <w:end w:w="150" w:type="dxa"/>
            </w:tcMar>
          </w:tcPr>
          <w:p>
            <w:pPr>
              <w:spacing w:after="0"/>
            </w:pPr>
            <w:r>
              <w:rPr>
                <w:rFonts w:ascii="Arial" w:hAnsi="Arial"/>
                <w:b/>
                <w:color w:val="38755B"/>
                <w:sz w:val="21"/>
              </w:rPr>
              <w:t xml:space="preserve">Trình tự truyền: </w:t>
            </w:r>
            <w:r>
              <w:rPr>
                <w:rFonts w:ascii="Arial" w:hAnsi="Arial"/>
                <w:color w:val="111111"/>
                <w:sz w:val="21"/>
              </w:rPr>
              <w:t>Khởi tạo -&gt; ghi SBUF -&gt; phần cứng phát qua TxD -&gt; TI=1 -&gt; phần mềm xóa TI.</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E7F3EC"/>
            <w:tcMar>
              <w:top w:w="120" w:type="dxa"/>
              <w:start w:w="150" w:type="dxa"/>
              <w:bottom w:w="120" w:type="dxa"/>
              <w:end w:w="150" w:type="dxa"/>
            </w:tcMar>
          </w:tcPr>
          <w:p>
            <w:pPr>
              <w:spacing w:after="0"/>
            </w:pPr>
            <w:r>
              <w:rPr>
                <w:rFonts w:ascii="Arial" w:hAnsi="Arial"/>
                <w:b/>
                <w:color w:val="38755B"/>
                <w:sz w:val="21"/>
              </w:rPr>
              <w:t xml:space="preserve">Trình tự nhận: </w:t>
            </w:r>
            <w:r>
              <w:rPr>
                <w:rFonts w:ascii="Arial" w:hAnsi="Arial"/>
                <w:color w:val="111111"/>
                <w:sz w:val="21"/>
              </w:rPr>
              <w:t>Khởi tạo REN -&gt; dữ liệu vào RxD -&gt; RI=1 -&gt; đọc SBUF -&gt; phần mềm xóa RI.</w:t>
            </w:r>
          </w:p>
        </w:tc>
      </w:tr>
    </w:tbl>
    <w:p>
      <w:pPr>
        <w:spacing w:after="20"/>
      </w:pPr>
    </w:p>
    <w:p>
      <w:pPr>
        <w:spacing w:before="20" w:after="120"/>
      </w:pPr>
      <w:r>
        <w:rPr>
          <w:rFonts w:ascii="Arial" w:hAnsi="Arial"/>
          <w:i/>
          <w:color w:val="5B6570"/>
          <w:sz w:val="16"/>
        </w:rPr>
        <w:t>Nguồn trong bộ tài liệu: VXL_CNTT.pptx, slide 101-104; vxl.docx, câu 5, 16, 24, 38, 41, 50, 55-56, 72, 76, 83, 91, 98.</w:t>
      </w:r>
    </w:p>
    <w:p>
      <w:pPr>
        <w:pStyle w:val="Heading2"/>
        <w:keepNext/>
        <w:spacing w:before="200" w:after="100"/>
      </w:pPr>
      <w:r>
        <w:rPr>
          <w:rFonts w:ascii="Arial" w:hAnsi="Arial"/>
          <w:b/>
          <w:color w:val="2E75B6"/>
          <w:sz w:val="27"/>
        </w:rPr>
        <w:t>7.3. Tốc độ baud</w:t>
      </w:r>
    </w:p>
    <w:p>
      <w:pPr>
        <w:spacing w:before="0" w:after="100" w:line="276" w:lineRule="auto"/>
      </w:pPr>
      <w:r>
        <w:rPr>
          <w:rFonts w:ascii="Arial" w:hAnsi="Arial"/>
          <w:i w:val="0"/>
          <w:color w:val="111111"/>
          <w:sz w:val="21"/>
        </w:rPr>
        <w:t>Trong tài liệu, Timer 1 được đặt mode 2 để tạo baud. Với XTAL=11.0592 MHz, TH1=-6 được dùng cho 4800 baud; PCON.7/SMOD=1 làm nhân đôi tốc độ baud.</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3168"/>
            <w:shd w:fill="17324D"/>
            <w:tcMar>
              <w:top w:w="90" w:type="dxa"/>
              <w:start w:w="120" w:type="dxa"/>
              <w:bottom w:w="90" w:type="dxa"/>
              <w:end w:w="120" w:type="dxa"/>
            </w:tcMar>
            <w:vAlign w:val="center"/>
          </w:tcPr>
          <w:p>
            <w:pPr>
              <w:jc w:val="center"/>
            </w:pPr>
            <w:r>
              <w:rPr>
                <w:rFonts w:ascii="Arial" w:hAnsi="Arial"/>
                <w:b/>
                <w:color w:val="FFFFFF"/>
                <w:sz w:val="18"/>
              </w:rPr>
              <w:t>Cấu hình</w:t>
            </w:r>
          </w:p>
        </w:tc>
        <w:tc>
          <w:tcPr>
            <w:tcW w:type="dxa" w:w="5904"/>
            <w:shd w:fill="17324D"/>
            <w:tcMar>
              <w:top w:w="90" w:type="dxa"/>
              <w:start w:w="120" w:type="dxa"/>
              <w:bottom w:w="90" w:type="dxa"/>
              <w:end w:w="120" w:type="dxa"/>
            </w:tcMar>
            <w:vAlign w:val="center"/>
          </w:tcPr>
          <w:p>
            <w:pPr>
              <w:jc w:val="center"/>
            </w:pPr>
            <w:r>
              <w:rPr>
                <w:rFonts w:ascii="Arial" w:hAnsi="Arial"/>
                <w:b/>
                <w:color w:val="FFFFFF"/>
                <w:sz w:val="18"/>
              </w:rPr>
              <w:t>Ý nghĩa</w:t>
            </w:r>
          </w:p>
        </w:tc>
      </w:tr>
      <w:tr>
        <w:tc>
          <w:tcPr>
            <w:tcW w:type="dxa" w:w="3168"/>
            <w:tcMar>
              <w:top w:w="90" w:type="dxa"/>
              <w:start w:w="120" w:type="dxa"/>
              <w:bottom w:w="90" w:type="dxa"/>
              <w:end w:w="120" w:type="dxa"/>
            </w:tcMar>
            <w:vAlign w:val="center"/>
          </w:tcPr>
          <w:p>
            <w:pPr>
              <w:spacing w:after="0"/>
            </w:pPr>
            <w:r>
              <w:rPr>
                <w:rFonts w:ascii="Arial" w:hAnsi="Arial"/>
                <w:b/>
                <w:color w:val="111111"/>
                <w:sz w:val="18"/>
              </w:rPr>
              <w:t>TMOD=20H</w:t>
            </w:r>
          </w:p>
        </w:tc>
        <w:tc>
          <w:tcPr>
            <w:tcW w:type="dxa" w:w="5904"/>
            <w:tcMar>
              <w:top w:w="90" w:type="dxa"/>
              <w:start w:w="120" w:type="dxa"/>
              <w:bottom w:w="90" w:type="dxa"/>
              <w:end w:w="120" w:type="dxa"/>
            </w:tcMar>
            <w:vAlign w:val="center"/>
          </w:tcPr>
          <w:p>
            <w:pPr>
              <w:spacing w:after="0"/>
            </w:pPr>
            <w:r>
              <w:rPr>
                <w:rFonts w:ascii="Arial" w:hAnsi="Arial"/>
                <w:color w:val="111111"/>
                <w:sz w:val="18"/>
              </w:rPr>
              <w:t>Timer 1 mode 2, nguồn clock nội</w:t>
            </w:r>
          </w:p>
        </w:tc>
      </w:tr>
      <w:tr>
        <w:tc>
          <w:tcPr>
            <w:tcW w:type="dxa" w:w="3168"/>
            <w:shd w:fill="F2F4F7"/>
            <w:tcMar>
              <w:top w:w="90" w:type="dxa"/>
              <w:start w:w="120" w:type="dxa"/>
              <w:bottom w:w="90" w:type="dxa"/>
              <w:end w:w="120" w:type="dxa"/>
            </w:tcMar>
            <w:vAlign w:val="center"/>
          </w:tcPr>
          <w:p>
            <w:pPr>
              <w:spacing w:after="0"/>
            </w:pPr>
            <w:r>
              <w:rPr>
                <w:rFonts w:ascii="Arial" w:hAnsi="Arial"/>
                <w:b/>
                <w:color w:val="111111"/>
                <w:sz w:val="18"/>
              </w:rPr>
              <w:t>SCON=50H</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8"/>
              </w:rPr>
              <w:t>Mode 1, REN=1, RI=TI=0</w:t>
            </w:r>
          </w:p>
        </w:tc>
      </w:tr>
      <w:tr>
        <w:tc>
          <w:tcPr>
            <w:tcW w:type="dxa" w:w="3168"/>
            <w:tcMar>
              <w:top w:w="90" w:type="dxa"/>
              <w:start w:w="120" w:type="dxa"/>
              <w:bottom w:w="90" w:type="dxa"/>
              <w:end w:w="120" w:type="dxa"/>
            </w:tcMar>
            <w:vAlign w:val="center"/>
          </w:tcPr>
          <w:p>
            <w:pPr>
              <w:spacing w:after="0"/>
            </w:pPr>
            <w:r>
              <w:rPr>
                <w:rFonts w:ascii="Arial" w:hAnsi="Arial"/>
                <w:b/>
                <w:color w:val="111111"/>
                <w:sz w:val="18"/>
              </w:rPr>
              <w:t>TH1=-6 tại 11.0592 MHz</w:t>
            </w:r>
          </w:p>
        </w:tc>
        <w:tc>
          <w:tcPr>
            <w:tcW w:type="dxa" w:w="5904"/>
            <w:tcMar>
              <w:top w:w="90" w:type="dxa"/>
              <w:start w:w="120" w:type="dxa"/>
              <w:bottom w:w="90" w:type="dxa"/>
              <w:end w:w="120" w:type="dxa"/>
            </w:tcMar>
            <w:vAlign w:val="center"/>
          </w:tcPr>
          <w:p>
            <w:pPr>
              <w:spacing w:after="0"/>
            </w:pPr>
            <w:r>
              <w:rPr>
                <w:rFonts w:ascii="Arial" w:hAnsi="Arial"/>
                <w:color w:val="111111"/>
                <w:sz w:val="18"/>
              </w:rPr>
              <w:t>4800 baud theo ví dụ/bảng trong slide</w:t>
            </w:r>
          </w:p>
        </w:tc>
      </w:tr>
      <w:tr>
        <w:tc>
          <w:tcPr>
            <w:tcW w:type="dxa" w:w="3168"/>
            <w:shd w:fill="F2F4F7"/>
            <w:tcMar>
              <w:top w:w="90" w:type="dxa"/>
              <w:start w:w="120" w:type="dxa"/>
              <w:bottom w:w="90" w:type="dxa"/>
              <w:end w:w="120" w:type="dxa"/>
            </w:tcMar>
            <w:vAlign w:val="center"/>
          </w:tcPr>
          <w:p>
            <w:pPr>
              <w:spacing w:after="0"/>
            </w:pPr>
            <w:r>
              <w:rPr>
                <w:rFonts w:ascii="Arial" w:hAnsi="Arial"/>
                <w:b/>
                <w:color w:val="111111"/>
                <w:sz w:val="18"/>
              </w:rPr>
              <w:t>SMOD=1</w:t>
            </w:r>
          </w:p>
        </w:tc>
        <w:tc>
          <w:tcPr>
            <w:tcW w:type="dxa" w:w="5904"/>
            <w:shd w:fill="F2F4F7"/>
            <w:tcMar>
              <w:top w:w="90" w:type="dxa"/>
              <w:start w:w="120" w:type="dxa"/>
              <w:bottom w:w="90" w:type="dxa"/>
              <w:end w:w="120" w:type="dxa"/>
            </w:tcMar>
            <w:vAlign w:val="center"/>
          </w:tcPr>
          <w:p>
            <w:pPr>
              <w:spacing w:after="0"/>
            </w:pPr>
            <w:r>
              <w:rPr>
                <w:rFonts w:ascii="Arial" w:hAnsi="Arial"/>
                <w:color w:val="111111"/>
                <w:sz w:val="18"/>
              </w:rPr>
              <w:t>Nhân đôi baud</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Bẫy mode 2 và mode 3: </w:t>
            </w:r>
            <w:r>
              <w:rPr>
                <w:rFonts w:ascii="Arial" w:hAnsi="Arial"/>
                <w:color w:val="111111"/>
                <w:sz w:val="21"/>
              </w:rPr>
              <w:t>Slide mô tả mode 2 có baud cố định và mode 3 có baud thay đổi; ngân hàng có câu hỏi dễ nhầm Timer 1 với PCON. PCON/SMOD chỉ nhân đôi, còn nguồn tạo baud thay đổi vẫn liên quan Timer 1.</w:t>
            </w:r>
          </w:p>
        </w:tc>
      </w:tr>
    </w:tbl>
    <w:p>
      <w:pPr>
        <w:spacing w:after="20"/>
      </w:pPr>
    </w:p>
    <w:p>
      <w:r>
        <w:br w:type="page"/>
      </w:r>
    </w:p>
    <w:p>
      <w:pPr>
        <w:pStyle w:val="Heading1"/>
        <w:keepNext/>
        <w:spacing w:before="280" w:after="140"/>
      </w:pPr>
      <w:r>
        <w:rPr>
          <w:rFonts w:ascii="Arial" w:hAnsi="Arial"/>
          <w:b/>
          <w:color w:val="17324D"/>
          <w:sz w:val="34"/>
        </w:rPr>
        <w:t>8. Ngắt trong 8051</w:t>
      </w:r>
    </w:p>
    <w:p>
      <w:pPr>
        <w:pStyle w:val="Heading2"/>
        <w:keepNext/>
        <w:spacing w:before="200" w:after="100"/>
      </w:pPr>
      <w:r>
        <w:rPr>
          <w:rFonts w:ascii="Arial" w:hAnsi="Arial"/>
          <w:b/>
          <w:color w:val="2E75B6"/>
          <w:sz w:val="27"/>
        </w:rPr>
        <w:t>8.1. Trình tự đáp ứng ngắt</w:t>
      </w:r>
    </w:p>
    <w:p>
      <w:pPr>
        <w:pStyle w:val="ListNumber"/>
        <w:spacing w:after="60"/>
      </w:pPr>
      <w:r>
        <w:rPr>
          <w:rFonts w:ascii="Arial" w:hAnsi="Arial"/>
          <w:color w:val="111111"/>
          <w:sz w:val="21"/>
        </w:rPr>
        <w:t>CPU hoàn tất lệnh đang thực hiện.</w:t>
      </w:r>
    </w:p>
    <w:p>
      <w:pPr>
        <w:pStyle w:val="ListNumber"/>
        <w:spacing w:after="60"/>
      </w:pPr>
      <w:r>
        <w:rPr>
          <w:rFonts w:ascii="Arial" w:hAnsi="Arial"/>
          <w:color w:val="111111"/>
          <w:sz w:val="21"/>
        </w:rPr>
        <w:t>Địa chỉ lệnh kế tiếp được cất lên stack; SP tăng 2.</w:t>
      </w:r>
    </w:p>
    <w:p>
      <w:pPr>
        <w:pStyle w:val="ListNumber"/>
        <w:spacing w:after="60"/>
      </w:pPr>
      <w:r>
        <w:rPr>
          <w:rFonts w:ascii="Arial" w:hAnsi="Arial"/>
          <w:color w:val="111111"/>
          <w:sz w:val="21"/>
        </w:rPr>
        <w:t>CPU nạp địa chỉ vector ngắt vào PC.</w:t>
      </w:r>
    </w:p>
    <w:p>
      <w:pPr>
        <w:pStyle w:val="ListNumber"/>
        <w:spacing w:after="60"/>
      </w:pPr>
      <w:r>
        <w:rPr>
          <w:rFonts w:ascii="Arial" w:hAnsi="Arial"/>
          <w:color w:val="111111"/>
          <w:sz w:val="21"/>
        </w:rPr>
        <w:t>ISR thực thi.</w:t>
      </w:r>
    </w:p>
    <w:p>
      <w:pPr>
        <w:pStyle w:val="ListNumber"/>
        <w:spacing w:after="60"/>
      </w:pPr>
      <w:r>
        <w:rPr>
          <w:rFonts w:ascii="Arial" w:hAnsi="Arial"/>
          <w:color w:val="111111"/>
          <w:sz w:val="21"/>
        </w:rPr>
        <w:t>RETI lấy lại PC từ stack; SP giảm 2; chương trình chính tiếp tục.</w:t>
      </w: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Thuật ngữ: </w:t>
            </w:r>
            <w:r>
              <w:rPr>
                <w:rFonts w:ascii="Arial" w:hAnsi="Arial"/>
                <w:color w:val="111111"/>
                <w:sz w:val="21"/>
              </w:rPr>
              <w:t>Slide có chỗ ghi IRET nhưng toàn bộ khung chương trình 8051 dùng RETI. Khi làm bài 89C51, dùng RETI.</w:t>
            </w:r>
          </w:p>
        </w:tc>
      </w:tr>
    </w:tbl>
    <w:p>
      <w:pPr>
        <w:spacing w:after="20"/>
      </w:pPr>
    </w:p>
    <w:p>
      <w:pPr>
        <w:spacing w:before="20" w:after="120"/>
      </w:pPr>
      <w:r>
        <w:rPr>
          <w:rFonts w:ascii="Arial" w:hAnsi="Arial"/>
          <w:i/>
          <w:color w:val="5B6570"/>
          <w:sz w:val="16"/>
        </w:rPr>
        <w:t>Nguồn trong bộ tài liệu: VXL_CNTT.pptx, slide 109-110.</w:t>
      </w:r>
    </w:p>
    <w:p>
      <w:pPr>
        <w:pStyle w:val="Heading2"/>
        <w:keepNext/>
        <w:spacing w:before="200" w:after="100"/>
      </w:pPr>
      <w:r>
        <w:rPr>
          <w:rFonts w:ascii="Arial" w:hAnsi="Arial"/>
          <w:b/>
          <w:color w:val="2E75B6"/>
          <w:sz w:val="27"/>
        </w:rPr>
        <w:t>8.2. Bảng vector</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3456"/>
            <w:shd w:fill="17324D"/>
            <w:tcMar>
              <w:top w:w="90" w:type="dxa"/>
              <w:start w:w="120" w:type="dxa"/>
              <w:bottom w:w="90" w:type="dxa"/>
              <w:end w:w="120" w:type="dxa"/>
            </w:tcMar>
            <w:vAlign w:val="center"/>
          </w:tcPr>
          <w:p>
            <w:pPr>
              <w:jc w:val="center"/>
            </w:pPr>
            <w:r>
              <w:rPr>
                <w:rFonts w:ascii="Arial" w:hAnsi="Arial"/>
                <w:b/>
                <w:color w:val="FFFFFF"/>
                <w:sz w:val="18"/>
              </w:rPr>
              <w:t>Nguồn</w:t>
            </w:r>
          </w:p>
        </w:tc>
        <w:tc>
          <w:tcPr>
            <w:tcW w:type="dxa" w:w="2016"/>
            <w:shd w:fill="17324D"/>
            <w:tcMar>
              <w:top w:w="90" w:type="dxa"/>
              <w:start w:w="120" w:type="dxa"/>
              <w:bottom w:w="90" w:type="dxa"/>
              <w:end w:w="120" w:type="dxa"/>
            </w:tcMar>
            <w:vAlign w:val="center"/>
          </w:tcPr>
          <w:p>
            <w:pPr>
              <w:jc w:val="center"/>
            </w:pPr>
            <w:r>
              <w:rPr>
                <w:rFonts w:ascii="Arial" w:hAnsi="Arial"/>
                <w:b/>
                <w:color w:val="FFFFFF"/>
                <w:sz w:val="18"/>
              </w:rPr>
              <w:t>Cờ</w:t>
            </w:r>
          </w:p>
        </w:tc>
        <w:tc>
          <w:tcPr>
            <w:tcW w:type="dxa" w:w="3600"/>
            <w:shd w:fill="17324D"/>
            <w:tcMar>
              <w:top w:w="90" w:type="dxa"/>
              <w:start w:w="120" w:type="dxa"/>
              <w:bottom w:w="90" w:type="dxa"/>
              <w:end w:w="120" w:type="dxa"/>
            </w:tcMar>
            <w:vAlign w:val="center"/>
          </w:tcPr>
          <w:p>
            <w:pPr>
              <w:jc w:val="center"/>
            </w:pPr>
            <w:r>
              <w:rPr>
                <w:rFonts w:ascii="Arial" w:hAnsi="Arial"/>
                <w:b/>
                <w:color w:val="FFFFFF"/>
                <w:sz w:val="18"/>
              </w:rPr>
              <w:t>Vector</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Reset</w:t>
            </w:r>
          </w:p>
        </w:tc>
        <w:tc>
          <w:tcPr>
            <w:tcW w:type="dxa" w:w="2016"/>
            <w:tcMar>
              <w:top w:w="90" w:type="dxa"/>
              <w:start w:w="120" w:type="dxa"/>
              <w:bottom w:w="90" w:type="dxa"/>
              <w:end w:w="120" w:type="dxa"/>
            </w:tcMar>
            <w:vAlign w:val="center"/>
          </w:tcPr>
          <w:p>
            <w:pPr>
              <w:spacing w:after="0"/>
            </w:pPr>
            <w:r>
              <w:rPr>
                <w:rFonts w:ascii="Arial" w:hAnsi="Arial"/>
                <w:color w:val="111111"/>
                <w:sz w:val="18"/>
              </w:rPr>
              <w:t>-</w:t>
            </w:r>
          </w:p>
        </w:tc>
        <w:tc>
          <w:tcPr>
            <w:tcW w:type="dxa" w:w="3600"/>
            <w:tcMar>
              <w:top w:w="90" w:type="dxa"/>
              <w:start w:w="120" w:type="dxa"/>
              <w:bottom w:w="90" w:type="dxa"/>
              <w:end w:w="120" w:type="dxa"/>
            </w:tcMar>
            <w:vAlign w:val="center"/>
          </w:tcPr>
          <w:p>
            <w:pPr>
              <w:spacing w:after="0"/>
            </w:pPr>
            <w:r>
              <w:rPr>
                <w:rFonts w:ascii="Arial" w:hAnsi="Arial"/>
                <w:color w:val="111111"/>
                <w:sz w:val="18"/>
              </w:rPr>
              <w:t>0000H</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INT0</w:t>
            </w:r>
          </w:p>
        </w:tc>
        <w:tc>
          <w:tcPr>
            <w:tcW w:type="dxa" w:w="2016"/>
            <w:shd w:fill="F2F4F7"/>
            <w:tcMar>
              <w:top w:w="90" w:type="dxa"/>
              <w:start w:w="120" w:type="dxa"/>
              <w:bottom w:w="90" w:type="dxa"/>
              <w:end w:w="120" w:type="dxa"/>
            </w:tcMar>
            <w:vAlign w:val="center"/>
          </w:tcPr>
          <w:p>
            <w:pPr>
              <w:spacing w:after="0"/>
            </w:pPr>
            <w:r>
              <w:rPr>
                <w:rFonts w:ascii="Arial" w:hAnsi="Arial"/>
                <w:color w:val="111111"/>
                <w:sz w:val="18"/>
              </w:rPr>
              <w:t>IE0</w:t>
            </w:r>
          </w:p>
        </w:tc>
        <w:tc>
          <w:tcPr>
            <w:tcW w:type="dxa" w:w="3600"/>
            <w:shd w:fill="F2F4F7"/>
            <w:tcMar>
              <w:top w:w="90" w:type="dxa"/>
              <w:start w:w="120" w:type="dxa"/>
              <w:bottom w:w="90" w:type="dxa"/>
              <w:end w:w="120" w:type="dxa"/>
            </w:tcMar>
            <w:vAlign w:val="center"/>
          </w:tcPr>
          <w:p>
            <w:pPr>
              <w:spacing w:after="0"/>
            </w:pPr>
            <w:r>
              <w:rPr>
                <w:rFonts w:ascii="Arial" w:hAnsi="Arial"/>
                <w:color w:val="111111"/>
                <w:sz w:val="18"/>
              </w:rPr>
              <w:t>0003H</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Timer 0</w:t>
            </w:r>
          </w:p>
        </w:tc>
        <w:tc>
          <w:tcPr>
            <w:tcW w:type="dxa" w:w="2016"/>
            <w:tcMar>
              <w:top w:w="90" w:type="dxa"/>
              <w:start w:w="120" w:type="dxa"/>
              <w:bottom w:w="90" w:type="dxa"/>
              <w:end w:w="120" w:type="dxa"/>
            </w:tcMar>
            <w:vAlign w:val="center"/>
          </w:tcPr>
          <w:p>
            <w:pPr>
              <w:spacing w:after="0"/>
            </w:pPr>
            <w:r>
              <w:rPr>
                <w:rFonts w:ascii="Arial" w:hAnsi="Arial"/>
                <w:color w:val="111111"/>
                <w:sz w:val="18"/>
              </w:rPr>
              <w:t>TF0</w:t>
            </w:r>
          </w:p>
        </w:tc>
        <w:tc>
          <w:tcPr>
            <w:tcW w:type="dxa" w:w="3600"/>
            <w:tcMar>
              <w:top w:w="90" w:type="dxa"/>
              <w:start w:w="120" w:type="dxa"/>
              <w:bottom w:w="90" w:type="dxa"/>
              <w:end w:w="120" w:type="dxa"/>
            </w:tcMar>
            <w:vAlign w:val="center"/>
          </w:tcPr>
          <w:p>
            <w:pPr>
              <w:spacing w:after="0"/>
            </w:pPr>
            <w:r>
              <w:rPr>
                <w:rFonts w:ascii="Arial" w:hAnsi="Arial"/>
                <w:color w:val="111111"/>
                <w:sz w:val="18"/>
              </w:rPr>
              <w:t>000BH</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INT1</w:t>
            </w:r>
          </w:p>
        </w:tc>
        <w:tc>
          <w:tcPr>
            <w:tcW w:type="dxa" w:w="2016"/>
            <w:shd w:fill="F2F4F7"/>
            <w:tcMar>
              <w:top w:w="90" w:type="dxa"/>
              <w:start w:w="120" w:type="dxa"/>
              <w:bottom w:w="90" w:type="dxa"/>
              <w:end w:w="120" w:type="dxa"/>
            </w:tcMar>
            <w:vAlign w:val="center"/>
          </w:tcPr>
          <w:p>
            <w:pPr>
              <w:spacing w:after="0"/>
            </w:pPr>
            <w:r>
              <w:rPr>
                <w:rFonts w:ascii="Arial" w:hAnsi="Arial"/>
                <w:color w:val="111111"/>
                <w:sz w:val="18"/>
              </w:rPr>
              <w:t>IE1</w:t>
            </w:r>
          </w:p>
        </w:tc>
        <w:tc>
          <w:tcPr>
            <w:tcW w:type="dxa" w:w="3600"/>
            <w:shd w:fill="F2F4F7"/>
            <w:tcMar>
              <w:top w:w="90" w:type="dxa"/>
              <w:start w:w="120" w:type="dxa"/>
              <w:bottom w:w="90" w:type="dxa"/>
              <w:end w:w="120" w:type="dxa"/>
            </w:tcMar>
            <w:vAlign w:val="center"/>
          </w:tcPr>
          <w:p>
            <w:pPr>
              <w:spacing w:after="0"/>
            </w:pPr>
            <w:r>
              <w:rPr>
                <w:rFonts w:ascii="Arial" w:hAnsi="Arial"/>
                <w:color w:val="111111"/>
                <w:sz w:val="18"/>
              </w:rPr>
              <w:t>0013H</w:t>
            </w:r>
          </w:p>
        </w:tc>
      </w:tr>
      <w:tr>
        <w:tc>
          <w:tcPr>
            <w:tcW w:type="dxa" w:w="3456"/>
            <w:tcMar>
              <w:top w:w="90" w:type="dxa"/>
              <w:start w:w="120" w:type="dxa"/>
              <w:bottom w:w="90" w:type="dxa"/>
              <w:end w:w="120" w:type="dxa"/>
            </w:tcMar>
            <w:vAlign w:val="center"/>
          </w:tcPr>
          <w:p>
            <w:pPr>
              <w:spacing w:after="0"/>
            </w:pPr>
            <w:r>
              <w:rPr>
                <w:rFonts w:ascii="Arial" w:hAnsi="Arial"/>
                <w:b/>
                <w:color w:val="111111"/>
                <w:sz w:val="18"/>
              </w:rPr>
              <w:t>Timer 1</w:t>
            </w:r>
          </w:p>
        </w:tc>
        <w:tc>
          <w:tcPr>
            <w:tcW w:type="dxa" w:w="2016"/>
            <w:tcMar>
              <w:top w:w="90" w:type="dxa"/>
              <w:start w:w="120" w:type="dxa"/>
              <w:bottom w:w="90" w:type="dxa"/>
              <w:end w:w="120" w:type="dxa"/>
            </w:tcMar>
            <w:vAlign w:val="center"/>
          </w:tcPr>
          <w:p>
            <w:pPr>
              <w:spacing w:after="0"/>
            </w:pPr>
            <w:r>
              <w:rPr>
                <w:rFonts w:ascii="Arial" w:hAnsi="Arial"/>
                <w:color w:val="111111"/>
                <w:sz w:val="18"/>
              </w:rPr>
              <w:t>TF1</w:t>
            </w:r>
          </w:p>
        </w:tc>
        <w:tc>
          <w:tcPr>
            <w:tcW w:type="dxa" w:w="3600"/>
            <w:tcMar>
              <w:top w:w="90" w:type="dxa"/>
              <w:start w:w="120" w:type="dxa"/>
              <w:bottom w:w="90" w:type="dxa"/>
              <w:end w:w="120" w:type="dxa"/>
            </w:tcMar>
            <w:vAlign w:val="center"/>
          </w:tcPr>
          <w:p>
            <w:pPr>
              <w:spacing w:after="0"/>
            </w:pPr>
            <w:r>
              <w:rPr>
                <w:rFonts w:ascii="Arial" w:hAnsi="Arial"/>
                <w:color w:val="111111"/>
                <w:sz w:val="18"/>
              </w:rPr>
              <w:t>001BH</w:t>
            </w:r>
          </w:p>
        </w:tc>
      </w:tr>
      <w:tr>
        <w:tc>
          <w:tcPr>
            <w:tcW w:type="dxa" w:w="3456"/>
            <w:shd w:fill="F2F4F7"/>
            <w:tcMar>
              <w:top w:w="90" w:type="dxa"/>
              <w:start w:w="120" w:type="dxa"/>
              <w:bottom w:w="90" w:type="dxa"/>
              <w:end w:w="120" w:type="dxa"/>
            </w:tcMar>
            <w:vAlign w:val="center"/>
          </w:tcPr>
          <w:p>
            <w:pPr>
              <w:spacing w:after="0"/>
            </w:pPr>
            <w:r>
              <w:rPr>
                <w:rFonts w:ascii="Arial" w:hAnsi="Arial"/>
                <w:b/>
                <w:color w:val="111111"/>
                <w:sz w:val="18"/>
              </w:rPr>
              <w:t>Nối tiếp</w:t>
            </w:r>
          </w:p>
        </w:tc>
        <w:tc>
          <w:tcPr>
            <w:tcW w:type="dxa" w:w="2016"/>
            <w:shd w:fill="F2F4F7"/>
            <w:tcMar>
              <w:top w:w="90" w:type="dxa"/>
              <w:start w:w="120" w:type="dxa"/>
              <w:bottom w:w="90" w:type="dxa"/>
              <w:end w:w="120" w:type="dxa"/>
            </w:tcMar>
            <w:vAlign w:val="center"/>
          </w:tcPr>
          <w:p>
            <w:pPr>
              <w:spacing w:after="0"/>
            </w:pPr>
            <w:r>
              <w:rPr>
                <w:rFonts w:ascii="Arial" w:hAnsi="Arial"/>
                <w:color w:val="111111"/>
                <w:sz w:val="18"/>
              </w:rPr>
              <w:t>RI/TI</w:t>
            </w:r>
          </w:p>
        </w:tc>
        <w:tc>
          <w:tcPr>
            <w:tcW w:type="dxa" w:w="3600"/>
            <w:shd w:fill="F2F4F7"/>
            <w:tcMar>
              <w:top w:w="90" w:type="dxa"/>
              <w:start w:w="120" w:type="dxa"/>
              <w:bottom w:w="90" w:type="dxa"/>
              <w:end w:w="120" w:type="dxa"/>
            </w:tcMar>
            <w:vAlign w:val="center"/>
          </w:tcPr>
          <w:p>
            <w:pPr>
              <w:spacing w:after="0"/>
            </w:pPr>
            <w:r>
              <w:rPr>
                <w:rFonts w:ascii="Arial" w:hAnsi="Arial"/>
                <w:color w:val="111111"/>
                <w:sz w:val="18"/>
              </w:rPr>
              <w:t>0023H</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E7F3EC"/>
            <w:tcMar>
              <w:top w:w="120" w:type="dxa"/>
              <w:start w:w="150" w:type="dxa"/>
              <w:bottom w:w="120" w:type="dxa"/>
              <w:end w:w="150" w:type="dxa"/>
            </w:tcMar>
          </w:tcPr>
          <w:p>
            <w:pPr>
              <w:spacing w:after="0"/>
            </w:pPr>
            <w:r>
              <w:rPr>
                <w:rFonts w:ascii="Arial" w:hAnsi="Arial"/>
                <w:b/>
                <w:color w:val="38755B"/>
                <w:sz w:val="21"/>
              </w:rPr>
              <w:t xml:space="preserve">Mẹo nhớ: </w:t>
            </w:r>
            <w:r>
              <w:rPr>
                <w:rFonts w:ascii="Arial" w:hAnsi="Arial"/>
                <w:color w:val="111111"/>
                <w:sz w:val="21"/>
              </w:rPr>
              <w:t>Sau INT0 0003H, các vector cách nhau 8 byte: 000BH, 0013H, 001BH, 0023H.</w:t>
            </w:r>
          </w:p>
        </w:tc>
      </w:tr>
    </w:tbl>
    <w:p>
      <w:pPr>
        <w:spacing w:after="20"/>
      </w:pPr>
    </w:p>
    <w:p>
      <w:pPr>
        <w:spacing w:before="20" w:after="120"/>
      </w:pPr>
      <w:r>
        <w:rPr>
          <w:rFonts w:ascii="Arial" w:hAnsi="Arial"/>
          <w:i/>
          <w:color w:val="5B6570"/>
          <w:sz w:val="16"/>
        </w:rPr>
        <w:t>Nguồn trong bộ tài liệu: VXL_CNTT.pptx, slide 111; vxl.docx, câu 15, 49.</w:t>
      </w:r>
    </w:p>
    <w:p>
      <w:pPr>
        <w:pStyle w:val="Heading2"/>
        <w:keepNext/>
        <w:spacing w:before="200" w:after="100"/>
      </w:pPr>
      <w:r>
        <w:rPr>
          <w:rFonts w:ascii="Arial" w:hAnsi="Arial"/>
          <w:b/>
          <w:color w:val="2E75B6"/>
          <w:sz w:val="27"/>
        </w:rPr>
        <w:t>8.3. IE và IP</w:t>
      </w:r>
    </w:p>
    <w:p>
      <w:pPr>
        <w:spacing w:after="40"/>
        <w:jc w:val="center"/>
      </w:pPr>
      <w:r>
        <w:drawing>
          <wp:inline xmlns:a="http://schemas.openxmlformats.org/drawingml/2006/main" xmlns:pic="http://schemas.openxmlformats.org/drawingml/2006/picture">
            <wp:extent cx="4754880" cy="756234"/>
            <wp:docPr id="9" name="Picture 9" descr="Thanh ghi IE" title="Thanh ghi IE"/>
            <wp:cNvGraphicFramePr>
              <a:graphicFrameLocks noChangeAspect="1"/>
            </wp:cNvGraphicFramePr>
            <a:graphic>
              <a:graphicData uri="http://schemas.openxmlformats.org/drawingml/2006/picture">
                <pic:pic>
                  <pic:nvPicPr>
                    <pic:cNvPr id="0" name="image45.png"/>
                    <pic:cNvPicPr/>
                  </pic:nvPicPr>
                  <pic:blipFill>
                    <a:blip r:embed="rId19"/>
                    <a:stretch>
                      <a:fillRect/>
                    </a:stretch>
                  </pic:blipFill>
                  <pic:spPr>
                    <a:xfrm>
                      <a:off x="0" y="0"/>
                      <a:ext cx="4754880" cy="756234"/>
                    </a:xfrm>
                    <a:prstGeom prst="rect"/>
                  </pic:spPr>
                </pic:pic>
              </a:graphicData>
            </a:graphic>
          </wp:inline>
        </w:drawing>
      </w:r>
    </w:p>
    <w:p>
      <w:pPr>
        <w:spacing w:after="120"/>
        <w:jc w:val="center"/>
      </w:pPr>
      <w:r>
        <w:rPr>
          <w:rFonts w:ascii="Arial" w:hAnsi="Arial"/>
          <w:i/>
          <w:color w:val="5B6570"/>
          <w:sz w:val="17"/>
        </w:rPr>
        <w:t>Thanh ghi IE</w:t>
      </w:r>
      <w:r>
        <w:rPr>
          <w:rFonts w:ascii="Arial" w:hAnsi="Arial"/>
          <w:color w:val="5B6570"/>
          <w:sz w:val="17"/>
        </w:rPr>
        <w:t xml:space="preserve"> (slide 112)</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1872"/>
            <w:shd w:fill="17324D"/>
            <w:tcMar>
              <w:top w:w="90" w:type="dxa"/>
              <w:start w:w="120" w:type="dxa"/>
              <w:bottom w:w="90" w:type="dxa"/>
              <w:end w:w="120" w:type="dxa"/>
            </w:tcMar>
            <w:vAlign w:val="center"/>
          </w:tcPr>
          <w:p>
            <w:pPr>
              <w:jc w:val="center"/>
            </w:pPr>
            <w:r>
              <w:rPr>
                <w:rFonts w:ascii="Arial" w:hAnsi="Arial"/>
                <w:b/>
                <w:color w:val="FFFFFF"/>
                <w:sz w:val="18"/>
              </w:rPr>
              <w:t>Bit IE</w:t>
            </w:r>
          </w:p>
        </w:tc>
        <w:tc>
          <w:tcPr>
            <w:tcW w:type="dxa" w:w="7200"/>
            <w:shd w:fill="17324D"/>
            <w:tcMar>
              <w:top w:w="90" w:type="dxa"/>
              <w:start w:w="120" w:type="dxa"/>
              <w:bottom w:w="90" w:type="dxa"/>
              <w:end w:w="120" w:type="dxa"/>
            </w:tcMar>
            <w:vAlign w:val="center"/>
          </w:tcPr>
          <w:p>
            <w:pPr>
              <w:jc w:val="center"/>
            </w:pPr>
            <w:r>
              <w:rPr>
                <w:rFonts w:ascii="Arial" w:hAnsi="Arial"/>
                <w:b/>
                <w:color w:val="FFFFFF"/>
                <w:sz w:val="18"/>
              </w:rPr>
              <w:t>Nguồn</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EA</w:t>
            </w:r>
          </w:p>
        </w:tc>
        <w:tc>
          <w:tcPr>
            <w:tcW w:type="dxa" w:w="7200"/>
            <w:tcMar>
              <w:top w:w="90" w:type="dxa"/>
              <w:start w:w="120" w:type="dxa"/>
              <w:bottom w:w="90" w:type="dxa"/>
              <w:end w:w="120" w:type="dxa"/>
            </w:tcMar>
            <w:vAlign w:val="center"/>
          </w:tcPr>
          <w:p>
            <w:pPr>
              <w:spacing w:after="0"/>
            </w:pPr>
            <w:r>
              <w:rPr>
                <w:rFonts w:ascii="Arial" w:hAnsi="Arial"/>
                <w:color w:val="111111"/>
                <w:sz w:val="18"/>
              </w:rPr>
              <w:t>Cho phép tổng; EA=0 cấm mọi ngắt</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ES</w:t>
            </w:r>
          </w:p>
        </w:tc>
        <w:tc>
          <w:tcPr>
            <w:tcW w:type="dxa" w:w="7200"/>
            <w:shd w:fill="F2F4F7"/>
            <w:tcMar>
              <w:top w:w="90" w:type="dxa"/>
              <w:start w:w="120" w:type="dxa"/>
              <w:bottom w:w="90" w:type="dxa"/>
              <w:end w:w="120" w:type="dxa"/>
            </w:tcMar>
            <w:vAlign w:val="center"/>
          </w:tcPr>
          <w:p>
            <w:pPr>
              <w:spacing w:after="0"/>
            </w:pPr>
            <w:r>
              <w:rPr>
                <w:rFonts w:ascii="Arial" w:hAnsi="Arial"/>
                <w:color w:val="111111"/>
                <w:sz w:val="18"/>
              </w:rPr>
              <w:t>Ngắt nối tiếp</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ET1</w:t>
            </w:r>
          </w:p>
        </w:tc>
        <w:tc>
          <w:tcPr>
            <w:tcW w:type="dxa" w:w="7200"/>
            <w:tcMar>
              <w:top w:w="90" w:type="dxa"/>
              <w:start w:w="120" w:type="dxa"/>
              <w:bottom w:w="90" w:type="dxa"/>
              <w:end w:w="120" w:type="dxa"/>
            </w:tcMar>
            <w:vAlign w:val="center"/>
          </w:tcPr>
          <w:p>
            <w:pPr>
              <w:spacing w:after="0"/>
            </w:pPr>
            <w:r>
              <w:rPr>
                <w:rFonts w:ascii="Arial" w:hAnsi="Arial"/>
                <w:color w:val="111111"/>
                <w:sz w:val="18"/>
              </w:rPr>
              <w:t>Timer 1</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EX1</w:t>
            </w:r>
          </w:p>
        </w:tc>
        <w:tc>
          <w:tcPr>
            <w:tcW w:type="dxa" w:w="7200"/>
            <w:shd w:fill="F2F4F7"/>
            <w:tcMar>
              <w:top w:w="90" w:type="dxa"/>
              <w:start w:w="120" w:type="dxa"/>
              <w:bottom w:w="90" w:type="dxa"/>
              <w:end w:w="120" w:type="dxa"/>
            </w:tcMar>
            <w:vAlign w:val="center"/>
          </w:tcPr>
          <w:p>
            <w:pPr>
              <w:spacing w:after="0"/>
            </w:pPr>
            <w:r>
              <w:rPr>
                <w:rFonts w:ascii="Arial" w:hAnsi="Arial"/>
                <w:color w:val="111111"/>
                <w:sz w:val="18"/>
              </w:rPr>
              <w:t>Ngắt ngoài 1</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ET0</w:t>
            </w:r>
          </w:p>
        </w:tc>
        <w:tc>
          <w:tcPr>
            <w:tcW w:type="dxa" w:w="7200"/>
            <w:tcMar>
              <w:top w:w="90" w:type="dxa"/>
              <w:start w:w="120" w:type="dxa"/>
              <w:bottom w:w="90" w:type="dxa"/>
              <w:end w:w="120" w:type="dxa"/>
            </w:tcMar>
            <w:vAlign w:val="center"/>
          </w:tcPr>
          <w:p>
            <w:pPr>
              <w:spacing w:after="0"/>
            </w:pPr>
            <w:r>
              <w:rPr>
                <w:rFonts w:ascii="Arial" w:hAnsi="Arial"/>
                <w:color w:val="111111"/>
                <w:sz w:val="18"/>
              </w:rPr>
              <w:t>Timer 0</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EX0</w:t>
            </w:r>
          </w:p>
        </w:tc>
        <w:tc>
          <w:tcPr>
            <w:tcW w:type="dxa" w:w="7200"/>
            <w:shd w:fill="F2F4F7"/>
            <w:tcMar>
              <w:top w:w="90" w:type="dxa"/>
              <w:start w:w="120" w:type="dxa"/>
              <w:bottom w:w="90" w:type="dxa"/>
              <w:end w:w="120" w:type="dxa"/>
            </w:tcMar>
            <w:vAlign w:val="center"/>
          </w:tcPr>
          <w:p>
            <w:pPr>
              <w:spacing w:after="0"/>
            </w:pPr>
            <w:r>
              <w:rPr>
                <w:rFonts w:ascii="Arial" w:hAnsi="Arial"/>
                <w:color w:val="111111"/>
                <w:sz w:val="18"/>
              </w:rPr>
              <w:t>Ngắt ngoài 0</w:t>
            </w:r>
          </w:p>
        </w:tc>
      </w:tr>
    </w:tbl>
    <w:p>
      <w:pPr>
        <w:spacing w:after="20"/>
      </w:pPr>
    </w:p>
    <w:p>
      <w:pPr>
        <w:spacing w:after="40"/>
        <w:jc w:val="center"/>
      </w:pPr>
      <w:r>
        <w:drawing>
          <wp:inline xmlns:a="http://schemas.openxmlformats.org/drawingml/2006/main" xmlns:pic="http://schemas.openxmlformats.org/drawingml/2006/picture">
            <wp:extent cx="4572000" cy="692969"/>
            <wp:docPr id="10" name="Picture 10" descr="Thanh ghi IP" title="Thanh ghi IP"/>
            <wp:cNvGraphicFramePr>
              <a:graphicFrameLocks noChangeAspect="1"/>
            </wp:cNvGraphicFramePr>
            <a:graphic>
              <a:graphicData uri="http://schemas.openxmlformats.org/drawingml/2006/picture">
                <pic:pic>
                  <pic:nvPicPr>
                    <pic:cNvPr id="0" name="image46.png"/>
                    <pic:cNvPicPr/>
                  </pic:nvPicPr>
                  <pic:blipFill>
                    <a:blip r:embed="rId20"/>
                    <a:stretch>
                      <a:fillRect/>
                    </a:stretch>
                  </pic:blipFill>
                  <pic:spPr>
                    <a:xfrm>
                      <a:off x="0" y="0"/>
                      <a:ext cx="4572000" cy="692969"/>
                    </a:xfrm>
                    <a:prstGeom prst="rect"/>
                  </pic:spPr>
                </pic:pic>
              </a:graphicData>
            </a:graphic>
          </wp:inline>
        </w:drawing>
      </w:r>
    </w:p>
    <w:p>
      <w:pPr>
        <w:spacing w:after="120"/>
        <w:jc w:val="center"/>
      </w:pPr>
      <w:r>
        <w:rPr>
          <w:rFonts w:ascii="Arial" w:hAnsi="Arial"/>
          <w:i/>
          <w:color w:val="5B6570"/>
          <w:sz w:val="17"/>
        </w:rPr>
        <w:t>Thanh ghi IP</w:t>
      </w:r>
      <w:r>
        <w:rPr>
          <w:rFonts w:ascii="Arial" w:hAnsi="Arial"/>
          <w:color w:val="5B6570"/>
          <w:sz w:val="17"/>
        </w:rPr>
        <w:t xml:space="preserve"> (slide 116)</w:t>
      </w:r>
    </w:p>
    <w:p>
      <w:pPr>
        <w:spacing w:before="0" w:after="100" w:line="276" w:lineRule="auto"/>
      </w:pPr>
      <w:r>
        <w:rPr>
          <w:rFonts w:ascii="Arial" w:hAnsi="Arial"/>
          <w:i w:val="0"/>
          <w:color w:val="111111"/>
          <w:sz w:val="21"/>
        </w:rPr>
        <w:t>Sau reset, thứ tự ưu tiên mặc định từ cao xuống thấp trong tài liệu: INT0, Timer 0, INT1, Timer 1, nối tiếp. IP đặt nguồn tương ứng lên mức ưu tiên cao; nếu nhiều nguồn cùng mức, vẫn xét theo thứ tự mặc định.</w:t>
      </w:r>
    </w:p>
    <w:tbl>
      <w:tblPr>
        <w:tblW w:type="auto" w:w="0"/>
        <w:jc w:val="center"/>
        <w:tblLayout w:type="fixed"/>
        <w:tblLook w:firstColumn="1" w:firstRow="1" w:lastColumn="0" w:lastRow="0" w:noHBand="0" w:noVBand="1" w:val="04A0"/>
      </w:tblPr>
      <w:tblGrid>
        <w:gridCol w:w="9878"/>
      </w:tblGrid>
      <w:tr>
        <w:tc>
          <w:tcPr>
            <w:tcW w:type="dxa" w:w="9072"/>
            <w:shd w:fill="FCE8E6"/>
            <w:tcMar>
              <w:top w:w="120" w:type="dxa"/>
              <w:start w:w="150" w:type="dxa"/>
              <w:bottom w:w="120" w:type="dxa"/>
              <w:end w:w="150" w:type="dxa"/>
            </w:tcMar>
          </w:tcPr>
          <w:p>
            <w:pPr>
              <w:spacing w:after="0"/>
            </w:pPr>
            <w:r>
              <w:rPr>
                <w:rFonts w:ascii="Arial" w:hAnsi="Arial"/>
                <w:b/>
                <w:color w:val="A12A2A"/>
                <w:sz w:val="21"/>
              </w:rPr>
              <w:t xml:space="preserve">Điều kiện ngắt Timer 0: </w:t>
            </w:r>
            <w:r>
              <w:rPr>
                <w:rFonts w:ascii="Arial" w:hAnsi="Arial"/>
                <w:color w:val="111111"/>
                <w:sz w:val="21"/>
              </w:rPr>
              <w:t>TF0=1, ET0=1 và EA=1. Chỉ SETB ET0 chưa đủ nếu EA đang bằng 0.</w:t>
            </w:r>
          </w:p>
        </w:tc>
      </w:tr>
    </w:tbl>
    <w:p>
      <w:pPr>
        <w:spacing w:after="20"/>
      </w:pPr>
    </w:p>
    <w:p>
      <w:pPr>
        <w:spacing w:before="20" w:after="120"/>
      </w:pPr>
      <w:r>
        <w:rPr>
          <w:rFonts w:ascii="Arial" w:hAnsi="Arial"/>
          <w:i/>
          <w:color w:val="5B6570"/>
          <w:sz w:val="16"/>
        </w:rPr>
        <w:t>Nguồn trong bộ tài liệu: VXL_CNTT.pptx, slide 112-118; vxl.docx, câu 23, 27, 29, 64, 67, 92.</w:t>
      </w:r>
    </w:p>
    <w:p>
      <w:pPr>
        <w:pStyle w:val="Heading2"/>
        <w:keepNext/>
        <w:spacing w:before="200" w:after="100"/>
      </w:pPr>
      <w:r>
        <w:rPr>
          <w:rFonts w:ascii="Arial" w:hAnsi="Arial"/>
          <w:b/>
          <w:color w:val="2E75B6"/>
          <w:sz w:val="27"/>
        </w:rPr>
        <w:t>8.4. Ngắt ngoài và ngắt nối tiếp</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2880"/>
            <w:shd w:fill="17324D"/>
            <w:tcMar>
              <w:top w:w="90" w:type="dxa"/>
              <w:start w:w="120" w:type="dxa"/>
              <w:bottom w:w="90" w:type="dxa"/>
              <w:end w:w="120" w:type="dxa"/>
            </w:tcMar>
            <w:vAlign w:val="center"/>
          </w:tcPr>
          <w:p>
            <w:pPr>
              <w:jc w:val="center"/>
            </w:pPr>
            <w:r>
              <w:rPr>
                <w:rFonts w:ascii="Arial" w:hAnsi="Arial"/>
                <w:b/>
                <w:color w:val="FFFFFF"/>
                <w:sz w:val="18"/>
              </w:rPr>
              <w:t>Loại</w:t>
            </w:r>
          </w:p>
        </w:tc>
        <w:tc>
          <w:tcPr>
            <w:tcW w:type="dxa" w:w="6192"/>
            <w:shd w:fill="17324D"/>
            <w:tcMar>
              <w:top w:w="90" w:type="dxa"/>
              <w:start w:w="120" w:type="dxa"/>
              <w:bottom w:w="90" w:type="dxa"/>
              <w:end w:w="120" w:type="dxa"/>
            </w:tcMar>
            <w:vAlign w:val="center"/>
          </w:tcPr>
          <w:p>
            <w:pPr>
              <w:jc w:val="center"/>
            </w:pPr>
            <w:r>
              <w:rPr>
                <w:rFonts w:ascii="Arial" w:hAnsi="Arial"/>
                <w:b/>
                <w:color w:val="FFFFFF"/>
                <w:sz w:val="18"/>
              </w:rPr>
              <w:t>Điểm cần nhớ</w:t>
            </w:r>
          </w:p>
        </w:tc>
      </w:tr>
      <w:tr>
        <w:tc>
          <w:tcPr>
            <w:tcW w:type="dxa" w:w="2880"/>
            <w:tcMar>
              <w:top w:w="90" w:type="dxa"/>
              <w:start w:w="120" w:type="dxa"/>
              <w:bottom w:w="90" w:type="dxa"/>
              <w:end w:w="120" w:type="dxa"/>
            </w:tcMar>
            <w:vAlign w:val="center"/>
          </w:tcPr>
          <w:p>
            <w:pPr>
              <w:spacing w:after="0"/>
            </w:pPr>
            <w:r>
              <w:rPr>
                <w:rFonts w:ascii="Arial" w:hAnsi="Arial"/>
                <w:b/>
                <w:color w:val="111111"/>
                <w:sz w:val="18"/>
              </w:rPr>
              <w:t>INT0/INT1 theo mức</w:t>
            </w:r>
          </w:p>
        </w:tc>
        <w:tc>
          <w:tcPr>
            <w:tcW w:type="dxa" w:w="6192"/>
            <w:tcMar>
              <w:top w:w="90" w:type="dxa"/>
              <w:start w:w="120" w:type="dxa"/>
              <w:bottom w:w="90" w:type="dxa"/>
              <w:end w:w="120" w:type="dxa"/>
            </w:tcMar>
            <w:vAlign w:val="center"/>
          </w:tcPr>
          <w:p>
            <w:pPr>
              <w:spacing w:after="0"/>
            </w:pPr>
            <w:r>
              <w:rPr>
                <w:rFonts w:ascii="Arial" w:hAnsi="Arial"/>
                <w:color w:val="111111"/>
                <w:sz w:val="18"/>
              </w:rPr>
              <w:t>Mặc định sau reset; mức thấp kích hoạt; phải về cao trước RETI để tránh ngắt lặp</w:t>
            </w:r>
          </w:p>
        </w:tc>
      </w:tr>
      <w:tr>
        <w:tc>
          <w:tcPr>
            <w:tcW w:type="dxa" w:w="2880"/>
            <w:shd w:fill="F2F4F7"/>
            <w:tcMar>
              <w:top w:w="90" w:type="dxa"/>
              <w:start w:w="120" w:type="dxa"/>
              <w:bottom w:w="90" w:type="dxa"/>
              <w:end w:w="120" w:type="dxa"/>
            </w:tcMar>
            <w:vAlign w:val="center"/>
          </w:tcPr>
          <w:p>
            <w:pPr>
              <w:spacing w:after="0"/>
            </w:pPr>
            <w:r>
              <w:rPr>
                <w:rFonts w:ascii="Arial" w:hAnsi="Arial"/>
                <w:b/>
                <w:color w:val="111111"/>
                <w:sz w:val="18"/>
              </w:rPr>
              <w:t>INT0/INT1 theo sườn</w:t>
            </w:r>
          </w:p>
        </w:tc>
        <w:tc>
          <w:tcPr>
            <w:tcW w:type="dxa" w:w="6192"/>
            <w:shd w:fill="F2F4F7"/>
            <w:tcMar>
              <w:top w:w="90" w:type="dxa"/>
              <w:start w:w="120" w:type="dxa"/>
              <w:bottom w:w="90" w:type="dxa"/>
              <w:end w:w="120" w:type="dxa"/>
            </w:tcMar>
            <w:vAlign w:val="center"/>
          </w:tcPr>
          <w:p>
            <w:pPr>
              <w:spacing w:after="0"/>
            </w:pPr>
            <w:r>
              <w:rPr>
                <w:rFonts w:ascii="Arial" w:hAnsi="Arial"/>
                <w:color w:val="111111"/>
                <w:sz w:val="18"/>
              </w:rPr>
              <w:t>IT0/IT1 chọn sườn xuống; IE0/IE1 được CPU lập và xóa khi xử lý</w:t>
            </w:r>
          </w:p>
        </w:tc>
      </w:tr>
      <w:tr>
        <w:tc>
          <w:tcPr>
            <w:tcW w:type="dxa" w:w="2880"/>
            <w:tcMar>
              <w:top w:w="90" w:type="dxa"/>
              <w:start w:w="120" w:type="dxa"/>
              <w:bottom w:w="90" w:type="dxa"/>
              <w:end w:w="120" w:type="dxa"/>
            </w:tcMar>
            <w:vAlign w:val="center"/>
          </w:tcPr>
          <w:p>
            <w:pPr>
              <w:spacing w:after="0"/>
            </w:pPr>
            <w:r>
              <w:rPr>
                <w:rFonts w:ascii="Arial" w:hAnsi="Arial"/>
                <w:b/>
                <w:color w:val="111111"/>
                <w:sz w:val="18"/>
              </w:rPr>
              <w:t>Ngắt nối tiếp</w:t>
            </w:r>
          </w:p>
        </w:tc>
        <w:tc>
          <w:tcPr>
            <w:tcW w:type="dxa" w:w="6192"/>
            <w:tcMar>
              <w:top w:w="90" w:type="dxa"/>
              <w:start w:w="120" w:type="dxa"/>
              <w:bottom w:w="90" w:type="dxa"/>
              <w:end w:w="120" w:type="dxa"/>
            </w:tcMar>
            <w:vAlign w:val="center"/>
          </w:tcPr>
          <w:p>
            <w:pPr>
              <w:spacing w:after="0"/>
            </w:pPr>
            <w:r>
              <w:rPr>
                <w:rFonts w:ascii="Arial" w:hAnsi="Arial"/>
                <w:color w:val="111111"/>
                <w:sz w:val="18"/>
              </w:rPr>
              <w:t>Chung một vector 0023H cho RI và TI; ISR phải kiểm tra cờ nào gây ngắt</w:t>
            </w:r>
          </w:p>
        </w:tc>
      </w:tr>
      <w:tr>
        <w:tc>
          <w:tcPr>
            <w:tcW w:type="dxa" w:w="2880"/>
            <w:shd w:fill="F2F4F7"/>
            <w:tcMar>
              <w:top w:w="90" w:type="dxa"/>
              <w:start w:w="120" w:type="dxa"/>
              <w:bottom w:w="90" w:type="dxa"/>
              <w:end w:w="120" w:type="dxa"/>
            </w:tcMar>
            <w:vAlign w:val="center"/>
          </w:tcPr>
          <w:p>
            <w:pPr>
              <w:spacing w:after="0"/>
            </w:pPr>
            <w:r>
              <w:rPr>
                <w:rFonts w:ascii="Arial" w:hAnsi="Arial"/>
                <w:b/>
                <w:color w:val="111111"/>
                <w:sz w:val="18"/>
              </w:rPr>
              <w:t>Cờ RI/TI</w:t>
            </w:r>
          </w:p>
        </w:tc>
        <w:tc>
          <w:tcPr>
            <w:tcW w:type="dxa" w:w="6192"/>
            <w:shd w:fill="F2F4F7"/>
            <w:tcMar>
              <w:top w:w="90" w:type="dxa"/>
              <w:start w:w="120" w:type="dxa"/>
              <w:bottom w:w="90" w:type="dxa"/>
              <w:end w:w="120" w:type="dxa"/>
            </w:tcMar>
            <w:vAlign w:val="center"/>
          </w:tcPr>
          <w:p>
            <w:pPr>
              <w:spacing w:after="0"/>
            </w:pPr>
            <w:r>
              <w:rPr>
                <w:rFonts w:ascii="Arial" w:hAnsi="Arial"/>
                <w:color w:val="111111"/>
                <w:sz w:val="18"/>
              </w:rPr>
              <w:t>Không tự xóa như một số cờ Timer trong quy trình ISR; phần mềm phải xóa</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E7F3EC"/>
            <w:tcMar>
              <w:top w:w="120" w:type="dxa"/>
              <w:start w:w="150" w:type="dxa"/>
              <w:bottom w:w="120" w:type="dxa"/>
              <w:end w:w="150" w:type="dxa"/>
            </w:tcMar>
          </w:tcPr>
          <w:p>
            <w:pPr>
              <w:spacing w:after="0"/>
            </w:pPr>
            <w:r>
              <w:rPr>
                <w:rFonts w:ascii="Arial" w:hAnsi="Arial"/>
                <w:b/>
                <w:color w:val="38755B"/>
                <w:sz w:val="21"/>
              </w:rPr>
              <w:t xml:space="preserve">ISR Timer: </w:t>
            </w:r>
            <w:r>
              <w:rPr>
                <w:rFonts w:ascii="Arial" w:hAnsi="Arial"/>
                <w:color w:val="111111"/>
                <w:sz w:val="21"/>
              </w:rPr>
              <w:t>Theo slide, khi CPU nhảy vào vector Timer, TFx được xóa nên ISR không bắt buộc CLR TFx trước RETI. Trong chương trình polling thì phải xóa TFx bằng phần mềm.</w:t>
            </w:r>
          </w:p>
        </w:tc>
      </w:tr>
    </w:tbl>
    <w:p>
      <w:pPr>
        <w:spacing w:after="20"/>
      </w:pPr>
    </w:p>
    <w:p>
      <w:pPr>
        <w:spacing w:before="20" w:after="120"/>
      </w:pPr>
      <w:r>
        <w:rPr>
          <w:rFonts w:ascii="Arial" w:hAnsi="Arial"/>
          <w:i/>
          <w:color w:val="5B6570"/>
          <w:sz w:val="16"/>
        </w:rPr>
        <w:t>Nguồn trong bộ tài liệu: VXL_CNTT.pptx, slide 122, 124-129.</w:t>
      </w:r>
    </w:p>
    <w:p>
      <w:r>
        <w:br w:type="page"/>
      </w:r>
    </w:p>
    <w:p>
      <w:pPr>
        <w:pStyle w:val="Heading1"/>
        <w:keepNext/>
        <w:spacing w:before="280" w:after="140"/>
      </w:pPr>
      <w:r>
        <w:rPr>
          <w:rFonts w:ascii="Arial" w:hAnsi="Arial"/>
          <w:b/>
          <w:color w:val="17324D"/>
          <w:sz w:val="34"/>
        </w:rPr>
        <w:t>9. Tổng quan ARM</w:t>
      </w:r>
    </w:p>
    <w:p>
      <w:pPr>
        <w:pStyle w:val="Heading2"/>
        <w:keepNext/>
        <w:spacing w:before="200" w:after="100"/>
      </w:pPr>
      <w:r>
        <w:rPr>
          <w:rFonts w:ascii="Arial" w:hAnsi="Arial"/>
          <w:b/>
          <w:color w:val="2E75B6"/>
          <w:sz w:val="27"/>
        </w:rPr>
        <w:t>9.1. Tư tưởng RISC và load-store</w:t>
      </w:r>
    </w:p>
    <w:p>
      <w:pPr>
        <w:pStyle w:val="ListBullet"/>
        <w:spacing w:after="60" w:line="269" w:lineRule="auto"/>
      </w:pPr>
      <w:r>
        <w:rPr>
          <w:rFonts w:ascii="Arial" w:hAnsi="Arial"/>
          <w:color w:val="111111"/>
          <w:sz w:val="21"/>
        </w:rPr>
        <w:t>ARM là kiến trúc RISC 32 bit và 64 bit trong nội dung slide.</w:t>
      </w:r>
    </w:p>
    <w:p>
      <w:pPr>
        <w:pStyle w:val="ListBullet"/>
        <w:spacing w:after="60" w:line="269" w:lineRule="auto"/>
      </w:pPr>
      <w:r>
        <w:rPr>
          <w:rFonts w:ascii="Arial" w:hAnsi="Arial"/>
          <w:color w:val="111111"/>
          <w:sz w:val="21"/>
        </w:rPr>
        <w:t>Tập thanh ghi đồng dạng; kiểu địa chỉ đơn giản; lệnh có độ dài cố định và đồng dạng.</w:t>
      </w:r>
    </w:p>
    <w:p>
      <w:pPr>
        <w:pStyle w:val="ListBullet"/>
        <w:spacing w:after="60" w:line="269" w:lineRule="auto"/>
      </w:pPr>
      <w:r>
        <w:rPr>
          <w:rFonts w:ascii="Arial" w:hAnsi="Arial"/>
          <w:color w:val="111111"/>
          <w:sz w:val="21"/>
        </w:rPr>
        <w:t>Kiến trúc load-store: toán hạng được nạp vào thanh ghi, xử lý trên thanh ghi, sau đó lưu về bộ nhớ.</w:t>
      </w:r>
    </w:p>
    <w:p>
      <w:pPr>
        <w:pStyle w:val="ListBullet"/>
        <w:spacing w:after="60" w:line="269" w:lineRule="auto"/>
      </w:pPr>
      <w:r>
        <w:rPr>
          <w:rFonts w:ascii="Arial" w:hAnsi="Arial"/>
          <w:color w:val="111111"/>
          <w:sz w:val="21"/>
        </w:rPr>
        <w:t>ALU có thể kết hợp bộ dịch; hỗ trợ tự tăng/tự giảm địa chỉ và load/store nhiều thanh ghi.</w:t>
      </w:r>
    </w:p>
    <w:p>
      <w:pPr>
        <w:pStyle w:val="ListBullet"/>
        <w:spacing w:after="60" w:line="269" w:lineRule="auto"/>
      </w:pPr>
      <w:r>
        <w:rPr>
          <w:rFonts w:ascii="Arial" w:hAnsi="Arial"/>
          <w:color w:val="111111"/>
          <w:sz w:val="21"/>
        </w:rPr>
        <w:t>Mục tiêu cân bằng hiệu năng, kích thước mã và công suất.</w:t>
      </w:r>
    </w:p>
    <w:p>
      <w:pPr>
        <w:spacing w:after="40"/>
        <w:jc w:val="center"/>
      </w:pPr>
      <w:r>
        <w:drawing>
          <wp:inline xmlns:a="http://schemas.openxmlformats.org/drawingml/2006/main" xmlns:pic="http://schemas.openxmlformats.org/drawingml/2006/picture">
            <wp:extent cx="3383280" cy="3661904"/>
            <wp:docPr id="11" name="Picture 11" descr="Kiến trúc khối ARM" title="Kiến trúc khối ARM"/>
            <wp:cNvGraphicFramePr>
              <a:graphicFrameLocks noChangeAspect="1"/>
            </wp:cNvGraphicFramePr>
            <a:graphic>
              <a:graphicData uri="http://schemas.openxmlformats.org/drawingml/2006/picture">
                <pic:pic>
                  <pic:nvPicPr>
                    <pic:cNvPr id="0" name="image49.png"/>
                    <pic:cNvPicPr/>
                  </pic:nvPicPr>
                  <pic:blipFill>
                    <a:blip r:embed="rId21"/>
                    <a:stretch>
                      <a:fillRect/>
                    </a:stretch>
                  </pic:blipFill>
                  <pic:spPr>
                    <a:xfrm>
                      <a:off x="0" y="0"/>
                      <a:ext cx="3383280" cy="3661904"/>
                    </a:xfrm>
                    <a:prstGeom prst="rect"/>
                  </pic:spPr>
                </pic:pic>
              </a:graphicData>
            </a:graphic>
          </wp:inline>
        </w:drawing>
      </w:r>
    </w:p>
    <w:p>
      <w:pPr>
        <w:spacing w:after="120"/>
        <w:jc w:val="center"/>
      </w:pPr>
      <w:r>
        <w:rPr>
          <w:rFonts w:ascii="Arial" w:hAnsi="Arial"/>
          <w:i/>
          <w:color w:val="5B6570"/>
          <w:sz w:val="17"/>
        </w:rPr>
        <w:t>Kiến trúc khối ARM</w:t>
      </w:r>
      <w:r>
        <w:rPr>
          <w:rFonts w:ascii="Arial" w:hAnsi="Arial"/>
          <w:color w:val="5B6570"/>
          <w:sz w:val="17"/>
        </w:rPr>
        <w:t xml:space="preserve"> (slide 138)</w:t>
      </w:r>
    </w:p>
    <w:p>
      <w:pPr>
        <w:spacing w:before="20" w:after="120"/>
      </w:pPr>
      <w:r>
        <w:rPr>
          <w:rFonts w:ascii="Arial" w:hAnsi="Arial"/>
          <w:i/>
          <w:color w:val="5B6570"/>
          <w:sz w:val="16"/>
        </w:rPr>
        <w:t>Nguồn trong bộ tài liệu: VXL_CNTT.pptx, slide 137-140, 143.</w:t>
      </w:r>
    </w:p>
    <w:p>
      <w:pPr>
        <w:pStyle w:val="Heading2"/>
        <w:keepNext/>
        <w:spacing w:before="200" w:after="100"/>
      </w:pPr>
      <w:r>
        <w:rPr>
          <w:rFonts w:ascii="Arial" w:hAnsi="Arial"/>
          <w:b/>
          <w:color w:val="2E75B6"/>
          <w:sz w:val="27"/>
        </w:rPr>
        <w:t>9.2. Hệ thanh ghi</w:t>
      </w:r>
    </w:p>
    <w:p>
      <w:pPr>
        <w:spacing w:after="40"/>
        <w:jc w:val="center"/>
      </w:pPr>
      <w:r>
        <w:drawing>
          <wp:inline xmlns:a="http://schemas.openxmlformats.org/drawingml/2006/main" xmlns:pic="http://schemas.openxmlformats.org/drawingml/2006/picture">
            <wp:extent cx="5120640" cy="3361402"/>
            <wp:docPr id="12" name="Picture 12" descr="Các thanh ghi banked của ARM" title="Các thanh ghi banked của ARM"/>
            <wp:cNvGraphicFramePr>
              <a:graphicFrameLocks noChangeAspect="1"/>
            </wp:cNvGraphicFramePr>
            <a:graphic>
              <a:graphicData uri="http://schemas.openxmlformats.org/drawingml/2006/picture">
                <pic:pic>
                  <pic:nvPicPr>
                    <pic:cNvPr id="0" name="image50.png"/>
                    <pic:cNvPicPr/>
                  </pic:nvPicPr>
                  <pic:blipFill>
                    <a:blip r:embed="rId22"/>
                    <a:stretch>
                      <a:fillRect/>
                    </a:stretch>
                  </pic:blipFill>
                  <pic:spPr>
                    <a:xfrm>
                      <a:off x="0" y="0"/>
                      <a:ext cx="5120640" cy="3361402"/>
                    </a:xfrm>
                    <a:prstGeom prst="rect"/>
                  </pic:spPr>
                </pic:pic>
              </a:graphicData>
            </a:graphic>
          </wp:inline>
        </w:drawing>
      </w:r>
    </w:p>
    <w:p>
      <w:pPr>
        <w:spacing w:after="120"/>
        <w:jc w:val="center"/>
      </w:pPr>
      <w:r>
        <w:rPr>
          <w:rFonts w:ascii="Arial" w:hAnsi="Arial"/>
          <w:i/>
          <w:color w:val="5B6570"/>
          <w:sz w:val="17"/>
        </w:rPr>
        <w:t>Các thanh ghi banked của ARM</w:t>
      </w:r>
      <w:r>
        <w:rPr>
          <w:rFonts w:ascii="Arial" w:hAnsi="Arial"/>
          <w:color w:val="5B6570"/>
          <w:sz w:val="17"/>
        </w:rPr>
        <w:t xml:space="preserve"> (slide 141)</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2304"/>
            <w:shd w:fill="17324D"/>
            <w:tcMar>
              <w:top w:w="90" w:type="dxa"/>
              <w:start w:w="120" w:type="dxa"/>
              <w:bottom w:w="90" w:type="dxa"/>
              <w:end w:w="120" w:type="dxa"/>
            </w:tcMar>
            <w:vAlign w:val="center"/>
          </w:tcPr>
          <w:p>
            <w:pPr>
              <w:jc w:val="center"/>
            </w:pPr>
            <w:r>
              <w:rPr>
                <w:rFonts w:ascii="Arial" w:hAnsi="Arial"/>
                <w:b/>
                <w:color w:val="FFFFFF"/>
                <w:sz w:val="18"/>
              </w:rPr>
              <w:t>Thanh ghi</w:t>
            </w:r>
          </w:p>
        </w:tc>
        <w:tc>
          <w:tcPr>
            <w:tcW w:type="dxa" w:w="6768"/>
            <w:shd w:fill="17324D"/>
            <w:tcMar>
              <w:top w:w="90" w:type="dxa"/>
              <w:start w:w="120" w:type="dxa"/>
              <w:bottom w:w="90" w:type="dxa"/>
              <w:end w:w="120" w:type="dxa"/>
            </w:tcMar>
            <w:vAlign w:val="center"/>
          </w:tcPr>
          <w:p>
            <w:pPr>
              <w:jc w:val="center"/>
            </w:pPr>
            <w:r>
              <w:rPr>
                <w:rFonts w:ascii="Arial" w:hAnsi="Arial"/>
                <w:b/>
                <w:color w:val="FFFFFF"/>
                <w:sz w:val="18"/>
              </w:rPr>
              <w:t>Vai trò</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r0-r12</w:t>
            </w:r>
          </w:p>
        </w:tc>
        <w:tc>
          <w:tcPr>
            <w:tcW w:type="dxa" w:w="6768"/>
            <w:tcMar>
              <w:top w:w="90" w:type="dxa"/>
              <w:start w:w="120" w:type="dxa"/>
              <w:bottom w:w="90" w:type="dxa"/>
              <w:end w:w="120" w:type="dxa"/>
            </w:tcMar>
            <w:vAlign w:val="center"/>
          </w:tcPr>
          <w:p>
            <w:pPr>
              <w:spacing w:after="0"/>
            </w:pPr>
            <w:r>
              <w:rPr>
                <w:rFonts w:ascii="Arial" w:hAnsi="Arial"/>
                <w:color w:val="111111"/>
                <w:sz w:val="18"/>
              </w:rPr>
              <w:t>Đa dụng</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r13 / SP</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Con trỏ stack</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r14 / LR</w:t>
            </w:r>
          </w:p>
        </w:tc>
        <w:tc>
          <w:tcPr>
            <w:tcW w:type="dxa" w:w="6768"/>
            <w:tcMar>
              <w:top w:w="90" w:type="dxa"/>
              <w:start w:w="120" w:type="dxa"/>
              <w:bottom w:w="90" w:type="dxa"/>
              <w:end w:w="120" w:type="dxa"/>
            </w:tcMar>
            <w:vAlign w:val="center"/>
          </w:tcPr>
          <w:p>
            <w:pPr>
              <w:spacing w:after="0"/>
            </w:pPr>
            <w:r>
              <w:rPr>
                <w:rFonts w:ascii="Arial" w:hAnsi="Arial"/>
                <w:color w:val="111111"/>
                <w:sz w:val="18"/>
              </w:rPr>
              <w:t>Địa chỉ quay lại khi gọi hàm</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r15 / PC</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Bộ đếm chương trình</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CPSR</w:t>
            </w:r>
          </w:p>
        </w:tc>
        <w:tc>
          <w:tcPr>
            <w:tcW w:type="dxa" w:w="6768"/>
            <w:tcMar>
              <w:top w:w="90" w:type="dxa"/>
              <w:start w:w="120" w:type="dxa"/>
              <w:bottom w:w="90" w:type="dxa"/>
              <w:end w:w="120" w:type="dxa"/>
            </w:tcMar>
            <w:vAlign w:val="center"/>
          </w:tcPr>
          <w:p>
            <w:pPr>
              <w:spacing w:after="0"/>
            </w:pPr>
            <w:r>
              <w:rPr>
                <w:rFonts w:ascii="Arial" w:hAnsi="Arial"/>
                <w:color w:val="111111"/>
                <w:sz w:val="18"/>
              </w:rPr>
              <w:t>Trạng thái chương trình hiện tại</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SPSR</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Lưu CPSR khi xảy ra ngoại lệ</w:t>
            </w:r>
          </w:p>
        </w:tc>
      </w:tr>
    </w:tbl>
    <w:p>
      <w:pPr>
        <w:spacing w:after="20"/>
      </w:pPr>
    </w:p>
    <w:p>
      <w:pPr>
        <w:spacing w:before="0" w:after="100" w:line="276" w:lineRule="auto"/>
      </w:pPr>
      <w:r>
        <w:rPr>
          <w:rFonts w:ascii="Arial" w:hAnsi="Arial"/>
          <w:i w:val="0"/>
          <w:color w:val="111111"/>
          <w:sz w:val="21"/>
        </w:rPr>
        <w:t>Slide nêu ARM có 37 thanh ghi, 31 thanh ghi đa dụng; tại một thời điểm nhìn thấy 16 thanh ghi đa dụng và 2 thanh ghi trạng thái.</w:t>
      </w:r>
    </w:p>
    <w:p>
      <w:pPr>
        <w:spacing w:before="20" w:after="120"/>
      </w:pPr>
      <w:r>
        <w:rPr>
          <w:rFonts w:ascii="Arial" w:hAnsi="Arial"/>
          <w:i/>
          <w:color w:val="5B6570"/>
          <w:sz w:val="16"/>
        </w:rPr>
        <w:t>Nguồn trong bộ tài liệu: VXL_CNTT.pptx, slide 141-142.</w:t>
      </w:r>
    </w:p>
    <w:p>
      <w:pPr>
        <w:pStyle w:val="Heading2"/>
        <w:keepNext/>
        <w:spacing w:before="200" w:after="100"/>
      </w:pPr>
      <w:r>
        <w:rPr>
          <w:rFonts w:ascii="Arial" w:hAnsi="Arial"/>
          <w:b/>
          <w:color w:val="2E75B6"/>
          <w:sz w:val="27"/>
        </w:rPr>
        <w:t>9.3. Lệnh và bus</w:t>
      </w:r>
    </w:p>
    <w:p>
      <w:pPr>
        <w:spacing w:after="40"/>
        <w:jc w:val="center"/>
      </w:pPr>
      <w:r>
        <w:drawing>
          <wp:inline xmlns:a="http://schemas.openxmlformats.org/drawingml/2006/main" xmlns:pic="http://schemas.openxmlformats.org/drawingml/2006/picture">
            <wp:extent cx="5029200" cy="564776"/>
            <wp:docPr id="13" name="Picture 13" descr="Các bit trạng thái CPSR được minh họa trong slide" title="Các bit trạng thái CPSR được minh họa trong slide"/>
            <wp:cNvGraphicFramePr>
              <a:graphicFrameLocks noChangeAspect="1"/>
            </wp:cNvGraphicFramePr>
            <a:graphic>
              <a:graphicData uri="http://schemas.openxmlformats.org/drawingml/2006/picture">
                <pic:pic>
                  <pic:nvPicPr>
                    <pic:cNvPr id="0" name="image52.png"/>
                    <pic:cNvPicPr/>
                  </pic:nvPicPr>
                  <pic:blipFill>
                    <a:blip r:embed="rId23"/>
                    <a:stretch>
                      <a:fillRect/>
                    </a:stretch>
                  </pic:blipFill>
                  <pic:spPr>
                    <a:xfrm>
                      <a:off x="0" y="0"/>
                      <a:ext cx="5029200" cy="564776"/>
                    </a:xfrm>
                    <a:prstGeom prst="rect"/>
                  </pic:spPr>
                </pic:pic>
              </a:graphicData>
            </a:graphic>
          </wp:inline>
        </w:drawing>
      </w:r>
    </w:p>
    <w:p>
      <w:pPr>
        <w:spacing w:after="120"/>
        <w:jc w:val="center"/>
      </w:pPr>
      <w:r>
        <w:rPr>
          <w:rFonts w:ascii="Arial" w:hAnsi="Arial"/>
          <w:i/>
          <w:color w:val="5B6570"/>
          <w:sz w:val="17"/>
        </w:rPr>
        <w:t>Các bit trạng thái CPSR được minh họa trong slide</w:t>
      </w:r>
      <w:r>
        <w:rPr>
          <w:rFonts w:ascii="Arial" w:hAnsi="Arial"/>
          <w:color w:val="5B6570"/>
          <w:sz w:val="17"/>
        </w:rPr>
        <w:t xml:space="preserve"> (slide 144)</w:t>
      </w:r>
    </w:p>
    <w:p>
      <w:pPr>
        <w:pStyle w:val="ListBullet"/>
        <w:spacing w:after="60" w:line="269" w:lineRule="auto"/>
      </w:pPr>
      <w:r>
        <w:rPr>
          <w:rFonts w:ascii="Arial" w:hAnsi="Arial"/>
          <w:color w:val="111111"/>
          <w:sz w:val="21"/>
        </w:rPr>
        <w:t>Lệnh ARM trong phần trình bày có độ dài 32 bit và dạng ba địa chỉ.</w:t>
      </w:r>
    </w:p>
    <w:p>
      <w:pPr>
        <w:pStyle w:val="ListBullet"/>
        <w:spacing w:after="60" w:line="269" w:lineRule="auto"/>
      </w:pPr>
      <w:r>
        <w:rPr>
          <w:rFonts w:ascii="Arial" w:hAnsi="Arial"/>
          <w:color w:val="111111"/>
          <w:sz w:val="21"/>
        </w:rPr>
        <w:t>Hầu hết lệnh có thể thực thi có điều kiện dựa trên cờ CPSR.</w:t>
      </w:r>
    </w:p>
    <w:p>
      <w:pPr>
        <w:pStyle w:val="ListBullet"/>
        <w:spacing w:after="60" w:line="269" w:lineRule="auto"/>
      </w:pPr>
      <w:r>
        <w:rPr>
          <w:rFonts w:ascii="Arial" w:hAnsi="Arial"/>
          <w:color w:val="111111"/>
          <w:sz w:val="21"/>
        </w:rPr>
        <w:t>Thumb nén lệnh 32 bit thành 16 bit để tăng mật độ mã.</w:t>
      </w:r>
    </w:p>
    <w:p>
      <w:pPr>
        <w:pStyle w:val="ListBullet"/>
        <w:spacing w:after="60" w:line="269" w:lineRule="auto"/>
      </w:pPr>
      <w:r>
        <w:rPr>
          <w:rFonts w:ascii="Arial" w:hAnsi="Arial"/>
          <w:color w:val="111111"/>
          <w:sz w:val="21"/>
        </w:rPr>
        <w:t>Mô hình giao tiếp gồm bus hiệu suất cao AHB, cầu AHB-APB và bus ngoại vi.</w:t>
      </w:r>
    </w:p>
    <w:p>
      <w:pPr>
        <w:spacing w:after="40"/>
        <w:jc w:val="center"/>
      </w:pPr>
      <w:r>
        <w:drawing>
          <wp:inline xmlns:a="http://schemas.openxmlformats.org/drawingml/2006/main" xmlns:pic="http://schemas.openxmlformats.org/drawingml/2006/picture">
            <wp:extent cx="4572000" cy="3328416"/>
            <wp:docPr id="14" name="Picture 14" descr="Mô hình AHB/APB và ngoại vi ARM" title="Mô hình AHB/APB và ngoại vi ARM"/>
            <wp:cNvGraphicFramePr>
              <a:graphicFrameLocks noChangeAspect="1"/>
            </wp:cNvGraphicFramePr>
            <a:graphic>
              <a:graphicData uri="http://schemas.openxmlformats.org/drawingml/2006/picture">
                <pic:pic>
                  <pic:nvPicPr>
                    <pic:cNvPr id="0" name="image53.png"/>
                    <pic:cNvPicPr/>
                  </pic:nvPicPr>
                  <pic:blipFill>
                    <a:blip r:embed="rId24"/>
                    <a:stretch>
                      <a:fillRect/>
                    </a:stretch>
                  </pic:blipFill>
                  <pic:spPr>
                    <a:xfrm>
                      <a:off x="0" y="0"/>
                      <a:ext cx="4572000" cy="3328416"/>
                    </a:xfrm>
                    <a:prstGeom prst="rect"/>
                  </pic:spPr>
                </pic:pic>
              </a:graphicData>
            </a:graphic>
          </wp:inline>
        </w:drawing>
      </w:r>
    </w:p>
    <w:p>
      <w:pPr>
        <w:spacing w:after="120"/>
        <w:jc w:val="center"/>
      </w:pPr>
      <w:r>
        <w:rPr>
          <w:rFonts w:ascii="Arial" w:hAnsi="Arial"/>
          <w:i/>
          <w:color w:val="5B6570"/>
          <w:sz w:val="17"/>
        </w:rPr>
        <w:t>Mô hình AHB/APB và ngoại vi ARM</w:t>
      </w:r>
      <w:r>
        <w:rPr>
          <w:rFonts w:ascii="Arial" w:hAnsi="Arial"/>
          <w:color w:val="5B6570"/>
          <w:sz w:val="17"/>
        </w:rPr>
        <w:t xml:space="preserve"> (slide 146)</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2304"/>
            <w:shd w:fill="17324D"/>
            <w:tcMar>
              <w:top w:w="90" w:type="dxa"/>
              <w:start w:w="120" w:type="dxa"/>
              <w:bottom w:w="90" w:type="dxa"/>
              <w:end w:w="120" w:type="dxa"/>
            </w:tcMar>
            <w:vAlign w:val="center"/>
          </w:tcPr>
          <w:p>
            <w:pPr>
              <w:jc w:val="center"/>
            </w:pPr>
            <w:r>
              <w:rPr>
                <w:rFonts w:ascii="Arial" w:hAnsi="Arial"/>
                <w:b/>
                <w:color w:val="FFFFFF"/>
                <w:sz w:val="18"/>
              </w:rPr>
              <w:t>Dòng lõi theo slide</w:t>
            </w:r>
          </w:p>
        </w:tc>
        <w:tc>
          <w:tcPr>
            <w:tcW w:type="dxa" w:w="6768"/>
            <w:shd w:fill="17324D"/>
            <w:tcMar>
              <w:top w:w="90" w:type="dxa"/>
              <w:start w:w="120" w:type="dxa"/>
              <w:bottom w:w="90" w:type="dxa"/>
              <w:end w:w="120" w:type="dxa"/>
            </w:tcMar>
            <w:vAlign w:val="center"/>
          </w:tcPr>
          <w:p>
            <w:pPr>
              <w:jc w:val="center"/>
            </w:pPr>
            <w:r>
              <w:rPr>
                <w:rFonts w:ascii="Arial" w:hAnsi="Arial"/>
                <w:b/>
                <w:color w:val="FFFFFF"/>
                <w:sz w:val="18"/>
              </w:rPr>
              <w:t>Định hướng</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Cortex-A</w:t>
            </w:r>
          </w:p>
        </w:tc>
        <w:tc>
          <w:tcPr>
            <w:tcW w:type="dxa" w:w="6768"/>
            <w:tcMar>
              <w:top w:w="90" w:type="dxa"/>
              <w:start w:w="120" w:type="dxa"/>
              <w:bottom w:w="90" w:type="dxa"/>
              <w:end w:w="120" w:type="dxa"/>
            </w:tcMar>
            <w:vAlign w:val="center"/>
          </w:tcPr>
          <w:p>
            <w:pPr>
              <w:spacing w:after="0"/>
            </w:pPr>
            <w:r>
              <w:rPr>
                <w:rFonts w:ascii="Arial" w:hAnsi="Arial"/>
                <w:color w:val="111111"/>
                <w:sz w:val="18"/>
              </w:rPr>
              <w:t>Thiết bị ứng dụng, xử lý song song/SIMD</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Cortex-R</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Hệ nhúng thời gian thực, tính sẵn sàng cao</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Cortex-M</w:t>
            </w:r>
          </w:p>
        </w:tc>
        <w:tc>
          <w:tcPr>
            <w:tcW w:type="dxa" w:w="6768"/>
            <w:tcMar>
              <w:top w:w="90" w:type="dxa"/>
              <w:start w:w="120" w:type="dxa"/>
              <w:bottom w:w="90" w:type="dxa"/>
              <w:end w:w="120" w:type="dxa"/>
            </w:tcMar>
            <w:vAlign w:val="center"/>
          </w:tcPr>
          <w:p>
            <w:pPr>
              <w:spacing w:after="0"/>
            </w:pPr>
            <w:r>
              <w:rPr>
                <w:rFonts w:ascii="Arial" w:hAnsi="Arial"/>
                <w:color w:val="111111"/>
                <w:sz w:val="18"/>
              </w:rPr>
              <w:t>Vi điều khiển nhỏ gọn</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Ethos-N/U</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Tác vụ AI/máy học</w:t>
            </w:r>
          </w:p>
        </w:tc>
      </w:tr>
      <w:tr>
        <w:tc>
          <w:tcPr>
            <w:tcW w:type="dxa" w:w="2304"/>
            <w:tcMar>
              <w:top w:w="90" w:type="dxa"/>
              <w:start w:w="120" w:type="dxa"/>
              <w:bottom w:w="90" w:type="dxa"/>
              <w:end w:w="120" w:type="dxa"/>
            </w:tcMar>
            <w:vAlign w:val="center"/>
          </w:tcPr>
          <w:p>
            <w:pPr>
              <w:spacing w:after="0"/>
            </w:pPr>
            <w:r>
              <w:rPr>
                <w:rFonts w:ascii="Arial" w:hAnsi="Arial"/>
                <w:b/>
                <w:color w:val="111111"/>
                <w:sz w:val="18"/>
              </w:rPr>
              <w:t>Neoverse</w:t>
            </w:r>
          </w:p>
        </w:tc>
        <w:tc>
          <w:tcPr>
            <w:tcW w:type="dxa" w:w="6768"/>
            <w:tcMar>
              <w:top w:w="90" w:type="dxa"/>
              <w:start w:w="120" w:type="dxa"/>
              <w:bottom w:w="90" w:type="dxa"/>
              <w:end w:w="120" w:type="dxa"/>
            </w:tcMar>
            <w:vAlign w:val="center"/>
          </w:tcPr>
          <w:p>
            <w:pPr>
              <w:spacing w:after="0"/>
            </w:pPr>
            <w:r>
              <w:rPr>
                <w:rFonts w:ascii="Arial" w:hAnsi="Arial"/>
                <w:color w:val="111111"/>
                <w:sz w:val="18"/>
              </w:rPr>
              <w:t>Máy chủ và trung tâm dữ liệu</w:t>
            </w:r>
          </w:p>
        </w:tc>
      </w:tr>
      <w:tr>
        <w:tc>
          <w:tcPr>
            <w:tcW w:type="dxa" w:w="2304"/>
            <w:shd w:fill="F2F4F7"/>
            <w:tcMar>
              <w:top w:w="90" w:type="dxa"/>
              <w:start w:w="120" w:type="dxa"/>
              <w:bottom w:w="90" w:type="dxa"/>
              <w:end w:w="120" w:type="dxa"/>
            </w:tcMar>
            <w:vAlign w:val="center"/>
          </w:tcPr>
          <w:p>
            <w:pPr>
              <w:spacing w:after="0"/>
            </w:pPr>
            <w:r>
              <w:rPr>
                <w:rFonts w:ascii="Arial" w:hAnsi="Arial"/>
                <w:b/>
                <w:color w:val="111111"/>
                <w:sz w:val="18"/>
              </w:rPr>
              <w:t>SecurCore</w:t>
            </w:r>
          </w:p>
        </w:tc>
        <w:tc>
          <w:tcPr>
            <w:tcW w:type="dxa" w:w="6768"/>
            <w:shd w:fill="F2F4F7"/>
            <w:tcMar>
              <w:top w:w="90" w:type="dxa"/>
              <w:start w:w="120" w:type="dxa"/>
              <w:bottom w:w="90" w:type="dxa"/>
              <w:end w:w="120" w:type="dxa"/>
            </w:tcMar>
            <w:vAlign w:val="center"/>
          </w:tcPr>
          <w:p>
            <w:pPr>
              <w:spacing w:after="0"/>
            </w:pPr>
            <w:r>
              <w:rPr>
                <w:rFonts w:ascii="Arial" w:hAnsi="Arial"/>
                <w:color w:val="111111"/>
                <w:sz w:val="18"/>
              </w:rPr>
              <w:t>Thẻ thông minh, bảo mật</w:t>
            </w:r>
          </w:p>
        </w:tc>
      </w:tr>
    </w:tbl>
    <w:p>
      <w:pPr>
        <w:spacing w:after="20"/>
      </w:pPr>
    </w:p>
    <w:tbl>
      <w:tblPr>
        <w:tblW w:type="auto" w:w="0"/>
        <w:jc w:val="center"/>
        <w:tblLayout w:type="fixed"/>
        <w:tblLook w:firstColumn="1" w:firstRow="1" w:lastColumn="0" w:lastRow="0" w:noHBand="0" w:noVBand="1" w:val="04A0"/>
      </w:tblPr>
      <w:tblGrid>
        <w:gridCol w:w="9878"/>
      </w:tblGrid>
      <w:tr>
        <w:tc>
          <w:tcPr>
            <w:tcW w:type="dxa" w:w="9072"/>
            <w:shd w:fill="EEF5FB"/>
            <w:tcMar>
              <w:top w:w="120" w:type="dxa"/>
              <w:start w:w="150" w:type="dxa"/>
              <w:bottom w:w="120" w:type="dxa"/>
              <w:end w:w="150" w:type="dxa"/>
            </w:tcMar>
          </w:tcPr>
          <w:p>
            <w:pPr>
              <w:spacing w:after="0"/>
            </w:pPr>
            <w:r>
              <w:rPr>
                <w:rFonts w:ascii="Arial" w:hAnsi="Arial"/>
                <w:b/>
                <w:color w:val="2E75B6"/>
                <w:sz w:val="21"/>
              </w:rPr>
              <w:t xml:space="preserve">Liên hệ gợi hình: </w:t>
            </w:r>
            <w:r>
              <w:rPr>
                <w:rFonts w:ascii="Arial" w:hAnsi="Arial"/>
                <w:color w:val="111111"/>
                <w:sz w:val="21"/>
              </w:rPr>
              <w:t>STM32 là ví dụ quen thuộc để hình dung nhóm vi điều khiển dùng lõi Cortex-M; điểm cần nhớ trong môn là tư tưởng load-store, hệ thanh ghi, CPSR/SPSR và mô hình bus AHB/APB.</w:t>
            </w:r>
          </w:p>
        </w:tc>
      </w:tr>
    </w:tbl>
    <w:p>
      <w:pPr>
        <w:spacing w:after="20"/>
      </w:pPr>
    </w:p>
    <w:p>
      <w:pPr>
        <w:spacing w:before="20" w:after="120"/>
      </w:pPr>
      <w:r>
        <w:rPr>
          <w:rFonts w:ascii="Arial" w:hAnsi="Arial"/>
          <w:i/>
          <w:color w:val="5B6570"/>
          <w:sz w:val="16"/>
        </w:rPr>
        <w:t>Nguồn trong bộ tài liệu: VXL_CNTT.pptx, slide 144-148.</w:t>
      </w:r>
    </w:p>
    <w:p>
      <w:r>
        <w:br w:type="page"/>
      </w:r>
    </w:p>
    <w:p>
      <w:pPr>
        <w:pStyle w:val="Heading1"/>
        <w:keepNext/>
        <w:spacing w:before="280" w:after="140"/>
      </w:pPr>
      <w:r>
        <w:rPr>
          <w:rFonts w:ascii="Arial" w:hAnsi="Arial"/>
          <w:b/>
          <w:color w:val="17324D"/>
          <w:sz w:val="34"/>
        </w:rPr>
        <w:t>10. Bẫy và lỗi sai phổ biến</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2232"/>
            <w:shd w:fill="17324D"/>
            <w:tcMar>
              <w:top w:w="90" w:type="dxa"/>
              <w:start w:w="120" w:type="dxa"/>
              <w:bottom w:w="90" w:type="dxa"/>
              <w:end w:w="120" w:type="dxa"/>
            </w:tcMar>
            <w:vAlign w:val="center"/>
          </w:tcPr>
          <w:p>
            <w:pPr>
              <w:jc w:val="center"/>
            </w:pPr>
            <w:r>
              <w:rPr>
                <w:rFonts w:ascii="Arial" w:hAnsi="Arial"/>
                <w:b/>
                <w:color w:val="FFFFFF"/>
                <w:sz w:val="17"/>
              </w:rPr>
              <w:t>Bẫy</w:t>
            </w:r>
          </w:p>
        </w:tc>
        <w:tc>
          <w:tcPr>
            <w:tcW w:type="dxa" w:w="6840"/>
            <w:shd w:fill="17324D"/>
            <w:tcMar>
              <w:top w:w="90" w:type="dxa"/>
              <w:start w:w="120" w:type="dxa"/>
              <w:bottom w:w="90" w:type="dxa"/>
              <w:end w:w="120" w:type="dxa"/>
            </w:tcMar>
            <w:vAlign w:val="center"/>
          </w:tcPr>
          <w:p>
            <w:pPr>
              <w:jc w:val="center"/>
            </w:pPr>
            <w:r>
              <w:rPr>
                <w:rFonts w:ascii="Arial" w:hAnsi="Arial"/>
                <w:b/>
                <w:color w:val="FFFFFF"/>
                <w:sz w:val="17"/>
              </w:rPr>
              <w:t>Cách tránh</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Dấu #</w:t>
            </w:r>
          </w:p>
        </w:tc>
        <w:tc>
          <w:tcPr>
            <w:tcW w:type="dxa" w:w="6840"/>
            <w:tcMar>
              <w:top w:w="90" w:type="dxa"/>
              <w:start w:w="120" w:type="dxa"/>
              <w:bottom w:w="90" w:type="dxa"/>
              <w:end w:w="120" w:type="dxa"/>
            </w:tcMar>
            <w:vAlign w:val="center"/>
          </w:tcPr>
          <w:p>
            <w:pPr>
              <w:spacing w:after="0"/>
            </w:pPr>
            <w:r>
              <w:rPr>
                <w:rFonts w:ascii="Arial" w:hAnsi="Arial"/>
                <w:color w:val="111111"/>
                <w:sz w:val="17"/>
              </w:rPr>
              <w:t>Quên # biến địa chỉ thành dữ liệu hoặc ngược lại.</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Dấu @</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@R0/@R1 là gián tiếp; không dùng @R2-@R7 trong các dạng được học.</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MOV/MOVC/MOVX</w:t>
            </w:r>
          </w:p>
        </w:tc>
        <w:tc>
          <w:tcPr>
            <w:tcW w:type="dxa" w:w="6840"/>
            <w:tcMar>
              <w:top w:w="90" w:type="dxa"/>
              <w:start w:w="120" w:type="dxa"/>
              <w:bottom w:w="90" w:type="dxa"/>
              <w:end w:w="120" w:type="dxa"/>
            </w:tcMar>
            <w:vAlign w:val="center"/>
          </w:tcPr>
          <w:p>
            <w:pPr>
              <w:spacing w:after="0"/>
            </w:pPr>
            <w:r>
              <w:rPr>
                <w:rFonts w:ascii="Arial" w:hAnsi="Arial"/>
                <w:color w:val="111111"/>
                <w:sz w:val="17"/>
              </w:rPr>
              <w:t>Nhầm không gian RAM trong, ROM chương trình và RAM ngoài.</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R0/R1 và DPTR</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R0/R1 mang địa chỉ 8 bit; DPTR mang địa chỉ 16 bit.</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CY trước SUBB/ADDC</w:t>
            </w:r>
          </w:p>
        </w:tc>
        <w:tc>
          <w:tcPr>
            <w:tcW w:type="dxa" w:w="6840"/>
            <w:tcMar>
              <w:top w:w="90" w:type="dxa"/>
              <w:start w:w="120" w:type="dxa"/>
              <w:bottom w:w="90" w:type="dxa"/>
              <w:end w:w="120" w:type="dxa"/>
            </w:tcMar>
            <w:vAlign w:val="center"/>
          </w:tcPr>
          <w:p>
            <w:pPr>
              <w:spacing w:after="0"/>
            </w:pPr>
            <w:r>
              <w:rPr>
                <w:rFonts w:ascii="Arial" w:hAnsi="Arial"/>
                <w:color w:val="111111"/>
                <w:sz w:val="17"/>
              </w:rPr>
              <w:t>Nếu đề cho CY, phải dùng; nếu không khởi tạo mà chương trình dùng SUBB thì kết quả phụ thuộc CY hiện tại.</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P</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P=1 khi A có số bit 1 lẻ, không phải khi kết quả là số lẻ.</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OV và CY</w:t>
            </w:r>
          </w:p>
        </w:tc>
        <w:tc>
          <w:tcPr>
            <w:tcW w:type="dxa" w:w="6840"/>
            <w:tcMar>
              <w:top w:w="90" w:type="dxa"/>
              <w:start w:w="120" w:type="dxa"/>
              <w:bottom w:w="90" w:type="dxa"/>
              <w:end w:w="120" w:type="dxa"/>
            </w:tcMar>
            <w:vAlign w:val="center"/>
          </w:tcPr>
          <w:p>
            <w:pPr>
              <w:spacing w:after="0"/>
            </w:pPr>
            <w:r>
              <w:rPr>
                <w:rFonts w:ascii="Arial" w:hAnsi="Arial"/>
                <w:color w:val="111111"/>
                <w:sz w:val="17"/>
              </w:rPr>
              <w:t>OV xét tràn có dấu; CY xét nhớ/mượn không dấu.</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SP</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PUSH tăng SP trước khi ghi; ngắt/call cất 2 byte địa chỉ.</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RET và RETI</w:t>
            </w:r>
          </w:p>
        </w:tc>
        <w:tc>
          <w:tcPr>
            <w:tcW w:type="dxa" w:w="6840"/>
            <w:tcMar>
              <w:top w:w="90" w:type="dxa"/>
              <w:start w:w="120" w:type="dxa"/>
              <w:bottom w:w="90" w:type="dxa"/>
              <w:end w:w="120" w:type="dxa"/>
            </w:tcMar>
            <w:vAlign w:val="center"/>
          </w:tcPr>
          <w:p>
            <w:pPr>
              <w:spacing w:after="0"/>
            </w:pPr>
            <w:r>
              <w:rPr>
                <w:rFonts w:ascii="Arial" w:hAnsi="Arial"/>
                <w:color w:val="111111"/>
                <w:sz w:val="17"/>
              </w:rPr>
              <w:t>RET cho chương trình con; RETI cho ISR.</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TMOD</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Timer 1 ở nibble cao; Timer 0 ở nibble thấp.</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C/T</w:t>
            </w:r>
          </w:p>
        </w:tc>
        <w:tc>
          <w:tcPr>
            <w:tcW w:type="dxa" w:w="6840"/>
            <w:tcMar>
              <w:top w:w="90" w:type="dxa"/>
              <w:start w:w="120" w:type="dxa"/>
              <w:bottom w:w="90" w:type="dxa"/>
              <w:end w:w="120" w:type="dxa"/>
            </w:tcMar>
            <w:vAlign w:val="center"/>
          </w:tcPr>
          <w:p>
            <w:pPr>
              <w:spacing w:after="0"/>
            </w:pPr>
            <w:r>
              <w:rPr>
                <w:rFonts w:ascii="Arial" w:hAnsi="Arial"/>
                <w:color w:val="111111"/>
                <w:sz w:val="17"/>
              </w:rPr>
              <w:t>0 là Timer dùng clock nội; 1 là Counter dùng T0/T1.</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GATE</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Muốn điều khiển thuần phần mềm bằng TRx thì GATE=0.</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Mode 1/2 Timer</w:t>
            </w:r>
          </w:p>
        </w:tc>
        <w:tc>
          <w:tcPr>
            <w:tcW w:type="dxa" w:w="6840"/>
            <w:tcMar>
              <w:top w:w="90" w:type="dxa"/>
              <w:start w:w="120" w:type="dxa"/>
              <w:bottom w:w="90" w:type="dxa"/>
              <w:end w:w="120" w:type="dxa"/>
            </w:tcMar>
            <w:vAlign w:val="center"/>
          </w:tcPr>
          <w:p>
            <w:pPr>
              <w:spacing w:after="0"/>
            </w:pPr>
            <w:r>
              <w:rPr>
                <w:rFonts w:ascii="Arial" w:hAnsi="Arial"/>
                <w:color w:val="111111"/>
                <w:sz w:val="17"/>
              </w:rPr>
              <w:t>Mode 1 phải nạp lại TH/TL; mode 2 tự nạp TL từ TH.</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Chu kỳ sóng</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CPL sau mỗi lần tràn tạo nửa chu kỳ, phải nhân đôi để ra T.</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TI/RI</w:t>
            </w:r>
          </w:p>
        </w:tc>
        <w:tc>
          <w:tcPr>
            <w:tcW w:type="dxa" w:w="6840"/>
            <w:tcMar>
              <w:top w:w="90" w:type="dxa"/>
              <w:start w:w="120" w:type="dxa"/>
              <w:bottom w:w="90" w:type="dxa"/>
              <w:end w:w="120" w:type="dxa"/>
            </w:tcMar>
            <w:vAlign w:val="center"/>
          </w:tcPr>
          <w:p>
            <w:pPr>
              <w:spacing w:after="0"/>
            </w:pPr>
            <w:r>
              <w:rPr>
                <w:rFonts w:ascii="Arial" w:hAnsi="Arial"/>
                <w:color w:val="111111"/>
                <w:sz w:val="17"/>
              </w:rPr>
              <w:t>TI báo truyền xong, RI báo nhận xong; cả hai phải xóa bằng phần mềm.</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Ngắt nối tiếp</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RI và TI chung vector, phải kiểm tra nguyên nhân trong ISR.</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EA</w:t>
            </w:r>
          </w:p>
        </w:tc>
        <w:tc>
          <w:tcPr>
            <w:tcW w:type="dxa" w:w="6840"/>
            <w:tcMar>
              <w:top w:w="90" w:type="dxa"/>
              <w:start w:w="120" w:type="dxa"/>
              <w:bottom w:w="90" w:type="dxa"/>
              <w:end w:w="120" w:type="dxa"/>
            </w:tcMar>
            <w:vAlign w:val="center"/>
          </w:tcPr>
          <w:p>
            <w:pPr>
              <w:spacing w:after="0"/>
            </w:pPr>
            <w:r>
              <w:rPr>
                <w:rFonts w:ascii="Arial" w:hAnsi="Arial"/>
                <w:color w:val="111111"/>
                <w:sz w:val="17"/>
              </w:rPr>
              <w:t>EA trong IE là cho phép tổng ngắt; chân EA của chip lại chọn bộ nhớ chương trình.</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Địa chỉ vector</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0003H, 000BH, 0013H, 001BH, 0023H; đừng nhầm Timer 0 với INT0.</w:t>
            </w:r>
          </w:p>
        </w:tc>
      </w:tr>
      <w:tr>
        <w:tc>
          <w:tcPr>
            <w:tcW w:type="dxa" w:w="2232"/>
            <w:tcMar>
              <w:top w:w="90" w:type="dxa"/>
              <w:start w:w="120" w:type="dxa"/>
              <w:bottom w:w="90" w:type="dxa"/>
              <w:end w:w="120" w:type="dxa"/>
            </w:tcMar>
            <w:vAlign w:val="center"/>
          </w:tcPr>
          <w:p>
            <w:pPr>
              <w:spacing w:after="0"/>
            </w:pPr>
            <w:r>
              <w:rPr>
                <w:rFonts w:ascii="Arial" w:hAnsi="Arial"/>
                <w:b/>
                <w:color w:val="111111"/>
                <w:sz w:val="17"/>
              </w:rPr>
              <w:t>Cơ số</w:t>
            </w:r>
          </w:p>
        </w:tc>
        <w:tc>
          <w:tcPr>
            <w:tcW w:type="dxa" w:w="6840"/>
            <w:tcMar>
              <w:top w:w="90" w:type="dxa"/>
              <w:start w:w="120" w:type="dxa"/>
              <w:bottom w:w="90" w:type="dxa"/>
              <w:end w:w="120" w:type="dxa"/>
            </w:tcMar>
            <w:vAlign w:val="center"/>
          </w:tcPr>
          <w:p>
            <w:pPr>
              <w:spacing w:after="0"/>
            </w:pPr>
            <w:r>
              <w:rPr>
                <w:rFonts w:ascii="Arial" w:hAnsi="Arial"/>
                <w:color w:val="111111"/>
                <w:sz w:val="17"/>
              </w:rPr>
              <w:t>Không hậu tố thường là thập phân; H là hexa; B là nhị phân.</w:t>
            </w:r>
          </w:p>
        </w:tc>
      </w:tr>
      <w:tr>
        <w:tc>
          <w:tcPr>
            <w:tcW w:type="dxa" w:w="2232"/>
            <w:shd w:fill="F2F4F7"/>
            <w:tcMar>
              <w:top w:w="90" w:type="dxa"/>
              <w:start w:w="120" w:type="dxa"/>
              <w:bottom w:w="90" w:type="dxa"/>
              <w:end w:w="120" w:type="dxa"/>
            </w:tcMar>
            <w:vAlign w:val="center"/>
          </w:tcPr>
          <w:p>
            <w:pPr>
              <w:spacing w:after="0"/>
            </w:pPr>
            <w:r>
              <w:rPr>
                <w:rFonts w:ascii="Arial" w:hAnsi="Arial"/>
                <w:b/>
                <w:color w:val="111111"/>
                <w:sz w:val="17"/>
              </w:rPr>
              <w:t>Lỗi gõ trong ngân hàng</w:t>
            </w:r>
          </w:p>
        </w:tc>
        <w:tc>
          <w:tcPr>
            <w:tcW w:type="dxa" w:w="6840"/>
            <w:shd w:fill="F2F4F7"/>
            <w:tcMar>
              <w:top w:w="90" w:type="dxa"/>
              <w:start w:w="120" w:type="dxa"/>
              <w:bottom w:w="90" w:type="dxa"/>
              <w:end w:w="120" w:type="dxa"/>
            </w:tcMar>
            <w:vAlign w:val="center"/>
          </w:tcPr>
          <w:p>
            <w:pPr>
              <w:spacing w:after="0"/>
            </w:pPr>
            <w:r>
              <w:rPr>
                <w:rFonts w:ascii="Arial" w:hAnsi="Arial"/>
                <w:color w:val="111111"/>
                <w:sz w:val="17"/>
              </w:rPr>
              <w:t>Có câu hỏi nhắc P2 nhưng đoạn mã sửa P1, hoặc đáp án/lệnh bị gõ sai. Phải ưu tiên logic của đoạn mã và kiến thức trong slide.</w:t>
            </w:r>
          </w:p>
        </w:tc>
      </w:tr>
    </w:tbl>
    <w:p>
      <w:pPr>
        <w:spacing w:after="20"/>
      </w:pPr>
    </w:p>
    <w:p>
      <w:pPr>
        <w:spacing w:before="20" w:after="120"/>
      </w:pPr>
      <w:r>
        <w:rPr>
          <w:rFonts w:ascii="Arial" w:hAnsi="Arial"/>
          <w:i/>
          <w:color w:val="5B6570"/>
          <w:sz w:val="16"/>
        </w:rPr>
        <w:t>Nguồn trong bộ tài liệu: Đối chiếu VXL_CNTT.pptx với các câu 2, 12, 21, 35-43, 47, 57, 62, 65-69, 80-86, 93 trong vxl.docx.</w:t>
      </w:r>
    </w:p>
    <w:p>
      <w:pPr>
        <w:pStyle w:val="Heading2"/>
        <w:keepNext/>
        <w:spacing w:before="200" w:after="100"/>
      </w:pPr>
      <w:r>
        <w:rPr>
          <w:rFonts w:ascii="Arial" w:hAnsi="Arial"/>
          <w:b/>
          <w:color w:val="2E75B6"/>
          <w:sz w:val="27"/>
        </w:rPr>
        <w:t>Các điểm chưa nhất quán trong nguồn</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2016"/>
            <w:shd w:fill="17324D"/>
            <w:tcMar>
              <w:top w:w="90" w:type="dxa"/>
              <w:start w:w="120" w:type="dxa"/>
              <w:bottom w:w="90" w:type="dxa"/>
              <w:end w:w="120" w:type="dxa"/>
            </w:tcMar>
            <w:vAlign w:val="center"/>
          </w:tcPr>
          <w:p>
            <w:pPr>
              <w:jc w:val="center"/>
            </w:pPr>
            <w:r>
              <w:rPr>
                <w:rFonts w:ascii="Arial" w:hAnsi="Arial"/>
                <w:b/>
                <w:color w:val="FFFFFF"/>
                <w:sz w:val="17"/>
              </w:rPr>
              <w:t>Vị trí</w:t>
            </w:r>
          </w:p>
        </w:tc>
        <w:tc>
          <w:tcPr>
            <w:tcW w:type="dxa" w:w="3240"/>
            <w:shd w:fill="17324D"/>
            <w:tcMar>
              <w:top w:w="90" w:type="dxa"/>
              <w:start w:w="120" w:type="dxa"/>
              <w:bottom w:w="90" w:type="dxa"/>
              <w:end w:w="120" w:type="dxa"/>
            </w:tcMar>
            <w:vAlign w:val="center"/>
          </w:tcPr>
          <w:p>
            <w:pPr>
              <w:jc w:val="center"/>
            </w:pPr>
            <w:r>
              <w:rPr>
                <w:rFonts w:ascii="Arial" w:hAnsi="Arial"/>
                <w:b/>
                <w:color w:val="FFFFFF"/>
                <w:sz w:val="17"/>
              </w:rPr>
              <w:t>Vấn đề</w:t>
            </w:r>
          </w:p>
        </w:tc>
        <w:tc>
          <w:tcPr>
            <w:tcW w:type="dxa" w:w="3816"/>
            <w:shd w:fill="17324D"/>
            <w:tcMar>
              <w:top w:w="90" w:type="dxa"/>
              <w:start w:w="120" w:type="dxa"/>
              <w:bottom w:w="90" w:type="dxa"/>
              <w:end w:w="120" w:type="dxa"/>
            </w:tcMar>
            <w:vAlign w:val="center"/>
          </w:tcPr>
          <w:p>
            <w:pPr>
              <w:jc w:val="center"/>
            </w:pPr>
            <w:r>
              <w:rPr>
                <w:rFonts w:ascii="Arial" w:hAnsi="Arial"/>
                <w:b/>
                <w:color w:val="FFFFFF"/>
                <w:sz w:val="17"/>
              </w:rPr>
              <w:t>Cách xử lý khi ôn</w:t>
            </w:r>
          </w:p>
        </w:tc>
      </w:tr>
      <w:tr>
        <w:tc>
          <w:tcPr>
            <w:tcW w:type="dxa" w:w="2016"/>
            <w:tcMar>
              <w:top w:w="90" w:type="dxa"/>
              <w:start w:w="120" w:type="dxa"/>
              <w:bottom w:w="90" w:type="dxa"/>
              <w:end w:w="120" w:type="dxa"/>
            </w:tcMar>
            <w:vAlign w:val="center"/>
          </w:tcPr>
          <w:p>
            <w:pPr>
              <w:spacing w:after="0"/>
            </w:pPr>
            <w:r>
              <w:rPr>
                <w:rFonts w:ascii="Arial" w:hAnsi="Arial"/>
                <w:b/>
                <w:color w:val="111111"/>
                <w:sz w:val="17"/>
              </w:rPr>
              <w:t>Slide 18 vs 111</w:t>
            </w:r>
          </w:p>
        </w:tc>
        <w:tc>
          <w:tcPr>
            <w:tcW w:type="dxa" w:w="3240"/>
            <w:tcMar>
              <w:top w:w="90" w:type="dxa"/>
              <w:start w:w="120" w:type="dxa"/>
              <w:bottom w:w="90" w:type="dxa"/>
              <w:end w:w="120" w:type="dxa"/>
            </w:tcMar>
            <w:vAlign w:val="center"/>
          </w:tcPr>
          <w:p>
            <w:pPr>
              <w:spacing w:after="0"/>
            </w:pPr>
            <w:r>
              <w:rPr>
                <w:rFonts w:ascii="Arial" w:hAnsi="Arial"/>
                <w:color w:val="111111"/>
                <w:sz w:val="17"/>
              </w:rPr>
              <w:t>Ghi 6 nguồn ngắt nhưng bảng vector có 5 nguồn</w:t>
            </w:r>
          </w:p>
        </w:tc>
        <w:tc>
          <w:tcPr>
            <w:tcW w:type="dxa" w:w="3816"/>
            <w:tcMar>
              <w:top w:w="90" w:type="dxa"/>
              <w:start w:w="120" w:type="dxa"/>
              <w:bottom w:w="90" w:type="dxa"/>
              <w:end w:w="120" w:type="dxa"/>
            </w:tcMar>
            <w:vAlign w:val="center"/>
          </w:tcPr>
          <w:p>
            <w:pPr>
              <w:spacing w:after="0"/>
            </w:pPr>
            <w:r>
              <w:rPr>
                <w:rFonts w:ascii="Arial" w:hAnsi="Arial"/>
                <w:color w:val="111111"/>
                <w:sz w:val="17"/>
              </w:rPr>
              <w:t>Học bảng vector 5 nguồn cho 89C51 trong chương ngắt</w:t>
            </w:r>
          </w:p>
        </w:tc>
      </w:tr>
      <w:tr>
        <w:tc>
          <w:tcPr>
            <w:tcW w:type="dxa" w:w="2016"/>
            <w:shd w:fill="F2F4F7"/>
            <w:tcMar>
              <w:top w:w="90" w:type="dxa"/>
              <w:start w:w="120" w:type="dxa"/>
              <w:bottom w:w="90" w:type="dxa"/>
              <w:end w:w="120" w:type="dxa"/>
            </w:tcMar>
            <w:vAlign w:val="center"/>
          </w:tcPr>
          <w:p>
            <w:pPr>
              <w:spacing w:after="0"/>
            </w:pPr>
            <w:r>
              <w:rPr>
                <w:rFonts w:ascii="Arial" w:hAnsi="Arial"/>
                <w:b/>
                <w:color w:val="111111"/>
                <w:sz w:val="17"/>
              </w:rPr>
              <w:t>Slide 44</w:t>
            </w:r>
          </w:p>
        </w:tc>
        <w:tc>
          <w:tcPr>
            <w:tcW w:type="dxa" w:w="3240"/>
            <w:shd w:fill="F2F4F7"/>
            <w:tcMar>
              <w:top w:w="90" w:type="dxa"/>
              <w:start w:w="120" w:type="dxa"/>
              <w:bottom w:w="90" w:type="dxa"/>
              <w:end w:w="120" w:type="dxa"/>
            </w:tcMar>
            <w:vAlign w:val="center"/>
          </w:tcPr>
          <w:p>
            <w:pPr>
              <w:spacing w:after="0"/>
            </w:pPr>
            <w:r>
              <w:rPr>
                <w:rFonts w:ascii="Arial" w:hAnsi="Arial"/>
                <w:color w:val="111111"/>
                <w:sz w:val="17"/>
              </w:rPr>
              <w:t>Ví dụ dùng MOV @DPTR,A</w:t>
            </w:r>
          </w:p>
        </w:tc>
        <w:tc>
          <w:tcPr>
            <w:tcW w:type="dxa" w:w="3816"/>
            <w:shd w:fill="F2F4F7"/>
            <w:tcMar>
              <w:top w:w="90" w:type="dxa"/>
              <w:start w:w="120" w:type="dxa"/>
              <w:bottom w:w="90" w:type="dxa"/>
              <w:end w:w="120" w:type="dxa"/>
            </w:tcMar>
            <w:vAlign w:val="center"/>
          </w:tcPr>
          <w:p>
            <w:pPr>
              <w:spacing w:after="0"/>
            </w:pPr>
            <w:r>
              <w:rPr>
                <w:rFonts w:ascii="Arial" w:hAnsi="Arial"/>
                <w:color w:val="111111"/>
                <w:sz w:val="17"/>
              </w:rPr>
              <w:t>Phần tập lệnh sau đó quy định RAM ngoài phải dùng MOVX @DPTR,A</w:t>
            </w:r>
          </w:p>
        </w:tc>
      </w:tr>
      <w:tr>
        <w:tc>
          <w:tcPr>
            <w:tcW w:type="dxa" w:w="2016"/>
            <w:tcMar>
              <w:top w:w="90" w:type="dxa"/>
              <w:start w:w="120" w:type="dxa"/>
              <w:bottom w:w="90" w:type="dxa"/>
              <w:end w:w="120" w:type="dxa"/>
            </w:tcMar>
            <w:vAlign w:val="center"/>
          </w:tcPr>
          <w:p>
            <w:pPr>
              <w:spacing w:after="0"/>
            </w:pPr>
            <w:r>
              <w:rPr>
                <w:rFonts w:ascii="Arial" w:hAnsi="Arial"/>
                <w:b/>
                <w:color w:val="111111"/>
                <w:sz w:val="17"/>
              </w:rPr>
              <w:t>Slide 110</w:t>
            </w:r>
          </w:p>
        </w:tc>
        <w:tc>
          <w:tcPr>
            <w:tcW w:type="dxa" w:w="3240"/>
            <w:tcMar>
              <w:top w:w="90" w:type="dxa"/>
              <w:start w:w="120" w:type="dxa"/>
              <w:bottom w:w="90" w:type="dxa"/>
              <w:end w:w="120" w:type="dxa"/>
            </w:tcMar>
            <w:vAlign w:val="center"/>
          </w:tcPr>
          <w:p>
            <w:pPr>
              <w:spacing w:after="0"/>
            </w:pPr>
            <w:r>
              <w:rPr>
                <w:rFonts w:ascii="Arial" w:hAnsi="Arial"/>
                <w:color w:val="111111"/>
                <w:sz w:val="17"/>
              </w:rPr>
              <w:t>Ghi IRET</w:t>
            </w:r>
          </w:p>
        </w:tc>
        <w:tc>
          <w:tcPr>
            <w:tcW w:type="dxa" w:w="3816"/>
            <w:tcMar>
              <w:top w:w="90" w:type="dxa"/>
              <w:start w:w="120" w:type="dxa"/>
              <w:bottom w:w="90" w:type="dxa"/>
              <w:end w:w="120" w:type="dxa"/>
            </w:tcMar>
            <w:vAlign w:val="center"/>
          </w:tcPr>
          <w:p>
            <w:pPr>
              <w:spacing w:after="0"/>
            </w:pPr>
            <w:r>
              <w:rPr>
                <w:rFonts w:ascii="Arial" w:hAnsi="Arial"/>
                <w:color w:val="111111"/>
                <w:sz w:val="17"/>
              </w:rPr>
              <w:t>Khung chương trình và các ví dụ dùng RETI</w:t>
            </w:r>
          </w:p>
        </w:tc>
      </w:tr>
      <w:tr>
        <w:tc>
          <w:tcPr>
            <w:tcW w:type="dxa" w:w="2016"/>
            <w:shd w:fill="F2F4F7"/>
            <w:tcMar>
              <w:top w:w="90" w:type="dxa"/>
              <w:start w:w="120" w:type="dxa"/>
              <w:bottom w:w="90" w:type="dxa"/>
              <w:end w:w="120" w:type="dxa"/>
            </w:tcMar>
            <w:vAlign w:val="center"/>
          </w:tcPr>
          <w:p>
            <w:pPr>
              <w:spacing w:after="0"/>
            </w:pPr>
            <w:r>
              <w:rPr>
                <w:rFonts w:ascii="Arial" w:hAnsi="Arial"/>
                <w:b/>
                <w:color w:val="111111"/>
                <w:sz w:val="17"/>
              </w:rPr>
              <w:t>Slide 114</w:t>
            </w:r>
          </w:p>
        </w:tc>
        <w:tc>
          <w:tcPr>
            <w:tcW w:type="dxa" w:w="3240"/>
            <w:shd w:fill="F2F4F7"/>
            <w:tcMar>
              <w:top w:w="90" w:type="dxa"/>
              <w:start w:w="120" w:type="dxa"/>
              <w:bottom w:w="90" w:type="dxa"/>
              <w:end w:w="120" w:type="dxa"/>
            </w:tcMar>
            <w:vAlign w:val="center"/>
          </w:tcPr>
          <w:p>
            <w:pPr>
              <w:spacing w:after="0"/>
            </w:pPr>
            <w:r>
              <w:rPr>
                <w:rFonts w:ascii="Arial" w:hAnsi="Arial"/>
                <w:color w:val="111111"/>
                <w:sz w:val="17"/>
              </w:rPr>
              <w:t>Chú thích ET0/ET1 có chỗ gõ nhầm</w:t>
            </w:r>
          </w:p>
        </w:tc>
        <w:tc>
          <w:tcPr>
            <w:tcW w:type="dxa" w:w="3816"/>
            <w:shd w:fill="F2F4F7"/>
            <w:tcMar>
              <w:top w:w="90" w:type="dxa"/>
              <w:start w:w="120" w:type="dxa"/>
              <w:bottom w:w="90" w:type="dxa"/>
              <w:end w:w="120" w:type="dxa"/>
            </w:tcMar>
            <w:vAlign w:val="center"/>
          </w:tcPr>
          <w:p>
            <w:pPr>
              <w:spacing w:after="0"/>
            </w:pPr>
            <w:r>
              <w:rPr>
                <w:rFonts w:ascii="Arial" w:hAnsi="Arial"/>
                <w:color w:val="111111"/>
                <w:sz w:val="17"/>
              </w:rPr>
              <w:t>Dùng bảng IE: IE.1=ET0, IE.3=ET1</w:t>
            </w:r>
          </w:p>
        </w:tc>
      </w:tr>
      <w:tr>
        <w:tc>
          <w:tcPr>
            <w:tcW w:type="dxa" w:w="2016"/>
            <w:tcMar>
              <w:top w:w="90" w:type="dxa"/>
              <w:start w:w="120" w:type="dxa"/>
              <w:bottom w:w="90" w:type="dxa"/>
              <w:end w:w="120" w:type="dxa"/>
            </w:tcMar>
            <w:vAlign w:val="center"/>
          </w:tcPr>
          <w:p>
            <w:pPr>
              <w:spacing w:after="0"/>
            </w:pPr>
            <w:r>
              <w:rPr>
                <w:rFonts w:ascii="Arial" w:hAnsi="Arial"/>
                <w:b/>
                <w:color w:val="111111"/>
                <w:sz w:val="17"/>
              </w:rPr>
              <w:t>vxl.docx câu 47</w:t>
            </w:r>
          </w:p>
        </w:tc>
        <w:tc>
          <w:tcPr>
            <w:tcW w:type="dxa" w:w="3240"/>
            <w:tcMar>
              <w:top w:w="90" w:type="dxa"/>
              <w:start w:w="120" w:type="dxa"/>
              <w:bottom w:w="90" w:type="dxa"/>
              <w:end w:w="120" w:type="dxa"/>
            </w:tcMar>
            <w:vAlign w:val="center"/>
          </w:tcPr>
          <w:p>
            <w:pPr>
              <w:spacing w:after="0"/>
            </w:pPr>
            <w:r>
              <w:rPr>
                <w:rFonts w:ascii="Arial" w:hAnsi="Arial"/>
                <w:color w:val="111111"/>
                <w:sz w:val="17"/>
              </w:rPr>
              <w:t>Hỏi P2 nhưng mã thay đổi P1</w:t>
            </w:r>
          </w:p>
        </w:tc>
        <w:tc>
          <w:tcPr>
            <w:tcW w:type="dxa" w:w="3816"/>
            <w:tcMar>
              <w:top w:w="90" w:type="dxa"/>
              <w:start w:w="120" w:type="dxa"/>
              <w:bottom w:w="90" w:type="dxa"/>
              <w:end w:w="120" w:type="dxa"/>
            </w:tcMar>
            <w:vAlign w:val="center"/>
          </w:tcPr>
          <w:p>
            <w:pPr>
              <w:spacing w:after="0"/>
            </w:pPr>
            <w:r>
              <w:rPr>
                <w:rFonts w:ascii="Arial" w:hAnsi="Arial"/>
                <w:color w:val="111111"/>
                <w:sz w:val="17"/>
              </w:rPr>
              <w:t>Xem là lỗi đề; không suy ra giá trị P2 từ mã</w:t>
            </w:r>
          </w:p>
        </w:tc>
      </w:tr>
      <w:tr>
        <w:tc>
          <w:tcPr>
            <w:tcW w:type="dxa" w:w="2016"/>
            <w:shd w:fill="F2F4F7"/>
            <w:tcMar>
              <w:top w:w="90" w:type="dxa"/>
              <w:start w:w="120" w:type="dxa"/>
              <w:bottom w:w="90" w:type="dxa"/>
              <w:end w:w="120" w:type="dxa"/>
            </w:tcMar>
            <w:vAlign w:val="center"/>
          </w:tcPr>
          <w:p>
            <w:pPr>
              <w:spacing w:after="0"/>
            </w:pPr>
            <w:r>
              <w:rPr>
                <w:rFonts w:ascii="Arial" w:hAnsi="Arial"/>
                <w:b/>
                <w:color w:val="111111"/>
                <w:sz w:val="17"/>
              </w:rPr>
              <w:t>Một số câu cú pháp</w:t>
            </w:r>
          </w:p>
        </w:tc>
        <w:tc>
          <w:tcPr>
            <w:tcW w:type="dxa" w:w="3240"/>
            <w:shd w:fill="F2F4F7"/>
            <w:tcMar>
              <w:top w:w="90" w:type="dxa"/>
              <w:start w:w="120" w:type="dxa"/>
              <w:bottom w:w="90" w:type="dxa"/>
              <w:end w:w="120" w:type="dxa"/>
            </w:tcMar>
            <w:vAlign w:val="center"/>
          </w:tcPr>
          <w:p>
            <w:pPr>
              <w:spacing w:after="0"/>
            </w:pPr>
            <w:r>
              <w:rPr>
                <w:rFonts w:ascii="Arial" w:hAnsi="Arial"/>
                <w:color w:val="111111"/>
                <w:sz w:val="17"/>
              </w:rPr>
              <w:t>LACLL/DJNE hoặc tham số không hợp lệ do gõ sai</w:t>
            </w:r>
          </w:p>
        </w:tc>
        <w:tc>
          <w:tcPr>
            <w:tcW w:type="dxa" w:w="3816"/>
            <w:shd w:fill="F2F4F7"/>
            <w:tcMar>
              <w:top w:w="90" w:type="dxa"/>
              <w:start w:w="120" w:type="dxa"/>
              <w:bottom w:w="90" w:type="dxa"/>
              <w:end w:w="120" w:type="dxa"/>
            </w:tcMar>
            <w:vAlign w:val="center"/>
          </w:tcPr>
          <w:p>
            <w:pPr>
              <w:spacing w:after="0"/>
            </w:pPr>
            <w:r>
              <w:rPr>
                <w:rFonts w:ascii="Arial" w:hAnsi="Arial"/>
                <w:color w:val="111111"/>
                <w:sz w:val="17"/>
              </w:rPr>
              <w:t>Đối chiếu cú pháp bảng lệnh trong slide</w:t>
            </w:r>
          </w:p>
        </w:tc>
      </w:tr>
    </w:tbl>
    <w:p>
      <w:pPr>
        <w:spacing w:after="20"/>
      </w:pPr>
    </w:p>
    <w:p>
      <w:r>
        <w:br w:type="page"/>
      </w:r>
    </w:p>
    <w:p>
      <w:pPr>
        <w:pStyle w:val="Heading1"/>
        <w:keepNext/>
        <w:spacing w:before="280" w:after="140"/>
      </w:pPr>
      <w:r>
        <w:rPr>
          <w:rFonts w:ascii="Arial" w:hAnsi="Arial"/>
          <w:b/>
          <w:color w:val="17324D"/>
          <w:sz w:val="34"/>
        </w:rPr>
        <w:t>11. Tờ tra nhanh trước giờ thi</w:t>
      </w:r>
    </w:p>
    <w:p>
      <w:pPr>
        <w:pStyle w:val="Heading2"/>
        <w:keepNext/>
        <w:spacing w:before="200" w:after="100"/>
      </w:pPr>
      <w:r>
        <w:rPr>
          <w:rFonts w:ascii="Arial" w:hAnsi="Arial"/>
          <w:b/>
          <w:color w:val="2E75B6"/>
          <w:sz w:val="27"/>
        </w:rPr>
        <w:t>Thanh ghi và địa chỉ</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1872"/>
            <w:shd w:fill="17324D"/>
            <w:tcMar>
              <w:top w:w="90" w:type="dxa"/>
              <w:start w:w="120" w:type="dxa"/>
              <w:bottom w:w="90" w:type="dxa"/>
              <w:end w:w="120" w:type="dxa"/>
            </w:tcMar>
            <w:vAlign w:val="center"/>
          </w:tcPr>
          <w:p>
            <w:pPr>
              <w:jc w:val="center"/>
            </w:pPr>
            <w:r>
              <w:rPr>
                <w:rFonts w:ascii="Arial" w:hAnsi="Arial"/>
                <w:b/>
                <w:color w:val="FFFFFF"/>
                <w:sz w:val="18"/>
              </w:rPr>
              <w:t>Nhóm</w:t>
            </w:r>
          </w:p>
        </w:tc>
        <w:tc>
          <w:tcPr>
            <w:tcW w:type="dxa" w:w="7200"/>
            <w:shd w:fill="17324D"/>
            <w:tcMar>
              <w:top w:w="90" w:type="dxa"/>
              <w:start w:w="120" w:type="dxa"/>
              <w:bottom w:w="90" w:type="dxa"/>
              <w:end w:w="120" w:type="dxa"/>
            </w:tcMar>
            <w:vAlign w:val="center"/>
          </w:tcPr>
          <w:p>
            <w:pPr>
              <w:jc w:val="center"/>
            </w:pPr>
            <w:r>
              <w:rPr>
                <w:rFonts w:ascii="Arial" w:hAnsi="Arial"/>
                <w:b/>
                <w:color w:val="FFFFFF"/>
                <w:sz w:val="18"/>
              </w:rPr>
              <w:t>Chuỗi cần thuộc</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PSW</w:t>
            </w:r>
          </w:p>
        </w:tc>
        <w:tc>
          <w:tcPr>
            <w:tcW w:type="dxa" w:w="7200"/>
            <w:tcMar>
              <w:top w:w="90" w:type="dxa"/>
              <w:start w:w="120" w:type="dxa"/>
              <w:bottom w:w="90" w:type="dxa"/>
              <w:end w:w="120" w:type="dxa"/>
            </w:tcMar>
            <w:vAlign w:val="center"/>
          </w:tcPr>
          <w:p>
            <w:pPr>
              <w:spacing w:after="0"/>
            </w:pPr>
            <w:r>
              <w:rPr>
                <w:rFonts w:ascii="Arial" w:hAnsi="Arial"/>
                <w:color w:val="111111"/>
                <w:sz w:val="18"/>
              </w:rPr>
              <w:t>CY AC - RS1 RS0 OV - P</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TMOD</w:t>
            </w:r>
          </w:p>
        </w:tc>
        <w:tc>
          <w:tcPr>
            <w:tcW w:type="dxa" w:w="7200"/>
            <w:shd w:fill="F2F4F7"/>
            <w:tcMar>
              <w:top w:w="90" w:type="dxa"/>
              <w:start w:w="120" w:type="dxa"/>
              <w:bottom w:w="90" w:type="dxa"/>
              <w:end w:w="120" w:type="dxa"/>
            </w:tcMar>
            <w:vAlign w:val="center"/>
          </w:tcPr>
          <w:p>
            <w:pPr>
              <w:spacing w:after="0"/>
            </w:pPr>
            <w:r>
              <w:rPr>
                <w:rFonts w:ascii="Arial" w:hAnsi="Arial"/>
                <w:color w:val="111111"/>
                <w:sz w:val="18"/>
              </w:rPr>
              <w:t>GATE C/T M1 M0 | GATE C/T M1 M0</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TCON</w:t>
            </w:r>
          </w:p>
        </w:tc>
        <w:tc>
          <w:tcPr>
            <w:tcW w:type="dxa" w:w="7200"/>
            <w:tcMar>
              <w:top w:w="90" w:type="dxa"/>
              <w:start w:w="120" w:type="dxa"/>
              <w:bottom w:w="90" w:type="dxa"/>
              <w:end w:w="120" w:type="dxa"/>
            </w:tcMar>
            <w:vAlign w:val="center"/>
          </w:tcPr>
          <w:p>
            <w:pPr>
              <w:spacing w:after="0"/>
            </w:pPr>
            <w:r>
              <w:rPr>
                <w:rFonts w:ascii="Arial" w:hAnsi="Arial"/>
                <w:color w:val="111111"/>
                <w:sz w:val="18"/>
              </w:rPr>
              <w:t>TF1 TR1 TF0 TR0 IE1 IT1 IE0 IT0</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SCON</w:t>
            </w:r>
          </w:p>
        </w:tc>
        <w:tc>
          <w:tcPr>
            <w:tcW w:type="dxa" w:w="7200"/>
            <w:shd w:fill="F2F4F7"/>
            <w:tcMar>
              <w:top w:w="90" w:type="dxa"/>
              <w:start w:w="120" w:type="dxa"/>
              <w:bottom w:w="90" w:type="dxa"/>
              <w:end w:w="120" w:type="dxa"/>
            </w:tcMar>
            <w:vAlign w:val="center"/>
          </w:tcPr>
          <w:p>
            <w:pPr>
              <w:spacing w:after="0"/>
            </w:pPr>
            <w:r>
              <w:rPr>
                <w:rFonts w:ascii="Arial" w:hAnsi="Arial"/>
                <w:color w:val="111111"/>
                <w:sz w:val="18"/>
              </w:rPr>
              <w:t>SM0 SM1 SM2 REN TB8 RB8 TI RI</w:t>
            </w:r>
          </w:p>
        </w:tc>
      </w:tr>
      <w:tr>
        <w:tc>
          <w:tcPr>
            <w:tcW w:type="dxa" w:w="1872"/>
            <w:tcMar>
              <w:top w:w="90" w:type="dxa"/>
              <w:start w:w="120" w:type="dxa"/>
              <w:bottom w:w="90" w:type="dxa"/>
              <w:end w:w="120" w:type="dxa"/>
            </w:tcMar>
            <w:vAlign w:val="center"/>
          </w:tcPr>
          <w:p>
            <w:pPr>
              <w:spacing w:after="0"/>
            </w:pPr>
            <w:r>
              <w:rPr>
                <w:rFonts w:ascii="Arial" w:hAnsi="Arial"/>
                <w:b/>
                <w:color w:val="111111"/>
                <w:sz w:val="18"/>
              </w:rPr>
              <w:t>IE</w:t>
            </w:r>
          </w:p>
        </w:tc>
        <w:tc>
          <w:tcPr>
            <w:tcW w:type="dxa" w:w="7200"/>
            <w:tcMar>
              <w:top w:w="90" w:type="dxa"/>
              <w:start w:w="120" w:type="dxa"/>
              <w:bottom w:w="90" w:type="dxa"/>
              <w:end w:w="120" w:type="dxa"/>
            </w:tcMar>
            <w:vAlign w:val="center"/>
          </w:tcPr>
          <w:p>
            <w:pPr>
              <w:spacing w:after="0"/>
            </w:pPr>
            <w:r>
              <w:rPr>
                <w:rFonts w:ascii="Arial" w:hAnsi="Arial"/>
                <w:color w:val="111111"/>
                <w:sz w:val="18"/>
              </w:rPr>
              <w:t>EA - ET2 ES ET1 EX1 ET0 EX0</w:t>
            </w:r>
          </w:p>
        </w:tc>
      </w:tr>
      <w:tr>
        <w:tc>
          <w:tcPr>
            <w:tcW w:type="dxa" w:w="1872"/>
            <w:shd w:fill="F2F4F7"/>
            <w:tcMar>
              <w:top w:w="90" w:type="dxa"/>
              <w:start w:w="120" w:type="dxa"/>
              <w:bottom w:w="90" w:type="dxa"/>
              <w:end w:w="120" w:type="dxa"/>
            </w:tcMar>
            <w:vAlign w:val="center"/>
          </w:tcPr>
          <w:p>
            <w:pPr>
              <w:spacing w:after="0"/>
            </w:pPr>
            <w:r>
              <w:rPr>
                <w:rFonts w:ascii="Arial" w:hAnsi="Arial"/>
                <w:b/>
                <w:color w:val="111111"/>
                <w:sz w:val="18"/>
              </w:rPr>
              <w:t>Vector</w:t>
            </w:r>
          </w:p>
        </w:tc>
        <w:tc>
          <w:tcPr>
            <w:tcW w:type="dxa" w:w="7200"/>
            <w:shd w:fill="F2F4F7"/>
            <w:tcMar>
              <w:top w:w="90" w:type="dxa"/>
              <w:start w:w="120" w:type="dxa"/>
              <w:bottom w:w="90" w:type="dxa"/>
              <w:end w:w="120" w:type="dxa"/>
            </w:tcMar>
            <w:vAlign w:val="center"/>
          </w:tcPr>
          <w:p>
            <w:pPr>
              <w:spacing w:after="0"/>
            </w:pPr>
            <w:r>
              <w:rPr>
                <w:rFonts w:ascii="Arial" w:hAnsi="Arial"/>
                <w:color w:val="111111"/>
                <w:sz w:val="18"/>
              </w:rPr>
              <w:t>0003 INT0; 000B T0; 0013 INT1; 001B T1; 0023 UART</w:t>
            </w:r>
          </w:p>
        </w:tc>
      </w:tr>
    </w:tbl>
    <w:p>
      <w:pPr>
        <w:spacing w:after="20"/>
      </w:pPr>
    </w:p>
    <w:p>
      <w:pPr>
        <w:pStyle w:val="Heading2"/>
        <w:keepNext/>
        <w:spacing w:before="200" w:after="100"/>
      </w:pPr>
      <w:r>
        <w:rPr>
          <w:rFonts w:ascii="Arial" w:hAnsi="Arial"/>
          <w:b/>
          <w:color w:val="2E75B6"/>
          <w:sz w:val="27"/>
        </w:rPr>
        <w:t>Công thức</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4939"/>
        <w:gridCol w:w="4939"/>
      </w:tblGrid>
      <w:tr>
        <w:trPr>
          <w:tblHeader w:val="true"/>
        </w:trPr>
        <w:tc>
          <w:tcPr>
            <w:tcW w:type="dxa" w:w="3024"/>
            <w:shd w:fill="17324D"/>
            <w:tcMar>
              <w:top w:w="90" w:type="dxa"/>
              <w:start w:w="120" w:type="dxa"/>
              <w:bottom w:w="90" w:type="dxa"/>
              <w:end w:w="120" w:type="dxa"/>
            </w:tcMar>
            <w:vAlign w:val="center"/>
          </w:tcPr>
          <w:p>
            <w:pPr>
              <w:jc w:val="center"/>
            </w:pPr>
            <w:r>
              <w:rPr>
                <w:rFonts w:ascii="Arial" w:hAnsi="Arial"/>
                <w:b/>
                <w:color w:val="FFFFFF"/>
                <w:sz w:val="18"/>
              </w:rPr>
              <w:t>Bài</w:t>
            </w:r>
          </w:p>
        </w:tc>
        <w:tc>
          <w:tcPr>
            <w:tcW w:type="dxa" w:w="6048"/>
            <w:shd w:fill="17324D"/>
            <w:tcMar>
              <w:top w:w="90" w:type="dxa"/>
              <w:start w:w="120" w:type="dxa"/>
              <w:bottom w:w="90" w:type="dxa"/>
              <w:end w:w="120" w:type="dxa"/>
            </w:tcMar>
            <w:vAlign w:val="center"/>
          </w:tcPr>
          <w:p>
            <w:pPr>
              <w:jc w:val="center"/>
            </w:pPr>
            <w:r>
              <w:rPr>
                <w:rFonts w:ascii="Arial" w:hAnsi="Arial"/>
                <w:b/>
                <w:color w:val="FFFFFF"/>
                <w:sz w:val="18"/>
              </w:rPr>
              <w:t>Công thức</w:t>
            </w:r>
          </w:p>
        </w:tc>
      </w:tr>
      <w:tr>
        <w:tc>
          <w:tcPr>
            <w:tcW w:type="dxa" w:w="3024"/>
            <w:tcMar>
              <w:top w:w="90" w:type="dxa"/>
              <w:start w:w="120" w:type="dxa"/>
              <w:bottom w:w="90" w:type="dxa"/>
              <w:end w:w="120" w:type="dxa"/>
            </w:tcMar>
            <w:vAlign w:val="center"/>
          </w:tcPr>
          <w:p>
            <w:pPr>
              <w:spacing w:after="0"/>
            </w:pPr>
            <w:r>
              <w:rPr>
                <w:rFonts w:ascii="Arial" w:hAnsi="Arial"/>
                <w:b/>
                <w:color w:val="111111"/>
                <w:sz w:val="18"/>
              </w:rPr>
              <w:t>Chu kỳ máy 8051</w:t>
            </w:r>
          </w:p>
        </w:tc>
        <w:tc>
          <w:tcPr>
            <w:tcW w:type="dxa" w:w="6048"/>
            <w:tcMar>
              <w:top w:w="90" w:type="dxa"/>
              <w:start w:w="120" w:type="dxa"/>
              <w:bottom w:w="90" w:type="dxa"/>
              <w:end w:w="120" w:type="dxa"/>
            </w:tcMar>
            <w:vAlign w:val="center"/>
          </w:tcPr>
          <w:p>
            <w:pPr>
              <w:spacing w:after="0"/>
            </w:pPr>
            <w:r>
              <w:rPr>
                <w:rFonts w:ascii="Arial" w:hAnsi="Arial"/>
                <w:color w:val="111111"/>
                <w:sz w:val="18"/>
              </w:rPr>
              <w:t>Tmc = 12/fosc</w:t>
            </w:r>
          </w:p>
        </w:tc>
      </w:tr>
      <w:tr>
        <w:tc>
          <w:tcPr>
            <w:tcW w:type="dxa" w:w="3024"/>
            <w:shd w:fill="F2F4F7"/>
            <w:tcMar>
              <w:top w:w="90" w:type="dxa"/>
              <w:start w:w="120" w:type="dxa"/>
              <w:bottom w:w="90" w:type="dxa"/>
              <w:end w:w="120" w:type="dxa"/>
            </w:tcMar>
            <w:vAlign w:val="center"/>
          </w:tcPr>
          <w:p>
            <w:pPr>
              <w:spacing w:after="0"/>
            </w:pPr>
            <w:r>
              <w:rPr>
                <w:rFonts w:ascii="Arial" w:hAnsi="Arial"/>
                <w:b/>
                <w:color w:val="111111"/>
                <w:sz w:val="18"/>
              </w:rPr>
              <w:t>Mode 1</w:t>
            </w:r>
          </w:p>
        </w:tc>
        <w:tc>
          <w:tcPr>
            <w:tcW w:type="dxa" w:w="6048"/>
            <w:shd w:fill="F2F4F7"/>
            <w:tcMar>
              <w:top w:w="90" w:type="dxa"/>
              <w:start w:w="120" w:type="dxa"/>
              <w:bottom w:w="90" w:type="dxa"/>
              <w:end w:w="120" w:type="dxa"/>
            </w:tcMar>
            <w:vAlign w:val="center"/>
          </w:tcPr>
          <w:p>
            <w:pPr>
              <w:spacing w:after="0"/>
            </w:pPr>
            <w:r>
              <w:rPr>
                <w:rFonts w:ascii="Arial" w:hAnsi="Arial"/>
                <w:color w:val="111111"/>
                <w:sz w:val="18"/>
              </w:rPr>
              <w:t>Init = 65536 - t/Tmc</w:t>
            </w:r>
          </w:p>
        </w:tc>
      </w:tr>
      <w:tr>
        <w:tc>
          <w:tcPr>
            <w:tcW w:type="dxa" w:w="3024"/>
            <w:tcMar>
              <w:top w:w="90" w:type="dxa"/>
              <w:start w:w="120" w:type="dxa"/>
              <w:bottom w:w="90" w:type="dxa"/>
              <w:end w:w="120" w:type="dxa"/>
            </w:tcMar>
            <w:vAlign w:val="center"/>
          </w:tcPr>
          <w:p>
            <w:pPr>
              <w:spacing w:after="0"/>
            </w:pPr>
            <w:r>
              <w:rPr>
                <w:rFonts w:ascii="Arial" w:hAnsi="Arial"/>
                <w:b/>
                <w:color w:val="111111"/>
                <w:sz w:val="18"/>
              </w:rPr>
              <w:t>Mode 2</w:t>
            </w:r>
          </w:p>
        </w:tc>
        <w:tc>
          <w:tcPr>
            <w:tcW w:type="dxa" w:w="6048"/>
            <w:tcMar>
              <w:top w:w="90" w:type="dxa"/>
              <w:start w:w="120" w:type="dxa"/>
              <w:bottom w:w="90" w:type="dxa"/>
              <w:end w:w="120" w:type="dxa"/>
            </w:tcMar>
            <w:vAlign w:val="center"/>
          </w:tcPr>
          <w:p>
            <w:pPr>
              <w:spacing w:after="0"/>
            </w:pPr>
            <w:r>
              <w:rPr>
                <w:rFonts w:ascii="Arial" w:hAnsi="Arial"/>
                <w:color w:val="111111"/>
                <w:sz w:val="18"/>
              </w:rPr>
              <w:t>Init = 256 - t/Tmc</w:t>
            </w:r>
          </w:p>
        </w:tc>
      </w:tr>
      <w:tr>
        <w:tc>
          <w:tcPr>
            <w:tcW w:type="dxa" w:w="3024"/>
            <w:shd w:fill="F2F4F7"/>
            <w:tcMar>
              <w:top w:w="90" w:type="dxa"/>
              <w:start w:w="120" w:type="dxa"/>
              <w:bottom w:w="90" w:type="dxa"/>
              <w:end w:w="120" w:type="dxa"/>
            </w:tcMar>
            <w:vAlign w:val="center"/>
          </w:tcPr>
          <w:p>
            <w:pPr>
              <w:spacing w:after="0"/>
            </w:pPr>
            <w:r>
              <w:rPr>
                <w:rFonts w:ascii="Arial" w:hAnsi="Arial"/>
                <w:b/>
                <w:color w:val="111111"/>
                <w:sz w:val="18"/>
              </w:rPr>
              <w:t>Dung lượng bộ nhớ</w:t>
            </w:r>
          </w:p>
        </w:tc>
        <w:tc>
          <w:tcPr>
            <w:tcW w:type="dxa" w:w="6048"/>
            <w:shd w:fill="F2F4F7"/>
            <w:tcMar>
              <w:top w:w="90" w:type="dxa"/>
              <w:start w:w="120" w:type="dxa"/>
              <w:bottom w:w="90" w:type="dxa"/>
              <w:end w:w="120" w:type="dxa"/>
            </w:tcMar>
            <w:vAlign w:val="center"/>
          </w:tcPr>
          <w:p>
            <w:pPr>
              <w:spacing w:after="0"/>
            </w:pPr>
            <w:r>
              <w:rPr>
                <w:rFonts w:ascii="Arial" w:hAnsi="Arial"/>
                <w:color w:val="111111"/>
                <w:sz w:val="18"/>
              </w:rPr>
              <w:t>2^n byte với n đường địa chỉ</w:t>
            </w:r>
          </w:p>
        </w:tc>
      </w:tr>
      <w:tr>
        <w:tc>
          <w:tcPr>
            <w:tcW w:type="dxa" w:w="3024"/>
            <w:tcMar>
              <w:top w:w="90" w:type="dxa"/>
              <w:start w:w="120" w:type="dxa"/>
              <w:bottom w:w="90" w:type="dxa"/>
              <w:end w:w="120" w:type="dxa"/>
            </w:tcMar>
            <w:vAlign w:val="center"/>
          </w:tcPr>
          <w:p>
            <w:pPr>
              <w:spacing w:after="0"/>
            </w:pPr>
            <w:r>
              <w:rPr>
                <w:rFonts w:ascii="Arial" w:hAnsi="Arial"/>
                <w:b/>
                <w:color w:val="111111"/>
                <w:sz w:val="18"/>
              </w:rPr>
              <w:t>Số byte miền địa chỉ</w:t>
            </w:r>
          </w:p>
        </w:tc>
        <w:tc>
          <w:tcPr>
            <w:tcW w:type="dxa" w:w="6048"/>
            <w:tcMar>
              <w:top w:w="90" w:type="dxa"/>
              <w:start w:w="120" w:type="dxa"/>
              <w:bottom w:w="90" w:type="dxa"/>
              <w:end w:w="120" w:type="dxa"/>
            </w:tcMar>
            <w:vAlign w:val="center"/>
          </w:tcPr>
          <w:p>
            <w:pPr>
              <w:spacing w:after="0"/>
            </w:pPr>
            <w:r>
              <w:rPr>
                <w:rFonts w:ascii="Arial" w:hAnsi="Arial"/>
                <w:color w:val="111111"/>
                <w:sz w:val="18"/>
              </w:rPr>
              <w:t>End - Start + 1</w:t>
            </w:r>
          </w:p>
        </w:tc>
      </w:tr>
      <w:tr>
        <w:tc>
          <w:tcPr>
            <w:tcW w:type="dxa" w:w="3024"/>
            <w:shd w:fill="F2F4F7"/>
            <w:tcMar>
              <w:top w:w="90" w:type="dxa"/>
              <w:start w:w="120" w:type="dxa"/>
              <w:bottom w:w="90" w:type="dxa"/>
              <w:end w:w="120" w:type="dxa"/>
            </w:tcMar>
            <w:vAlign w:val="center"/>
          </w:tcPr>
          <w:p>
            <w:pPr>
              <w:spacing w:after="0"/>
            </w:pPr>
            <w:r>
              <w:rPr>
                <w:rFonts w:ascii="Arial" w:hAnsi="Arial"/>
                <w:b/>
                <w:color w:val="111111"/>
                <w:sz w:val="18"/>
              </w:rPr>
              <w:t>Sóng vuông CPL mỗi tràn</w:t>
            </w:r>
          </w:p>
        </w:tc>
        <w:tc>
          <w:tcPr>
            <w:tcW w:type="dxa" w:w="6048"/>
            <w:shd w:fill="F2F4F7"/>
            <w:tcMar>
              <w:top w:w="90" w:type="dxa"/>
              <w:start w:w="120" w:type="dxa"/>
              <w:bottom w:w="90" w:type="dxa"/>
              <w:end w:w="120" w:type="dxa"/>
            </w:tcMar>
            <w:vAlign w:val="center"/>
          </w:tcPr>
          <w:p>
            <w:pPr>
              <w:spacing w:after="0"/>
            </w:pPr>
            <w:r>
              <w:rPr>
                <w:rFonts w:ascii="Arial" w:hAnsi="Arial"/>
                <w:color w:val="111111"/>
                <w:sz w:val="18"/>
              </w:rPr>
              <w:t>T = 2 * thời gian tràn; f = 1/T</w:t>
            </w:r>
          </w:p>
        </w:tc>
      </w:tr>
    </w:tbl>
    <w:p>
      <w:pPr>
        <w:spacing w:after="20"/>
      </w:pPr>
    </w:p>
    <w:p>
      <w:pPr>
        <w:pStyle w:val="Heading2"/>
        <w:keepNext/>
        <w:spacing w:before="200" w:after="100"/>
      </w:pPr>
      <w:r>
        <w:rPr>
          <w:rFonts w:ascii="Arial" w:hAnsi="Arial"/>
          <w:b/>
          <w:color w:val="2E75B6"/>
          <w:sz w:val="27"/>
        </w:rPr>
        <w:t>Checklist 10 giây</w:t>
      </w:r>
    </w:p>
    <w:p>
      <w:pPr>
        <w:pStyle w:val="ListBullet"/>
        <w:spacing w:after="60" w:line="269" w:lineRule="auto"/>
      </w:pPr>
      <w:r>
        <w:rPr>
          <w:rFonts w:ascii="Arial" w:hAnsi="Arial"/>
          <w:color w:val="111111"/>
          <w:sz w:val="21"/>
        </w:rPr>
        <w:t>Có dấu # không?</w:t>
      </w:r>
    </w:p>
    <w:p>
      <w:pPr>
        <w:pStyle w:val="ListBullet"/>
        <w:spacing w:after="60" w:line="269" w:lineRule="auto"/>
      </w:pPr>
      <w:r>
        <w:rPr>
          <w:rFonts w:ascii="Arial" w:hAnsi="Arial"/>
          <w:color w:val="111111"/>
          <w:sz w:val="21"/>
        </w:rPr>
        <w:t>Có @R0/@R1 hay DPTR không?</w:t>
      </w:r>
    </w:p>
    <w:p>
      <w:pPr>
        <w:pStyle w:val="ListBullet"/>
        <w:spacing w:after="60" w:line="269" w:lineRule="auto"/>
      </w:pPr>
      <w:r>
        <w:rPr>
          <w:rFonts w:ascii="Arial" w:hAnsi="Arial"/>
          <w:color w:val="111111"/>
          <w:sz w:val="21"/>
        </w:rPr>
        <w:t>MOV, MOVC hay MOVX?</w:t>
      </w:r>
    </w:p>
    <w:p>
      <w:pPr>
        <w:pStyle w:val="ListBullet"/>
        <w:spacing w:after="60" w:line="269" w:lineRule="auto"/>
      </w:pPr>
      <w:r>
        <w:rPr>
          <w:rFonts w:ascii="Arial" w:hAnsi="Arial"/>
          <w:color w:val="111111"/>
          <w:sz w:val="21"/>
        </w:rPr>
        <w:t>CY ban đầu bằng bao nhiêu?</w:t>
      </w:r>
    </w:p>
    <w:p>
      <w:pPr>
        <w:pStyle w:val="ListBullet"/>
        <w:spacing w:after="60" w:line="269" w:lineRule="auto"/>
      </w:pPr>
      <w:r>
        <w:rPr>
          <w:rFonts w:ascii="Arial" w:hAnsi="Arial"/>
          <w:color w:val="111111"/>
          <w:sz w:val="21"/>
        </w:rPr>
        <w:t>TMOD đang đọc nibble nào?</w:t>
      </w:r>
    </w:p>
    <w:p>
      <w:pPr>
        <w:pStyle w:val="ListBullet"/>
        <w:spacing w:after="60" w:line="269" w:lineRule="auto"/>
      </w:pPr>
      <w:r>
        <w:rPr>
          <w:rFonts w:ascii="Arial" w:hAnsi="Arial"/>
          <w:color w:val="111111"/>
          <w:sz w:val="21"/>
        </w:rPr>
        <w:t>C/T=0 hay 1?</w:t>
      </w:r>
    </w:p>
    <w:p>
      <w:pPr>
        <w:pStyle w:val="ListBullet"/>
        <w:spacing w:after="60" w:line="269" w:lineRule="auto"/>
      </w:pPr>
      <w:r>
        <w:rPr>
          <w:rFonts w:ascii="Arial" w:hAnsi="Arial"/>
          <w:color w:val="111111"/>
          <w:sz w:val="21"/>
        </w:rPr>
        <w:t>Mode 1 hay mode 2?</w:t>
      </w:r>
    </w:p>
    <w:p>
      <w:pPr>
        <w:pStyle w:val="ListBullet"/>
        <w:spacing w:after="60" w:line="269" w:lineRule="auto"/>
      </w:pPr>
      <w:r>
        <w:rPr>
          <w:rFonts w:ascii="Arial" w:hAnsi="Arial"/>
          <w:color w:val="111111"/>
          <w:sz w:val="21"/>
        </w:rPr>
        <w:t>Một lần tràn là trễ hay nửa chu kỳ?</w:t>
      </w:r>
    </w:p>
    <w:p>
      <w:pPr>
        <w:pStyle w:val="ListBullet"/>
        <w:spacing w:after="60" w:line="269" w:lineRule="auto"/>
      </w:pPr>
      <w:r>
        <w:rPr>
          <w:rFonts w:ascii="Arial" w:hAnsi="Arial"/>
          <w:color w:val="111111"/>
          <w:sz w:val="21"/>
        </w:rPr>
        <w:t>TI hay RI?</w:t>
      </w:r>
    </w:p>
    <w:p>
      <w:pPr>
        <w:pStyle w:val="ListBullet"/>
        <w:spacing w:after="60" w:line="269" w:lineRule="auto"/>
      </w:pPr>
      <w:r>
        <w:rPr>
          <w:rFonts w:ascii="Arial" w:hAnsi="Arial"/>
          <w:color w:val="111111"/>
          <w:sz w:val="21"/>
        </w:rPr>
        <w:t>RET hay RETI?</w:t>
      </w:r>
    </w:p>
    <w:p>
      <w:pPr>
        <w:pStyle w:val="Heading2"/>
        <w:keepNext/>
        <w:spacing w:before="200" w:after="100"/>
      </w:pPr>
      <w:r>
        <w:rPr>
          <w:rFonts w:ascii="Arial" w:hAnsi="Arial"/>
          <w:b/>
          <w:color w:val="2E75B6"/>
          <w:sz w:val="27"/>
        </w:rPr>
        <w:t>Lộ trình ôn 5 buổi</w:t>
      </w:r>
    </w:p>
    <w:tbl>
      <w:tblPr>
        <w:tblW w:type="auto" w:w="0"/>
        <w:jc w:val="center"/>
        <w:tblLayout w:type="fixed"/>
        <w:tblLook w:firstColumn="1" w:firstRow="1" w:lastColumn="0" w:lastRow="0" w:noHBand="0" w:noVBand="1" w:val="04A0"/>
        <w:tblBorders>
          <w:top w:val="single" w:sz="4" w:space="0" w:color="B7C1CC"/>
          <w:left w:val="single" w:sz="4" w:space="0" w:color="B7C1CC"/>
          <w:bottom w:val="single" w:sz="4" w:space="0" w:color="B7C1CC"/>
          <w:right w:val="single" w:sz="4" w:space="0" w:color="B7C1CC"/>
          <w:insideH w:val="single" w:sz="4" w:space="0" w:color="B7C1CC"/>
          <w:insideV w:val="single" w:sz="4" w:space="0" w:color="B7C1CC"/>
        </w:tblBorders>
      </w:tblPr>
      <w:tblGrid>
        <w:gridCol w:w="3293"/>
        <w:gridCol w:w="3293"/>
        <w:gridCol w:w="3293"/>
      </w:tblGrid>
      <w:tr>
        <w:trPr>
          <w:tblHeader w:val="true"/>
        </w:trPr>
        <w:tc>
          <w:tcPr>
            <w:tcW w:type="dxa" w:w="936"/>
            <w:shd w:fill="17324D"/>
            <w:tcMar>
              <w:top w:w="90" w:type="dxa"/>
              <w:start w:w="120" w:type="dxa"/>
              <w:bottom w:w="90" w:type="dxa"/>
              <w:end w:w="120" w:type="dxa"/>
            </w:tcMar>
            <w:vAlign w:val="center"/>
          </w:tcPr>
          <w:p>
            <w:pPr>
              <w:jc w:val="center"/>
            </w:pPr>
            <w:r>
              <w:rPr>
                <w:rFonts w:ascii="Arial" w:hAnsi="Arial"/>
                <w:b/>
                <w:color w:val="FFFFFF"/>
                <w:sz w:val="18"/>
              </w:rPr>
              <w:t>Buổi</w:t>
            </w:r>
          </w:p>
        </w:tc>
        <w:tc>
          <w:tcPr>
            <w:tcW w:type="dxa" w:w="3816"/>
            <w:shd w:fill="17324D"/>
            <w:tcMar>
              <w:top w:w="90" w:type="dxa"/>
              <w:start w:w="120" w:type="dxa"/>
              <w:bottom w:w="90" w:type="dxa"/>
              <w:end w:w="120" w:type="dxa"/>
            </w:tcMar>
            <w:vAlign w:val="center"/>
          </w:tcPr>
          <w:p>
            <w:pPr>
              <w:jc w:val="center"/>
            </w:pPr>
            <w:r>
              <w:rPr>
                <w:rFonts w:ascii="Arial" w:hAnsi="Arial"/>
                <w:b/>
                <w:color w:val="FFFFFF"/>
                <w:sz w:val="18"/>
              </w:rPr>
              <w:t>Nội dung</w:t>
            </w:r>
          </w:p>
        </w:tc>
        <w:tc>
          <w:tcPr>
            <w:tcW w:type="dxa" w:w="4320"/>
            <w:shd w:fill="17324D"/>
            <w:tcMar>
              <w:top w:w="90" w:type="dxa"/>
              <w:start w:w="120" w:type="dxa"/>
              <w:bottom w:w="90" w:type="dxa"/>
              <w:end w:w="120" w:type="dxa"/>
            </w:tcMar>
            <w:vAlign w:val="center"/>
          </w:tcPr>
          <w:p>
            <w:pPr>
              <w:jc w:val="center"/>
            </w:pPr>
            <w:r>
              <w:rPr>
                <w:rFonts w:ascii="Arial" w:hAnsi="Arial"/>
                <w:b/>
                <w:color w:val="FFFFFF"/>
                <w:sz w:val="18"/>
              </w:rPr>
              <w:t>Mục tiêu</w:t>
            </w:r>
          </w:p>
        </w:tc>
      </w:tr>
      <w:tr>
        <w:tc>
          <w:tcPr>
            <w:tcW w:type="dxa" w:w="936"/>
            <w:tcMar>
              <w:top w:w="90" w:type="dxa"/>
              <w:start w:w="120" w:type="dxa"/>
              <w:bottom w:w="90" w:type="dxa"/>
              <w:end w:w="120" w:type="dxa"/>
            </w:tcMar>
            <w:vAlign w:val="center"/>
          </w:tcPr>
          <w:p>
            <w:pPr>
              <w:spacing w:after="0"/>
            </w:pPr>
            <w:r>
              <w:rPr>
                <w:rFonts w:ascii="Arial" w:hAnsi="Arial"/>
                <w:b/>
                <w:color w:val="111111"/>
                <w:sz w:val="18"/>
              </w:rPr>
              <w:t>1</w:t>
            </w:r>
          </w:p>
        </w:tc>
        <w:tc>
          <w:tcPr>
            <w:tcW w:type="dxa" w:w="3816"/>
            <w:tcMar>
              <w:top w:w="90" w:type="dxa"/>
              <w:start w:w="120" w:type="dxa"/>
              <w:bottom w:w="90" w:type="dxa"/>
              <w:end w:w="120" w:type="dxa"/>
            </w:tcMar>
            <w:vAlign w:val="center"/>
          </w:tcPr>
          <w:p>
            <w:pPr>
              <w:spacing w:after="0"/>
            </w:pPr>
            <w:r>
              <w:rPr>
                <w:rFonts w:ascii="Arial" w:hAnsi="Arial"/>
                <w:color w:val="111111"/>
                <w:sz w:val="18"/>
              </w:rPr>
              <w:t>Kiến trúc, chân, bộ nhớ, SFR</w:t>
            </w:r>
          </w:p>
        </w:tc>
        <w:tc>
          <w:tcPr>
            <w:tcW w:type="dxa" w:w="4320"/>
            <w:tcMar>
              <w:top w:w="90" w:type="dxa"/>
              <w:start w:w="120" w:type="dxa"/>
              <w:bottom w:w="90" w:type="dxa"/>
              <w:end w:w="120" w:type="dxa"/>
            </w:tcMar>
            <w:vAlign w:val="center"/>
          </w:tcPr>
          <w:p>
            <w:pPr>
              <w:spacing w:after="0"/>
            </w:pPr>
            <w:r>
              <w:rPr>
                <w:rFonts w:ascii="Arial" w:hAnsi="Arial"/>
                <w:color w:val="111111"/>
                <w:sz w:val="18"/>
              </w:rPr>
              <w:t>Làm nhanh câu nhận biết và bản đồ địa chỉ</w:t>
            </w:r>
          </w:p>
        </w:tc>
      </w:tr>
      <w:tr>
        <w:tc>
          <w:tcPr>
            <w:tcW w:type="dxa" w:w="936"/>
            <w:shd w:fill="F2F4F7"/>
            <w:tcMar>
              <w:top w:w="90" w:type="dxa"/>
              <w:start w:w="120" w:type="dxa"/>
              <w:bottom w:w="90" w:type="dxa"/>
              <w:end w:w="120" w:type="dxa"/>
            </w:tcMar>
            <w:vAlign w:val="center"/>
          </w:tcPr>
          <w:p>
            <w:pPr>
              <w:spacing w:after="0"/>
            </w:pPr>
            <w:r>
              <w:rPr>
                <w:rFonts w:ascii="Arial" w:hAnsi="Arial"/>
                <w:b/>
                <w:color w:val="111111"/>
                <w:sz w:val="18"/>
              </w:rPr>
              <w:t>2</w:t>
            </w:r>
          </w:p>
        </w:tc>
        <w:tc>
          <w:tcPr>
            <w:tcW w:type="dxa" w:w="3816"/>
            <w:shd w:fill="F2F4F7"/>
            <w:tcMar>
              <w:top w:w="90" w:type="dxa"/>
              <w:start w:w="120" w:type="dxa"/>
              <w:bottom w:w="90" w:type="dxa"/>
              <w:end w:w="120" w:type="dxa"/>
            </w:tcMar>
            <w:vAlign w:val="center"/>
          </w:tcPr>
          <w:p>
            <w:pPr>
              <w:spacing w:after="0"/>
            </w:pPr>
            <w:r>
              <w:rPr>
                <w:rFonts w:ascii="Arial" w:hAnsi="Arial"/>
                <w:color w:val="111111"/>
                <w:sz w:val="18"/>
              </w:rPr>
              <w:t>Địa chỉ + MOV/MOVC/MOVX + số học/cờ</w:t>
            </w:r>
          </w:p>
        </w:tc>
        <w:tc>
          <w:tcPr>
            <w:tcW w:type="dxa" w:w="4320"/>
            <w:shd w:fill="F2F4F7"/>
            <w:tcMar>
              <w:top w:w="90" w:type="dxa"/>
              <w:start w:w="120" w:type="dxa"/>
              <w:bottom w:w="90" w:type="dxa"/>
              <w:end w:w="120" w:type="dxa"/>
            </w:tcMar>
            <w:vAlign w:val="center"/>
          </w:tcPr>
          <w:p>
            <w:pPr>
              <w:spacing w:after="0"/>
            </w:pPr>
            <w:r>
              <w:rPr>
                <w:rFonts w:ascii="Arial" w:hAnsi="Arial"/>
                <w:color w:val="111111"/>
                <w:sz w:val="18"/>
              </w:rPr>
              <w:t>Truy vết từng lệnh không nhầm không gian nhớ</w:t>
            </w:r>
          </w:p>
        </w:tc>
      </w:tr>
      <w:tr>
        <w:tc>
          <w:tcPr>
            <w:tcW w:type="dxa" w:w="936"/>
            <w:tcMar>
              <w:top w:w="90" w:type="dxa"/>
              <w:start w:w="120" w:type="dxa"/>
              <w:bottom w:w="90" w:type="dxa"/>
              <w:end w:w="120" w:type="dxa"/>
            </w:tcMar>
            <w:vAlign w:val="center"/>
          </w:tcPr>
          <w:p>
            <w:pPr>
              <w:spacing w:after="0"/>
            </w:pPr>
            <w:r>
              <w:rPr>
                <w:rFonts w:ascii="Arial" w:hAnsi="Arial"/>
                <w:b/>
                <w:color w:val="111111"/>
                <w:sz w:val="18"/>
              </w:rPr>
              <w:t>3</w:t>
            </w:r>
          </w:p>
        </w:tc>
        <w:tc>
          <w:tcPr>
            <w:tcW w:type="dxa" w:w="3816"/>
            <w:tcMar>
              <w:top w:w="90" w:type="dxa"/>
              <w:start w:w="120" w:type="dxa"/>
              <w:bottom w:w="90" w:type="dxa"/>
              <w:end w:w="120" w:type="dxa"/>
            </w:tcMar>
            <w:vAlign w:val="center"/>
          </w:tcPr>
          <w:p>
            <w:pPr>
              <w:spacing w:after="0"/>
            </w:pPr>
            <w:r>
              <w:rPr>
                <w:rFonts w:ascii="Arial" w:hAnsi="Arial"/>
                <w:color w:val="111111"/>
                <w:sz w:val="18"/>
              </w:rPr>
              <w:t>Timer/Counter</w:t>
            </w:r>
          </w:p>
        </w:tc>
        <w:tc>
          <w:tcPr>
            <w:tcW w:type="dxa" w:w="4320"/>
            <w:tcMar>
              <w:top w:w="90" w:type="dxa"/>
              <w:start w:w="120" w:type="dxa"/>
              <w:bottom w:w="90" w:type="dxa"/>
              <w:end w:w="120" w:type="dxa"/>
            </w:tcMar>
            <w:vAlign w:val="center"/>
          </w:tcPr>
          <w:p>
            <w:pPr>
              <w:spacing w:after="0"/>
            </w:pPr>
            <w:r>
              <w:rPr>
                <w:rFonts w:ascii="Arial" w:hAnsi="Arial"/>
                <w:color w:val="111111"/>
                <w:sz w:val="18"/>
              </w:rPr>
              <w:t>Tự tính TH/TL, TMOD và chu kỳ sóng</w:t>
            </w:r>
          </w:p>
        </w:tc>
      </w:tr>
      <w:tr>
        <w:tc>
          <w:tcPr>
            <w:tcW w:type="dxa" w:w="936"/>
            <w:shd w:fill="F2F4F7"/>
            <w:tcMar>
              <w:top w:w="90" w:type="dxa"/>
              <w:start w:w="120" w:type="dxa"/>
              <w:bottom w:w="90" w:type="dxa"/>
              <w:end w:w="120" w:type="dxa"/>
            </w:tcMar>
            <w:vAlign w:val="center"/>
          </w:tcPr>
          <w:p>
            <w:pPr>
              <w:spacing w:after="0"/>
            </w:pPr>
            <w:r>
              <w:rPr>
                <w:rFonts w:ascii="Arial" w:hAnsi="Arial"/>
                <w:b/>
                <w:color w:val="111111"/>
                <w:sz w:val="18"/>
              </w:rPr>
              <w:t>4</w:t>
            </w:r>
          </w:p>
        </w:tc>
        <w:tc>
          <w:tcPr>
            <w:tcW w:type="dxa" w:w="3816"/>
            <w:shd w:fill="F2F4F7"/>
            <w:tcMar>
              <w:top w:w="90" w:type="dxa"/>
              <w:start w:w="120" w:type="dxa"/>
              <w:bottom w:w="90" w:type="dxa"/>
              <w:end w:w="120" w:type="dxa"/>
            </w:tcMar>
            <w:vAlign w:val="center"/>
          </w:tcPr>
          <w:p>
            <w:pPr>
              <w:spacing w:after="0"/>
            </w:pPr>
            <w:r>
              <w:rPr>
                <w:rFonts w:ascii="Arial" w:hAnsi="Arial"/>
                <w:color w:val="111111"/>
                <w:sz w:val="18"/>
              </w:rPr>
              <w:t>UART + ngắt</w:t>
            </w:r>
          </w:p>
        </w:tc>
        <w:tc>
          <w:tcPr>
            <w:tcW w:type="dxa" w:w="4320"/>
            <w:shd w:fill="F2F4F7"/>
            <w:tcMar>
              <w:top w:w="90" w:type="dxa"/>
              <w:start w:w="120" w:type="dxa"/>
              <w:bottom w:w="90" w:type="dxa"/>
              <w:end w:w="120" w:type="dxa"/>
            </w:tcMar>
            <w:vAlign w:val="center"/>
          </w:tcPr>
          <w:p>
            <w:pPr>
              <w:spacing w:after="0"/>
            </w:pPr>
            <w:r>
              <w:rPr>
                <w:rFonts w:ascii="Arial" w:hAnsi="Arial"/>
                <w:color w:val="111111"/>
                <w:sz w:val="18"/>
              </w:rPr>
              <w:t>Thuộc SCON, IE/IP, vector và khung chương trình</w:t>
            </w:r>
          </w:p>
        </w:tc>
      </w:tr>
      <w:tr>
        <w:tc>
          <w:tcPr>
            <w:tcW w:type="dxa" w:w="936"/>
            <w:tcMar>
              <w:top w:w="90" w:type="dxa"/>
              <w:start w:w="120" w:type="dxa"/>
              <w:bottom w:w="90" w:type="dxa"/>
              <w:end w:w="120" w:type="dxa"/>
            </w:tcMar>
            <w:vAlign w:val="center"/>
          </w:tcPr>
          <w:p>
            <w:pPr>
              <w:spacing w:after="0"/>
            </w:pPr>
            <w:r>
              <w:rPr>
                <w:rFonts w:ascii="Arial" w:hAnsi="Arial"/>
                <w:b/>
                <w:color w:val="111111"/>
                <w:sz w:val="18"/>
              </w:rPr>
              <w:t>5</w:t>
            </w:r>
          </w:p>
        </w:tc>
        <w:tc>
          <w:tcPr>
            <w:tcW w:type="dxa" w:w="3816"/>
            <w:tcMar>
              <w:top w:w="90" w:type="dxa"/>
              <w:start w:w="120" w:type="dxa"/>
              <w:bottom w:w="90" w:type="dxa"/>
              <w:end w:w="120" w:type="dxa"/>
            </w:tcMar>
            <w:vAlign w:val="center"/>
          </w:tcPr>
          <w:p>
            <w:pPr>
              <w:spacing w:after="0"/>
            </w:pPr>
            <w:r>
              <w:rPr>
                <w:rFonts w:ascii="Arial" w:hAnsi="Arial"/>
                <w:color w:val="111111"/>
                <w:sz w:val="18"/>
              </w:rPr>
              <w:t>Làm 40 câu trong 60 phút</w:t>
            </w:r>
          </w:p>
        </w:tc>
        <w:tc>
          <w:tcPr>
            <w:tcW w:type="dxa" w:w="4320"/>
            <w:tcMar>
              <w:top w:w="90" w:type="dxa"/>
              <w:start w:w="120" w:type="dxa"/>
              <w:bottom w:w="90" w:type="dxa"/>
              <w:end w:w="120" w:type="dxa"/>
            </w:tcMar>
            <w:vAlign w:val="center"/>
          </w:tcPr>
          <w:p>
            <w:pPr>
              <w:spacing w:after="0"/>
            </w:pPr>
            <w:r>
              <w:rPr>
                <w:rFonts w:ascii="Arial" w:hAnsi="Arial"/>
                <w:color w:val="111111"/>
                <w:sz w:val="18"/>
              </w:rPr>
              <w:t>Phân loại lỗi theo mục Bẫy, ôn lại tờ tra nhanh</w:t>
            </w:r>
          </w:p>
        </w:tc>
      </w:tr>
    </w:tbl>
    <w:p>
      <w:pPr>
        <w:spacing w:after="20"/>
      </w:pPr>
    </w:p>
    <w:p>
      <w:pPr>
        <w:pStyle w:val="Heading1"/>
        <w:keepNext/>
        <w:spacing w:before="280" w:after="140"/>
      </w:pPr>
      <w:r>
        <w:rPr>
          <w:rFonts w:ascii="Arial" w:hAnsi="Arial"/>
          <w:b/>
          <w:color w:val="17324D"/>
          <w:sz w:val="34"/>
        </w:rPr>
        <w:t>Nguồn sử dụng</w:t>
      </w:r>
    </w:p>
    <w:p>
      <w:pPr>
        <w:pStyle w:val="ListBullet"/>
        <w:spacing w:after="60" w:line="269" w:lineRule="auto"/>
      </w:pPr>
      <w:r>
        <w:rPr>
          <w:rFonts w:ascii="Arial" w:hAnsi="Arial"/>
          <w:color w:val="111111"/>
          <w:sz w:val="21"/>
        </w:rPr>
        <w:t>ma-tran-de-ky-thuat-vi-xu-ly.pdf: đề cương, CLO và ma trận 40 câu.</w:t>
      </w:r>
    </w:p>
    <w:p>
      <w:pPr>
        <w:pStyle w:val="ListBullet"/>
        <w:spacing w:after="60" w:line="269" w:lineRule="auto"/>
      </w:pPr>
      <w:r>
        <w:rPr>
          <w:rFonts w:ascii="Arial" w:hAnsi="Arial"/>
          <w:color w:val="111111"/>
          <w:sz w:val="21"/>
        </w:rPr>
        <w:t>VXL_CNTT.pptx: 150 slide bài giảng, chương 1-5.</w:t>
      </w:r>
    </w:p>
    <w:p>
      <w:pPr>
        <w:pStyle w:val="ListBullet"/>
        <w:spacing w:after="60" w:line="269" w:lineRule="auto"/>
      </w:pPr>
      <w:r>
        <w:rPr>
          <w:rFonts w:ascii="Arial" w:hAnsi="Arial"/>
          <w:color w:val="111111"/>
          <w:sz w:val="21"/>
        </w:rPr>
        <w:t>vxl.docx: ngân hàng 100 câu hỏi 89C51 và các hình/đoạn mã đi kèm.</w:t>
      </w:r>
    </w:p>
    <w:tbl>
      <w:tblPr>
        <w:tblW w:type="auto" w:w="0"/>
        <w:jc w:val="center"/>
        <w:tblLayout w:type="fixed"/>
        <w:tblLook w:firstColumn="1" w:firstRow="1" w:lastColumn="0" w:lastRow="0" w:noHBand="0" w:noVBand="1" w:val="04A0"/>
      </w:tblPr>
      <w:tblGrid>
        <w:gridCol w:w="9878"/>
      </w:tblGrid>
      <w:tr>
        <w:tc>
          <w:tcPr>
            <w:tcW w:type="dxa" w:w="9072"/>
            <w:shd w:fill="EEF5FB"/>
            <w:tcMar>
              <w:top w:w="120" w:type="dxa"/>
              <w:start w:w="150" w:type="dxa"/>
              <w:bottom w:w="120" w:type="dxa"/>
              <w:end w:w="150" w:type="dxa"/>
            </w:tcMar>
          </w:tcPr>
          <w:p>
            <w:pPr>
              <w:spacing w:after="0"/>
            </w:pPr>
            <w:r>
              <w:rPr>
                <w:rFonts w:ascii="Arial" w:hAnsi="Arial"/>
                <w:b/>
                <w:color w:val="2E75B6"/>
                <w:sz w:val="21"/>
              </w:rPr>
              <w:t xml:space="preserve">Giới hạn: </w:t>
            </w:r>
            <w:r>
              <w:rPr>
                <w:rFonts w:ascii="Arial" w:hAnsi="Arial"/>
                <w:color w:val="111111"/>
                <w:sz w:val="21"/>
              </w:rPr>
              <w:t>Tài liệu không tự khẳng định đáp án cho những câu bị thiếu hình hoặc bị gõ sai trong vxl.docx; thay vào đó, nó cung cấp phương pháp giải và đánh dấu điểm mơ hồ.</w:t>
            </w:r>
          </w:p>
        </w:tc>
      </w:tr>
    </w:tbl>
    <w:p>
      <w:pPr>
        <w:spacing w:after="20"/>
      </w:pPr>
    </w:p>
    <w:sectPr w:rsidR="00FC693F" w:rsidRPr="0006063C" w:rsidSect="00034616">
      <w:headerReference w:type="default" r:id="rId9"/>
      <w:footerReference w:type="default" r:id="rId10"/>
      <w:pgSz w:w="12240" w:h="15840"/>
      <w:pgMar w:top="1037" w:right="1181" w:bottom="979" w:left="1181"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Biên soạn hoàn toàn từ ma trận đề, VXL_CNTT.pptx và vxl.docx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6"/>
      </w:rPr>
      <w:t>CẨM NANG ÔN THI KỸ THUẬT VI XỬ LÝ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