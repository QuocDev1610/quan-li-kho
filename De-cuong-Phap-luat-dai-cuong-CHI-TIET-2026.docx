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00"/>
        <w:jc w:val="center"/>
      </w:pPr>
      <w:r>
        <w:rPr>
          <w:rFonts w:ascii="Arial" w:hAnsi="Arial" w:eastAsia="Arial"/>
          <w:b/>
          <w:color w:val="1F4E79"/>
          <w:sz w:val="50"/>
        </w:rPr>
        <w:t>ĐỀ CƯƠNG ÔN THI CUỐI KỲ</w:t>
      </w:r>
    </w:p>
    <w:p>
      <w:pPr>
        <w:jc w:val="center"/>
      </w:pPr>
      <w:r>
        <w:rPr>
          <w:rFonts w:ascii="Arial" w:hAnsi="Arial" w:eastAsia="Arial"/>
          <w:b/>
          <w:color w:val="17365D"/>
          <w:sz w:val="44"/>
        </w:rPr>
        <w:t>PHÁP LUẬT ĐẠI CƯƠNG</w:t>
      </w:r>
    </w:p>
    <w:p>
      <w:pPr>
        <w:spacing w:before="160"/>
        <w:jc w:val="center"/>
      </w:pPr>
      <w:r>
        <w:rPr>
          <w:rFonts w:ascii="Arial" w:hAnsi="Arial" w:eastAsia="Arial"/>
          <w:i/>
          <w:color w:val="666666"/>
          <w:sz w:val="26"/>
        </w:rPr>
        <w:t>Bản chi tiết mở rộng, hiệu đính và bổ sung bài tập điển hình – 2026</w:t>
      </w:r>
    </w:p>
    <w:p/>
    <w:tbl>
      <w:tblPr>
        <w:tblStyle w:val="TableGrid"/>
        <w:tblW w:type="dxa" w:w="9648"/>
        <w:jc w:val="center"/>
        <w:tblLayout w:type="fixed"/>
        <w:tblLook w:firstColumn="1" w:firstRow="1" w:lastColumn="0" w:lastRow="0" w:noHBand="0" w:noVBand="1" w:val="04A0"/>
        <w:tblInd w:w="120" w:type="dxa"/>
      </w:tblPr>
      <w:tblGrid>
        <w:gridCol w:w="1944"/>
        <w:gridCol w:w="7704"/>
      </w:tblGrid>
      <w:tr>
        <w:tc>
          <w:tcPr>
            <w:tcW w:type="dxa" w:w="1944"/>
            <w:shd w:fill="D9EAF7"/>
            <w:vAlign w:val="center"/>
            <w:tcMar>
              <w:top w:w="100" w:type="dxa"/>
              <w:start w:w="120" w:type="dxa"/>
              <w:bottom w:w="100" w:type="dxa"/>
              <w:end w:w="120" w:type="dxa"/>
            </w:tcMar>
          </w:tcPr>
          <w:p>
            <w:r>
              <w:rPr>
                <w:rFonts w:ascii="Arial" w:hAnsi="Arial" w:eastAsia="Arial"/>
                <w:b/>
                <w:color w:val="17365D"/>
                <w:sz w:val="20"/>
              </w:rPr>
              <w:t>Mục tiêu</w:t>
            </w:r>
          </w:p>
        </w:tc>
        <w:tc>
          <w:tcPr>
            <w:tcW w:type="dxa" w:w="7704"/>
            <w:vAlign w:val="center"/>
            <w:tcMar>
              <w:top w:w="100" w:type="dxa"/>
              <w:start w:w="120" w:type="dxa"/>
              <w:bottom w:w="100" w:type="dxa"/>
              <w:end w:w="120" w:type="dxa"/>
            </w:tcMar>
          </w:tcPr>
          <w:p>
            <w:r>
              <w:rPr>
                <w:rFonts w:ascii="Arial" w:hAnsi="Arial" w:eastAsia="Arial"/>
                <w:color w:val="222222"/>
                <w:sz w:val="20"/>
              </w:rPr>
              <w:t>Ôn tự luận, nhận diện vấn đề và giải bài tập tình huống</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Cấu trúc</w:t>
            </w:r>
          </w:p>
        </w:tc>
        <w:tc>
          <w:tcPr>
            <w:tcW w:type="dxa" w:w="7704"/>
            <w:vAlign w:val="center"/>
            <w:tcMar>
              <w:top w:w="100" w:type="dxa"/>
              <w:start w:w="120" w:type="dxa"/>
              <w:bottom w:w="100" w:type="dxa"/>
              <w:end w:w="120" w:type="dxa"/>
            </w:tcMar>
          </w:tcPr>
          <w:p>
            <w:r>
              <w:rPr>
                <w:rFonts w:ascii="Arial" w:hAnsi="Arial" w:eastAsia="Arial"/>
                <w:color w:val="222222"/>
                <w:sz w:val="20"/>
              </w:rPr>
              <w:t>19 câu lý thuyết + 10 chuyên đề phân tích sâu + bảng ghi nhớ + 30 bài tập</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Căn cứ chính</w:t>
            </w:r>
          </w:p>
        </w:tc>
        <w:tc>
          <w:tcPr>
            <w:tcW w:type="dxa" w:w="7704"/>
            <w:vAlign w:val="center"/>
            <w:tcMar>
              <w:top w:w="100" w:type="dxa"/>
              <w:start w:w="120" w:type="dxa"/>
              <w:bottom w:w="100" w:type="dxa"/>
              <w:end w:w="120" w:type="dxa"/>
            </w:tcMar>
          </w:tcPr>
          <w:p>
            <w:r>
              <w:rPr>
                <w:rFonts w:ascii="Arial" w:hAnsi="Arial" w:eastAsia="Arial"/>
                <w:color w:val="222222"/>
                <w:sz w:val="20"/>
              </w:rPr>
              <w:t>Các văn bản pháp luật hiện hành được liệt kê trong tài liệu</w:t>
            </w:r>
          </w:p>
        </w:tc>
      </w:tr>
      <w:tr>
        <w:tc>
          <w:tcPr>
            <w:tcW w:type="dxa" w:w="1944"/>
            <w:shd w:fill="D9EAF7"/>
            <w:vAlign w:val="center"/>
            <w:tcMar>
              <w:top w:w="100" w:type="dxa"/>
              <w:start w:w="120" w:type="dxa"/>
              <w:bottom w:w="100" w:type="dxa"/>
              <w:end w:w="120" w:type="dxa"/>
            </w:tcMar>
          </w:tcPr>
          <w:p>
            <w:r>
              <w:rPr>
                <w:rFonts w:ascii="Arial" w:hAnsi="Arial" w:eastAsia="Arial"/>
                <w:b/>
                <w:color w:val="17365D"/>
                <w:sz w:val="20"/>
              </w:rPr>
              <w:t>Lưu ý</w:t>
            </w:r>
          </w:p>
        </w:tc>
        <w:tc>
          <w:tcPr>
            <w:tcW w:type="dxa" w:w="7704"/>
            <w:vAlign w:val="center"/>
            <w:tcMar>
              <w:top w:w="100" w:type="dxa"/>
              <w:start w:w="120" w:type="dxa"/>
              <w:bottom w:w="100" w:type="dxa"/>
              <w:end w:w="120" w:type="dxa"/>
            </w:tcMar>
          </w:tcPr>
          <w:p>
            <w:r>
              <w:rPr>
                <w:rFonts w:ascii="Arial" w:hAnsi="Arial" w:eastAsia="Arial"/>
                <w:color w:val="222222"/>
                <w:sz w:val="20"/>
              </w:rPr>
              <w:t>Đây là tài liệu học tập, không thay thế tư vấn pháp lý cho vụ việc thực tế</w:t>
            </w:r>
          </w:p>
        </w:tc>
      </w:tr>
    </w:tbl>
    <w:p>
      <w:pPr>
        <w:spacing w:before="360"/>
        <w:jc w:val="center"/>
      </w:pPr>
      <w:r>
        <w:rPr>
          <w:rFonts w:ascii="Arial" w:hAnsi="Arial" w:eastAsia="Arial"/>
          <w:i/>
          <w:color w:val="666666"/>
          <w:sz w:val="18"/>
        </w:rPr>
        <w:t>Biên soạn lại từ file tổng hợp của người học; đã loại bỏ hoặc đánh dấu các căn cứ hết hiệu lực.</w:t>
      </w:r>
      <w:r>
        <w:br w:type="page"/>
      </w:r>
    </w:p>
    <w:p>
      <w:pPr>
        <w:pStyle w:val="Heading1"/>
      </w:pPr>
      <w:r>
        <w:t>MỤC LỤC NỘI DUNG</w:t>
      </w:r>
    </w:p>
    <w:tbl>
      <w:tblPr>
        <w:tblStyle w:val="TableGrid"/>
        <w:tblW w:type="dxa" w:w="9648"/>
        <w:jc w:val="center"/>
        <w:tblLayout w:type="fixed"/>
        <w:tblLook w:firstColumn="1" w:firstRow="1" w:lastColumn="0" w:lastRow="0" w:noHBand="0" w:noVBand="1" w:val="04A0"/>
        <w:tblInd w:w="120" w:type="dxa"/>
      </w:tblPr>
      <w:tblGrid>
        <w:gridCol w:w="3672"/>
        <w:gridCol w:w="5976"/>
      </w:tblGrid>
      <w:tr>
        <w:trPr>
          <w:tblHeader w:val="true"/>
        </w:trPr>
        <w:tc>
          <w:tcPr>
            <w:tcW w:type="dxa" w:w="3672"/>
            <w:shd w:fill="1F4E79"/>
            <w:tcMar>
              <w:top w:w="100" w:type="dxa"/>
              <w:start w:w="120" w:type="dxa"/>
              <w:bottom w:w="100" w:type="dxa"/>
              <w:end w:w="120" w:type="dxa"/>
            </w:tcMar>
          </w:tcPr>
          <w:p>
            <w:r>
              <w:rPr>
                <w:rFonts w:ascii="Arial" w:hAnsi="Arial" w:eastAsia="Arial"/>
                <w:b/>
                <w:color w:val="FFFFFF"/>
                <w:sz w:val="20"/>
              </w:rPr>
              <w:t>Phần</w:t>
            </w:r>
          </w:p>
        </w:tc>
        <w:tc>
          <w:tcPr>
            <w:tcW w:type="dxa" w:w="5976"/>
            <w:shd w:fill="1F4E79"/>
            <w:tcMar>
              <w:top w:w="100" w:type="dxa"/>
              <w:start w:w="120" w:type="dxa"/>
              <w:bottom w:w="100" w:type="dxa"/>
              <w:end w:w="120" w:type="dxa"/>
            </w:tcMar>
          </w:tcPr>
          <w:p>
            <w:r>
              <w:rPr>
                <w:rFonts w:ascii="Arial" w:hAnsi="Arial" w:eastAsia="Arial"/>
                <w:b/>
                <w:color w:val="FFFFFF"/>
                <w:sz w:val="20"/>
              </w:rPr>
              <w:t>Nội dung</w:t>
            </w:r>
          </w:p>
        </w:tc>
      </w:tr>
      <w:tr>
        <w:tc>
          <w:tcPr>
            <w:tcW w:type="dxa" w:w="3672"/>
            <w:tcMar>
              <w:top w:w="100" w:type="dxa"/>
              <w:start w:w="120" w:type="dxa"/>
              <w:bottom w:w="100" w:type="dxa"/>
              <w:end w:w="120" w:type="dxa"/>
            </w:tcMar>
          </w:tcPr>
          <w:p>
            <w:r>
              <w:rPr>
                <w:rFonts w:ascii="Arial" w:hAnsi="Arial" w:eastAsia="Arial"/>
                <w:b/>
                <w:color w:val="17365D"/>
                <w:sz w:val="20"/>
              </w:rPr>
              <w:t>Hướng dẫn sử dụng và các điểm hiệu đính</w:t>
            </w:r>
          </w:p>
        </w:tc>
        <w:tc>
          <w:tcPr>
            <w:tcW w:type="dxa" w:w="5976"/>
            <w:tcMar>
              <w:top w:w="100" w:type="dxa"/>
              <w:start w:w="120" w:type="dxa"/>
              <w:bottom w:w="100" w:type="dxa"/>
              <w:end w:w="120" w:type="dxa"/>
            </w:tcMar>
          </w:tcPr>
          <w:p>
            <w:r>
              <w:rPr>
                <w:rFonts w:ascii="Arial" w:hAnsi="Arial" w:eastAsia="Arial"/>
                <w:color w:val="222222"/>
                <w:sz w:val="20"/>
              </w:rPr>
              <w:t>Cách học, văn bản nền tảng, nội dung đã thay thế</w:t>
            </w:r>
          </w:p>
        </w:tc>
      </w:tr>
      <w:tr>
        <w:tc>
          <w:tcPr>
            <w:tcW w:type="dxa" w:w="3672"/>
            <w:tcMar>
              <w:top w:w="100" w:type="dxa"/>
              <w:start w:w="120" w:type="dxa"/>
              <w:bottom w:w="100" w:type="dxa"/>
              <w:end w:w="120" w:type="dxa"/>
            </w:tcMar>
          </w:tcPr>
          <w:p>
            <w:r>
              <w:rPr>
                <w:rFonts w:ascii="Arial" w:hAnsi="Arial" w:eastAsia="Arial"/>
                <w:b/>
                <w:color w:val="17365D"/>
                <w:sz w:val="20"/>
              </w:rPr>
              <w:t>Phần I. Đề cương lý thuyết</w:t>
            </w:r>
          </w:p>
        </w:tc>
        <w:tc>
          <w:tcPr>
            <w:tcW w:type="dxa" w:w="5976"/>
            <w:tcMar>
              <w:top w:w="100" w:type="dxa"/>
              <w:start w:w="120" w:type="dxa"/>
              <w:bottom w:w="100" w:type="dxa"/>
              <w:end w:w="120" w:type="dxa"/>
            </w:tcMar>
          </w:tcPr>
          <w:p>
            <w:r>
              <w:rPr>
                <w:rFonts w:ascii="Arial" w:hAnsi="Arial" w:eastAsia="Arial"/>
                <w:color w:val="222222"/>
                <w:sz w:val="20"/>
              </w:rPr>
              <w:t>19 câu hỏi theo cấu trúc khái niệm – phân tích – từ khóa</w:t>
            </w:r>
          </w:p>
        </w:tc>
      </w:tr>
      <w:tr>
        <w:tc>
          <w:tcPr>
            <w:tcW w:type="dxa" w:w="3672"/>
            <w:tcMar>
              <w:top w:w="100" w:type="dxa"/>
              <w:start w:w="120" w:type="dxa"/>
              <w:bottom w:w="100" w:type="dxa"/>
              <w:end w:w="120" w:type="dxa"/>
            </w:tcMar>
          </w:tcPr>
          <w:p>
            <w:r>
              <w:rPr>
                <w:rFonts w:ascii="Arial" w:hAnsi="Arial" w:eastAsia="Arial"/>
                <w:b/>
                <w:color w:val="17365D"/>
                <w:sz w:val="20"/>
              </w:rPr>
              <w:t>Phần II. Phân tích chuyên sâu</w:t>
            </w:r>
          </w:p>
        </w:tc>
        <w:tc>
          <w:tcPr>
            <w:tcW w:type="dxa" w:w="5976"/>
            <w:tcMar>
              <w:top w:w="100" w:type="dxa"/>
              <w:start w:w="120" w:type="dxa"/>
              <w:bottom w:w="100" w:type="dxa"/>
              <w:end w:w="120" w:type="dxa"/>
            </w:tcMar>
          </w:tcPr>
          <w:p>
            <w:r>
              <w:rPr>
                <w:rFonts w:ascii="Arial" w:hAnsi="Arial" w:eastAsia="Arial"/>
                <w:color w:val="222222"/>
                <w:sz w:val="20"/>
              </w:rPr>
              <w:t>10 chuyên đề, cơ sở pháp lý, ví dụ, lỗi thường gặp, dàn ý</w:t>
            </w:r>
          </w:p>
        </w:tc>
      </w:tr>
      <w:tr>
        <w:tc>
          <w:tcPr>
            <w:tcW w:type="dxa" w:w="3672"/>
            <w:tcMar>
              <w:top w:w="100" w:type="dxa"/>
              <w:start w:w="120" w:type="dxa"/>
              <w:bottom w:w="100" w:type="dxa"/>
              <w:end w:w="120" w:type="dxa"/>
            </w:tcMar>
          </w:tcPr>
          <w:p>
            <w:r>
              <w:rPr>
                <w:rFonts w:ascii="Arial" w:hAnsi="Arial" w:eastAsia="Arial"/>
                <w:b/>
                <w:color w:val="17365D"/>
                <w:sz w:val="20"/>
              </w:rPr>
              <w:t>Phần III. Bảng ghi nhớ nhanh</w:t>
            </w:r>
          </w:p>
        </w:tc>
        <w:tc>
          <w:tcPr>
            <w:tcW w:type="dxa" w:w="5976"/>
            <w:tcMar>
              <w:top w:w="100" w:type="dxa"/>
              <w:start w:w="120" w:type="dxa"/>
              <w:bottom w:w="100" w:type="dxa"/>
              <w:end w:w="120" w:type="dxa"/>
            </w:tcMar>
          </w:tcPr>
          <w:p>
            <w:r>
              <w:rPr>
                <w:rFonts w:ascii="Arial" w:hAnsi="Arial" w:eastAsia="Arial"/>
                <w:color w:val="222222"/>
                <w:sz w:val="20"/>
              </w:rPr>
              <w:t>So sánh khái niệm và công thức giải bài</w:t>
            </w:r>
          </w:p>
        </w:tc>
      </w:tr>
      <w:tr>
        <w:tc>
          <w:tcPr>
            <w:tcW w:type="dxa" w:w="3672"/>
            <w:tcMar>
              <w:top w:w="100" w:type="dxa"/>
              <w:start w:w="120" w:type="dxa"/>
              <w:bottom w:w="100" w:type="dxa"/>
              <w:end w:w="120" w:type="dxa"/>
            </w:tcMar>
          </w:tcPr>
          <w:p>
            <w:r>
              <w:rPr>
                <w:rFonts w:ascii="Arial" w:hAnsi="Arial" w:eastAsia="Arial"/>
                <w:b/>
                <w:color w:val="17365D"/>
                <w:sz w:val="20"/>
              </w:rPr>
              <w:t>Phần IV. Bài tập điển hình</w:t>
            </w:r>
          </w:p>
        </w:tc>
        <w:tc>
          <w:tcPr>
            <w:tcW w:type="dxa" w:w="5976"/>
            <w:tcMar>
              <w:top w:w="100" w:type="dxa"/>
              <w:start w:w="120" w:type="dxa"/>
              <w:bottom w:w="100" w:type="dxa"/>
              <w:end w:w="120" w:type="dxa"/>
            </w:tcMar>
          </w:tcPr>
          <w:p>
            <w:r>
              <w:rPr>
                <w:rFonts w:ascii="Arial" w:hAnsi="Arial" w:eastAsia="Arial"/>
                <w:color w:val="222222"/>
                <w:sz w:val="20"/>
              </w:rPr>
              <w:t>30 tình huống có hướng dẫn giải</w:t>
            </w:r>
          </w:p>
        </w:tc>
      </w:tr>
      <w:tr>
        <w:tc>
          <w:tcPr>
            <w:tcW w:type="dxa" w:w="3672"/>
            <w:tcMar>
              <w:top w:w="100" w:type="dxa"/>
              <w:start w:w="120" w:type="dxa"/>
              <w:bottom w:w="100" w:type="dxa"/>
              <w:end w:w="120" w:type="dxa"/>
            </w:tcMar>
          </w:tcPr>
          <w:p>
            <w:r>
              <w:rPr>
                <w:rFonts w:ascii="Arial" w:hAnsi="Arial" w:eastAsia="Arial"/>
                <w:b/>
                <w:color w:val="17365D"/>
                <w:sz w:val="20"/>
              </w:rPr>
              <w:t>Phần V. Checklist trước khi thi</w:t>
            </w:r>
          </w:p>
        </w:tc>
        <w:tc>
          <w:tcPr>
            <w:tcW w:type="dxa" w:w="5976"/>
            <w:tcMar>
              <w:top w:w="100" w:type="dxa"/>
              <w:start w:w="120" w:type="dxa"/>
              <w:bottom w:w="100" w:type="dxa"/>
              <w:end w:w="120" w:type="dxa"/>
            </w:tcMar>
          </w:tcPr>
          <w:p>
            <w:r>
              <w:rPr>
                <w:rFonts w:ascii="Arial" w:hAnsi="Arial" w:eastAsia="Arial"/>
                <w:color w:val="222222"/>
                <w:sz w:val="20"/>
              </w:rPr>
              <w:t>Kiểm tra kiến thức và khung trả lời tự luận</w:t>
            </w:r>
          </w:p>
        </w:tc>
      </w:tr>
    </w:tbl>
    <w:p>
      <w:pPr>
        <w:pStyle w:val="Heading2"/>
      </w:pPr>
      <w:r>
        <w:t>Danh sách 19 câu lý thuyết</w:t>
      </w:r>
    </w:p>
    <w:p>
      <w:pPr>
        <w:pStyle w:val="ListNumber"/>
        <w:spacing w:after="60"/>
      </w:pPr>
      <w:r>
        <w:rPr>
          <w:rFonts w:ascii="Arial" w:hAnsi="Arial" w:eastAsia="Arial"/>
          <w:color w:val="222222"/>
          <w:sz w:val="22"/>
        </w:rPr>
        <w:t>Câu 1: Nhà nước và bản chất Nhà nước</w:t>
      </w:r>
    </w:p>
    <w:p>
      <w:pPr>
        <w:pStyle w:val="ListNumber"/>
        <w:spacing w:after="60"/>
      </w:pPr>
      <w:r>
        <w:rPr>
          <w:rFonts w:ascii="Arial" w:hAnsi="Arial" w:eastAsia="Arial"/>
          <w:color w:val="222222"/>
          <w:sz w:val="22"/>
        </w:rPr>
        <w:t>Câu 2: Văn bản quy phạm pháp luật</w:t>
      </w:r>
    </w:p>
    <w:p>
      <w:pPr>
        <w:pStyle w:val="ListNumber"/>
        <w:spacing w:after="60"/>
      </w:pPr>
      <w:r>
        <w:rPr>
          <w:rFonts w:ascii="Arial" w:hAnsi="Arial" w:eastAsia="Arial"/>
          <w:color w:val="222222"/>
          <w:sz w:val="22"/>
        </w:rPr>
        <w:t>Câu 3: Nhà nước CHXHCN Việt Nam</w:t>
      </w:r>
    </w:p>
    <w:p>
      <w:pPr>
        <w:pStyle w:val="ListNumber"/>
        <w:spacing w:after="60"/>
      </w:pPr>
      <w:r>
        <w:rPr>
          <w:rFonts w:ascii="Arial" w:hAnsi="Arial" w:eastAsia="Arial"/>
          <w:color w:val="222222"/>
          <w:sz w:val="22"/>
        </w:rPr>
        <w:t>Câu 4: Nguyên tắc Luật Hình sự</w:t>
      </w:r>
    </w:p>
    <w:p>
      <w:pPr>
        <w:pStyle w:val="ListNumber"/>
        <w:spacing w:after="60"/>
      </w:pPr>
      <w:r>
        <w:rPr>
          <w:rFonts w:ascii="Arial" w:hAnsi="Arial" w:eastAsia="Arial"/>
          <w:color w:val="222222"/>
          <w:sz w:val="22"/>
        </w:rPr>
        <w:t>Câu 5: Quan hệ pháp luật</w:t>
      </w:r>
    </w:p>
    <w:p>
      <w:pPr>
        <w:pStyle w:val="ListNumber"/>
        <w:spacing w:after="60"/>
      </w:pPr>
      <w:r>
        <w:rPr>
          <w:rFonts w:ascii="Arial" w:hAnsi="Arial" w:eastAsia="Arial"/>
          <w:color w:val="222222"/>
          <w:sz w:val="22"/>
        </w:rPr>
        <w:t>Câu 6: Hình thức pháp luật</w:t>
      </w:r>
    </w:p>
    <w:p>
      <w:pPr>
        <w:pStyle w:val="ListNumber"/>
        <w:spacing w:after="60"/>
      </w:pPr>
      <w:r>
        <w:rPr>
          <w:rFonts w:ascii="Arial" w:hAnsi="Arial" w:eastAsia="Arial"/>
          <w:color w:val="222222"/>
          <w:sz w:val="22"/>
        </w:rPr>
        <w:t>Câu 7: Luật Dân sự</w:t>
      </w:r>
    </w:p>
    <w:p>
      <w:pPr>
        <w:pStyle w:val="ListNumber"/>
        <w:spacing w:after="60"/>
      </w:pPr>
      <w:r>
        <w:rPr>
          <w:rFonts w:ascii="Arial" w:hAnsi="Arial" w:eastAsia="Arial"/>
          <w:color w:val="222222"/>
          <w:sz w:val="22"/>
        </w:rPr>
        <w:t>Câu 8: Quy phạm pháp luật</w:t>
      </w:r>
    </w:p>
    <w:p>
      <w:pPr>
        <w:pStyle w:val="ListNumber"/>
        <w:spacing w:after="60"/>
      </w:pPr>
      <w:r>
        <w:rPr>
          <w:rFonts w:ascii="Arial" w:hAnsi="Arial" w:eastAsia="Arial"/>
          <w:color w:val="222222"/>
          <w:sz w:val="22"/>
        </w:rPr>
        <w:t>Câu 9: Quyền sở hữu</w:t>
      </w:r>
    </w:p>
    <w:p>
      <w:pPr>
        <w:pStyle w:val="ListNumber"/>
        <w:spacing w:after="60"/>
      </w:pPr>
      <w:r>
        <w:rPr>
          <w:rFonts w:ascii="Arial" w:hAnsi="Arial" w:eastAsia="Arial"/>
          <w:color w:val="222222"/>
          <w:sz w:val="22"/>
        </w:rPr>
        <w:t>Câu 10: Vi phạm pháp luật</w:t>
      </w:r>
    </w:p>
    <w:p>
      <w:pPr>
        <w:pStyle w:val="ListNumber"/>
        <w:spacing w:after="60"/>
      </w:pPr>
      <w:r>
        <w:rPr>
          <w:rFonts w:ascii="Arial" w:hAnsi="Arial" w:eastAsia="Arial"/>
          <w:color w:val="222222"/>
          <w:sz w:val="22"/>
        </w:rPr>
        <w:t>Câu 11: Thừa kế theo di chúc</w:t>
      </w:r>
    </w:p>
    <w:p>
      <w:pPr>
        <w:pStyle w:val="ListNumber"/>
        <w:spacing w:after="60"/>
      </w:pPr>
      <w:r>
        <w:rPr>
          <w:rFonts w:ascii="Arial" w:hAnsi="Arial" w:eastAsia="Arial"/>
          <w:color w:val="222222"/>
          <w:sz w:val="22"/>
        </w:rPr>
        <w:t>Câu 12: Luật Lao động</w:t>
      </w:r>
    </w:p>
    <w:p>
      <w:pPr>
        <w:pStyle w:val="ListNumber"/>
        <w:spacing w:after="60"/>
      </w:pPr>
      <w:r>
        <w:rPr>
          <w:rFonts w:ascii="Arial" w:hAnsi="Arial" w:eastAsia="Arial"/>
          <w:color w:val="222222"/>
          <w:sz w:val="22"/>
        </w:rPr>
        <w:t>Câu 13: Hợp đồng lao động</w:t>
      </w:r>
    </w:p>
    <w:p>
      <w:pPr>
        <w:pStyle w:val="ListNumber"/>
        <w:spacing w:after="60"/>
      </w:pPr>
      <w:r>
        <w:rPr>
          <w:rFonts w:ascii="Arial" w:hAnsi="Arial" w:eastAsia="Arial"/>
          <w:color w:val="222222"/>
          <w:sz w:val="22"/>
        </w:rPr>
        <w:t>Câu 14: Tranh chấp lao động</w:t>
      </w:r>
    </w:p>
    <w:p>
      <w:pPr>
        <w:pStyle w:val="ListNumber"/>
        <w:spacing w:after="60"/>
      </w:pPr>
      <w:r>
        <w:rPr>
          <w:rFonts w:ascii="Arial" w:hAnsi="Arial" w:eastAsia="Arial"/>
          <w:color w:val="222222"/>
          <w:sz w:val="22"/>
        </w:rPr>
        <w:t>Câu 15: Luật Hành chính</w:t>
      </w:r>
    </w:p>
    <w:p>
      <w:pPr>
        <w:pStyle w:val="ListNumber"/>
        <w:spacing w:after="60"/>
      </w:pPr>
      <w:r>
        <w:rPr>
          <w:rFonts w:ascii="Arial" w:hAnsi="Arial" w:eastAsia="Arial"/>
          <w:color w:val="222222"/>
          <w:sz w:val="22"/>
        </w:rPr>
        <w:t>Câu 16: Tội phạm</w:t>
      </w:r>
    </w:p>
    <w:p>
      <w:pPr>
        <w:pStyle w:val="ListNumber"/>
        <w:spacing w:after="60"/>
      </w:pPr>
      <w:r>
        <w:rPr>
          <w:rFonts w:ascii="Arial" w:hAnsi="Arial" w:eastAsia="Arial"/>
          <w:color w:val="222222"/>
          <w:sz w:val="22"/>
        </w:rPr>
        <w:t>Câu 17: Tố cáo</w:t>
      </w:r>
    </w:p>
    <w:p>
      <w:pPr>
        <w:pStyle w:val="ListNumber"/>
        <w:spacing w:after="60"/>
      </w:pPr>
      <w:r>
        <w:rPr>
          <w:rFonts w:ascii="Arial" w:hAnsi="Arial" w:eastAsia="Arial"/>
          <w:color w:val="222222"/>
          <w:sz w:val="22"/>
        </w:rPr>
        <w:t>Câu 18: Luật Hôn nhân và gia đình</w:t>
      </w:r>
    </w:p>
    <w:p>
      <w:pPr>
        <w:pStyle w:val="ListNumber"/>
        <w:spacing w:after="60"/>
      </w:pPr>
      <w:r>
        <w:rPr>
          <w:rFonts w:ascii="Arial" w:hAnsi="Arial" w:eastAsia="Arial"/>
          <w:color w:val="222222"/>
          <w:sz w:val="22"/>
        </w:rPr>
        <w:t>Câu 19: Hiến pháp năm 2013 và cập nhật 2025</w:t>
      </w:r>
    </w:p>
    <w:p>
      <w:r>
        <w:br w:type="page"/>
      </w:r>
    </w:p>
    <w:p>
      <w:pPr>
        <w:pStyle w:val="Heading1"/>
      </w:pPr>
      <w:r>
        <w:t>HƯỚNG DẪN SỬ DỤNG</w:t>
      </w:r>
    </w:p>
    <w:p>
      <w:pPr>
        <w:pStyle w:val="ListBullet"/>
        <w:spacing w:after="60"/>
      </w:pPr>
      <w:r>
        <w:rPr>
          <w:rFonts w:ascii="Arial" w:hAnsi="Arial" w:eastAsia="Arial"/>
          <w:color w:val="222222"/>
          <w:sz w:val="22"/>
        </w:rPr>
        <w:t>Học theo cấu trúc: khái niệm → đặc điểm/nguyên tắc → phân loại/nội dung → ví dụ → kết luận.</w:t>
      </w:r>
    </w:p>
    <w:p>
      <w:pPr>
        <w:pStyle w:val="ListBullet"/>
        <w:spacing w:after="60"/>
      </w:pPr>
      <w:r>
        <w:rPr>
          <w:rFonts w:ascii="Arial" w:hAnsi="Arial" w:eastAsia="Arial"/>
          <w:color w:val="222222"/>
          <w:sz w:val="22"/>
        </w:rPr>
        <w:t>Khi làm bài tình huống, không suy đoán dữ kiện. Nêu giả định nếu đề bài chưa cho đủ thông tin.</w:t>
      </w:r>
    </w:p>
    <w:p>
      <w:pPr>
        <w:pStyle w:val="ListBullet"/>
        <w:spacing w:after="60"/>
      </w:pPr>
      <w:r>
        <w:rPr>
          <w:rFonts w:ascii="Arial" w:hAnsi="Arial" w:eastAsia="Arial"/>
          <w:color w:val="222222"/>
          <w:sz w:val="22"/>
        </w:rPr>
        <w:t>Nếu đề thi yêu cầu theo giáo trình của trường, ưu tiên thuật ngữ và phạm vi do giảng viên đã dạy.</w:t>
      </w:r>
    </w:p>
    <w:p>
      <w:pPr>
        <w:pStyle w:val="ListBullet"/>
        <w:spacing w:after="60"/>
      </w:pPr>
      <w:r>
        <w:rPr>
          <w:rFonts w:ascii="Arial" w:hAnsi="Arial" w:eastAsia="Arial"/>
          <w:color w:val="222222"/>
          <w:sz w:val="22"/>
        </w:rPr>
        <w:t>Không học thuộc các điều luật đã hết hiệu lực trong bản tổng hợp cũ.</w:t>
      </w:r>
    </w:p>
    <w:p>
      <w:pPr>
        <w:pStyle w:val="Heading1"/>
      </w:pPr>
      <w:r>
        <w:t>NHỮNG ĐIỂM ĐÃ HIỆU ĐÍNH SO VỚI FILE CŨ</w:t>
      </w:r>
    </w:p>
    <w:tbl>
      <w:tblPr>
        <w:tblStyle w:val="TableGrid"/>
        <w:tblW w:type="dxa" w:w="9648"/>
        <w:jc w:val="center"/>
        <w:tblLayout w:type="fixed"/>
        <w:tblLook w:firstColumn="1" w:firstRow="1" w:lastColumn="0" w:lastRow="0" w:noHBand="0" w:noVBand="1" w:val="04A0"/>
        <w:tblInd w:w="120" w:type="dxa"/>
      </w:tblPr>
      <w:tblGrid>
        <w:gridCol w:w="2952"/>
        <w:gridCol w:w="6696"/>
      </w:tblGrid>
      <w:tr>
        <w:trPr>
          <w:tblHeader w:val="true"/>
        </w:trPr>
        <w:tc>
          <w:tcPr>
            <w:tcW w:type="dxa" w:w="2952"/>
            <w:shd w:fill="1F4E79"/>
            <w:tcMar>
              <w:top w:w="100" w:type="dxa"/>
              <w:start w:w="120" w:type="dxa"/>
              <w:bottom w:w="100" w:type="dxa"/>
              <w:end w:w="120" w:type="dxa"/>
            </w:tcMar>
          </w:tcPr>
          <w:p>
            <w:r>
              <w:rPr>
                <w:rFonts w:ascii="Arial" w:hAnsi="Arial" w:eastAsia="Arial"/>
                <w:b/>
                <w:color w:val="FFFFFF"/>
                <w:sz w:val="20"/>
              </w:rPr>
              <w:t>Nội dung cũ</w:t>
            </w:r>
          </w:p>
        </w:tc>
        <w:tc>
          <w:tcPr>
            <w:tcW w:type="dxa" w:w="6696"/>
            <w:shd w:fill="1F4E79"/>
            <w:tcMar>
              <w:top w:w="100" w:type="dxa"/>
              <w:start w:w="120" w:type="dxa"/>
              <w:bottom w:w="100" w:type="dxa"/>
              <w:end w:w="120" w:type="dxa"/>
            </w:tcMar>
          </w:tcPr>
          <w:p>
            <w:r>
              <w:rPr>
                <w:rFonts w:ascii="Arial" w:hAnsi="Arial" w:eastAsia="Arial"/>
                <w:b/>
                <w:color w:val="FFFFFF"/>
                <w:sz w:val="20"/>
              </w:rPr>
              <w:t>Hướng sử dụng hiện nay</w:t>
            </w:r>
          </w:p>
        </w:tc>
      </w:tr>
      <w:tr>
        <w:tc>
          <w:tcPr>
            <w:tcW w:type="dxa" w:w="2952"/>
            <w:tcMar>
              <w:top w:w="100" w:type="dxa"/>
              <w:start w:w="120" w:type="dxa"/>
              <w:bottom w:w="100" w:type="dxa"/>
              <w:end w:w="120" w:type="dxa"/>
            </w:tcMar>
          </w:tcPr>
          <w:p>
            <w:r>
              <w:rPr>
                <w:rFonts w:ascii="Arial" w:hAnsi="Arial" w:eastAsia="Arial"/>
                <w:color w:val="222222"/>
                <w:sz w:val="20"/>
              </w:rPr>
              <w:t>BLDS 2005</w:t>
            </w:r>
          </w:p>
        </w:tc>
        <w:tc>
          <w:tcPr>
            <w:tcW w:type="dxa" w:w="6696"/>
            <w:tcMar>
              <w:top w:w="100" w:type="dxa"/>
              <w:start w:w="120" w:type="dxa"/>
              <w:bottom w:w="100" w:type="dxa"/>
              <w:end w:w="120" w:type="dxa"/>
            </w:tcMar>
          </w:tcPr>
          <w:p>
            <w:r>
              <w:rPr>
                <w:rFonts w:ascii="Arial" w:hAnsi="Arial" w:eastAsia="Arial"/>
                <w:color w:val="222222"/>
                <w:sz w:val="20"/>
              </w:rPr>
              <w:t>Dùng Bộ luật Dân sự 2015.</w:t>
            </w:r>
          </w:p>
        </w:tc>
      </w:tr>
      <w:tr>
        <w:tc>
          <w:tcPr>
            <w:tcW w:type="dxa" w:w="2952"/>
            <w:tcMar>
              <w:top w:w="100" w:type="dxa"/>
              <w:start w:w="120" w:type="dxa"/>
              <w:bottom w:w="100" w:type="dxa"/>
              <w:end w:w="120" w:type="dxa"/>
            </w:tcMar>
          </w:tcPr>
          <w:p>
            <w:r>
              <w:rPr>
                <w:rFonts w:ascii="Arial" w:hAnsi="Arial" w:eastAsia="Arial"/>
                <w:color w:val="222222"/>
                <w:sz w:val="20"/>
              </w:rPr>
              <w:t>BLHS 1999</w:t>
            </w:r>
          </w:p>
        </w:tc>
        <w:tc>
          <w:tcPr>
            <w:tcW w:type="dxa" w:w="6696"/>
            <w:tcMar>
              <w:top w:w="100" w:type="dxa"/>
              <w:start w:w="120" w:type="dxa"/>
              <w:bottom w:w="100" w:type="dxa"/>
              <w:end w:w="120" w:type="dxa"/>
            </w:tcMar>
          </w:tcPr>
          <w:p>
            <w:r>
              <w:rPr>
                <w:rFonts w:ascii="Arial" w:hAnsi="Arial" w:eastAsia="Arial"/>
                <w:color w:val="222222"/>
                <w:sz w:val="20"/>
              </w:rPr>
              <w:t>Dùng BLHS 2015, sửa đổi 2017 và các sửa đổi có hiệu lực hiện hành.</w:t>
            </w:r>
          </w:p>
        </w:tc>
      </w:tr>
      <w:tr>
        <w:tc>
          <w:tcPr>
            <w:tcW w:type="dxa" w:w="2952"/>
            <w:tcMar>
              <w:top w:w="100" w:type="dxa"/>
              <w:start w:w="120" w:type="dxa"/>
              <w:bottom w:w="100" w:type="dxa"/>
              <w:end w:w="120" w:type="dxa"/>
            </w:tcMar>
          </w:tcPr>
          <w:p>
            <w:r>
              <w:rPr>
                <w:rFonts w:ascii="Arial" w:hAnsi="Arial" w:eastAsia="Arial"/>
                <w:color w:val="222222"/>
                <w:sz w:val="20"/>
              </w:rPr>
              <w:t>Luật HN&amp;GĐ 2000</w:t>
            </w:r>
          </w:p>
        </w:tc>
        <w:tc>
          <w:tcPr>
            <w:tcW w:type="dxa" w:w="6696"/>
            <w:tcMar>
              <w:top w:w="100" w:type="dxa"/>
              <w:start w:w="120" w:type="dxa"/>
              <w:bottom w:w="100" w:type="dxa"/>
              <w:end w:w="120" w:type="dxa"/>
            </w:tcMar>
          </w:tcPr>
          <w:p>
            <w:r>
              <w:rPr>
                <w:rFonts w:ascii="Arial" w:hAnsi="Arial" w:eastAsia="Arial"/>
                <w:color w:val="222222"/>
                <w:sz w:val="20"/>
              </w:rPr>
              <w:t>Dùng Luật Hôn nhân và gia đình 2014.</w:t>
            </w:r>
          </w:p>
        </w:tc>
      </w:tr>
      <w:tr>
        <w:tc>
          <w:tcPr>
            <w:tcW w:type="dxa" w:w="2952"/>
            <w:tcMar>
              <w:top w:w="100" w:type="dxa"/>
              <w:start w:w="120" w:type="dxa"/>
              <w:bottom w:w="100" w:type="dxa"/>
              <w:end w:w="120" w:type="dxa"/>
            </w:tcMar>
          </w:tcPr>
          <w:p>
            <w:r>
              <w:rPr>
                <w:rFonts w:ascii="Arial" w:hAnsi="Arial" w:eastAsia="Arial"/>
                <w:color w:val="222222"/>
                <w:sz w:val="20"/>
              </w:rPr>
              <w:t>Luật Khiếu nại, tố cáo cũ</w:t>
            </w:r>
          </w:p>
        </w:tc>
        <w:tc>
          <w:tcPr>
            <w:tcW w:type="dxa" w:w="6696"/>
            <w:tcMar>
              <w:top w:w="100" w:type="dxa"/>
              <w:start w:w="120" w:type="dxa"/>
              <w:bottom w:w="100" w:type="dxa"/>
              <w:end w:w="120" w:type="dxa"/>
            </w:tcMar>
          </w:tcPr>
          <w:p>
            <w:r>
              <w:rPr>
                <w:rFonts w:ascii="Arial" w:hAnsi="Arial" w:eastAsia="Arial"/>
                <w:color w:val="222222"/>
                <w:sz w:val="20"/>
              </w:rPr>
              <w:t>Dùng Luật Tố cáo 2018 cho nội dung tố cáo.</w:t>
            </w:r>
          </w:p>
        </w:tc>
      </w:tr>
      <w:tr>
        <w:tc>
          <w:tcPr>
            <w:tcW w:type="dxa" w:w="2952"/>
            <w:tcMar>
              <w:top w:w="100" w:type="dxa"/>
              <w:start w:w="120" w:type="dxa"/>
              <w:bottom w:w="100" w:type="dxa"/>
              <w:end w:w="120" w:type="dxa"/>
            </w:tcMar>
          </w:tcPr>
          <w:p>
            <w:r>
              <w:rPr>
                <w:rFonts w:ascii="Arial" w:hAnsi="Arial" w:eastAsia="Arial"/>
                <w:color w:val="222222"/>
                <w:sz w:val="20"/>
              </w:rPr>
              <w:t>Tranh chấp lao động</w:t>
            </w:r>
          </w:p>
        </w:tc>
        <w:tc>
          <w:tcPr>
            <w:tcW w:type="dxa" w:w="6696"/>
            <w:tcMar>
              <w:top w:w="100" w:type="dxa"/>
              <w:start w:w="120" w:type="dxa"/>
              <w:bottom w:w="100" w:type="dxa"/>
              <w:end w:w="120" w:type="dxa"/>
            </w:tcMar>
          </w:tcPr>
          <w:p>
            <w:r>
              <w:rPr>
                <w:rFonts w:ascii="Arial" w:hAnsi="Arial" w:eastAsia="Arial"/>
                <w:color w:val="222222"/>
                <w:sz w:val="20"/>
              </w:rPr>
              <w:t>Dùng Bộ luật Lao động 2019; bỏ mô hình Hội đồng hòa giải cơ sở cũ.</w:t>
            </w:r>
          </w:p>
        </w:tc>
      </w:tr>
      <w:tr>
        <w:tc>
          <w:tcPr>
            <w:tcW w:type="dxa" w:w="2952"/>
            <w:tcMar>
              <w:top w:w="100" w:type="dxa"/>
              <w:start w:w="120" w:type="dxa"/>
              <w:bottom w:w="100" w:type="dxa"/>
              <w:end w:w="120" w:type="dxa"/>
            </w:tcMar>
          </w:tcPr>
          <w:p>
            <w:r>
              <w:rPr>
                <w:rFonts w:ascii="Arial" w:hAnsi="Arial" w:eastAsia="Arial"/>
                <w:color w:val="222222"/>
                <w:sz w:val="20"/>
              </w:rPr>
              <w:t>Hiến pháp 2013</w:t>
            </w:r>
          </w:p>
        </w:tc>
        <w:tc>
          <w:tcPr>
            <w:tcW w:type="dxa" w:w="6696"/>
            <w:tcMar>
              <w:top w:w="100" w:type="dxa"/>
              <w:start w:w="120" w:type="dxa"/>
              <w:bottom w:w="100" w:type="dxa"/>
              <w:end w:w="120" w:type="dxa"/>
            </w:tcMar>
          </w:tcPr>
          <w:p>
            <w:r>
              <w:rPr>
                <w:rFonts w:ascii="Arial" w:hAnsi="Arial" w:eastAsia="Arial"/>
                <w:color w:val="222222"/>
                <w:sz w:val="20"/>
              </w:rPr>
              <w:t>Đọc cùng nội dung sửa đổi, bổ sung năm 2025 về Mặt trận Tổ quốc và chính quyền địa phương.</w:t>
            </w:r>
          </w:p>
        </w:tc>
      </w:tr>
      <w:tr>
        <w:tc>
          <w:tcPr>
            <w:tcW w:type="dxa" w:w="2952"/>
            <w:tcMar>
              <w:top w:w="100" w:type="dxa"/>
              <w:start w:w="120" w:type="dxa"/>
              <w:bottom w:w="100" w:type="dxa"/>
              <w:end w:w="120" w:type="dxa"/>
            </w:tcMar>
          </w:tcPr>
          <w:p>
            <w:r>
              <w:rPr>
                <w:rFonts w:ascii="Arial" w:hAnsi="Arial" w:eastAsia="Arial"/>
                <w:color w:val="222222"/>
                <w:sz w:val="20"/>
              </w:rPr>
              <w:t>Thiếu Câu 13</w:t>
            </w:r>
          </w:p>
        </w:tc>
        <w:tc>
          <w:tcPr>
            <w:tcW w:type="dxa" w:w="6696"/>
            <w:tcMar>
              <w:top w:w="100" w:type="dxa"/>
              <w:start w:w="120" w:type="dxa"/>
              <w:bottom w:w="100" w:type="dxa"/>
              <w:end w:w="120" w:type="dxa"/>
            </w:tcMar>
          </w:tcPr>
          <w:p>
            <w:r>
              <w:rPr>
                <w:rFonts w:ascii="Arial" w:hAnsi="Arial" w:eastAsia="Arial"/>
                <w:color w:val="222222"/>
                <w:sz w:val="20"/>
              </w:rPr>
              <w:t>Bổ sung chuyên đề hợp đồng lao động.</w:t>
            </w:r>
          </w:p>
        </w:tc>
      </w:tr>
      <w:tr>
        <w:tc>
          <w:tcPr>
            <w:tcW w:type="dxa" w:w="2952"/>
            <w:tcMar>
              <w:top w:w="100" w:type="dxa"/>
              <w:start w:w="120" w:type="dxa"/>
              <w:bottom w:w="100" w:type="dxa"/>
              <w:end w:w="120" w:type="dxa"/>
            </w:tcMar>
          </w:tcPr>
          <w:p>
            <w:r>
              <w:rPr>
                <w:rFonts w:ascii="Arial" w:hAnsi="Arial" w:eastAsia="Arial"/>
                <w:color w:val="222222"/>
                <w:sz w:val="20"/>
              </w:rPr>
              <w:t>Bài tập hình sự</w:t>
            </w:r>
          </w:p>
        </w:tc>
        <w:tc>
          <w:tcPr>
            <w:tcW w:type="dxa" w:w="6696"/>
            <w:tcMar>
              <w:top w:w="100" w:type="dxa"/>
              <w:start w:w="120" w:type="dxa"/>
              <w:bottom w:w="100" w:type="dxa"/>
              <w:end w:w="120" w:type="dxa"/>
            </w:tcMar>
          </w:tcPr>
          <w:p>
            <w:r>
              <w:rPr>
                <w:rFonts w:ascii="Arial" w:hAnsi="Arial" w:eastAsia="Arial"/>
                <w:color w:val="222222"/>
                <w:sz w:val="20"/>
              </w:rPr>
              <w:t>Sửa lỗi nhầm giữa cướp, cướp giật, công nhiên chiếm đoạt, trộm cắp, lừa đảo và lạm dụng tín nhiệm.</w:t>
            </w:r>
          </w:p>
        </w:tc>
      </w:tr>
    </w:tbl>
    <w:p>
      <w:pPr>
        <w:pStyle w:val="Heading1"/>
      </w:pPr>
      <w:r>
        <w:t>DANH MỤC VĂN BẢN NỀN TẢNG</w:t>
      </w:r>
    </w:p>
    <w:p>
      <w:pPr>
        <w:pStyle w:val="ListBullet"/>
        <w:spacing w:after="60"/>
      </w:pPr>
      <w:r>
        <w:rPr>
          <w:rFonts w:ascii="Arial" w:hAnsi="Arial" w:eastAsia="Arial"/>
          <w:color w:val="222222"/>
          <w:sz w:val="22"/>
        </w:rPr>
        <w:t>Hiến pháp năm 2013 và Nghị quyết sửa đổi, bổ sung một số điều của Hiến pháp năm 2025.</w:t>
      </w:r>
    </w:p>
    <w:p>
      <w:pPr>
        <w:pStyle w:val="ListBullet"/>
        <w:spacing w:after="60"/>
      </w:pPr>
      <w:r>
        <w:rPr>
          <w:rFonts w:ascii="Arial" w:hAnsi="Arial" w:eastAsia="Arial"/>
          <w:color w:val="222222"/>
          <w:sz w:val="22"/>
        </w:rPr>
        <w:t>Luật Ban hành văn bản quy phạm pháp luật số 64/2025/QH15 và Luật sửa đổi, bổ sung số 87/2025/QH15.</w:t>
      </w:r>
    </w:p>
    <w:p>
      <w:pPr>
        <w:pStyle w:val="ListBullet"/>
        <w:spacing w:after="60"/>
      </w:pPr>
      <w:r>
        <w:rPr>
          <w:rFonts w:ascii="Arial" w:hAnsi="Arial" w:eastAsia="Arial"/>
          <w:color w:val="222222"/>
          <w:sz w:val="22"/>
        </w:rPr>
        <w:t>Bộ luật Dân sự năm 2015.</w:t>
      </w:r>
    </w:p>
    <w:p>
      <w:pPr>
        <w:pStyle w:val="ListBullet"/>
        <w:spacing w:after="60"/>
      </w:pPr>
      <w:r>
        <w:rPr>
          <w:rFonts w:ascii="Arial" w:hAnsi="Arial" w:eastAsia="Arial"/>
          <w:color w:val="222222"/>
          <w:sz w:val="22"/>
        </w:rPr>
        <w:t>Bộ luật Hình sự năm 2015, Luật sửa đổi năm 2017 và Luật sửa đổi, bổ sung số 86/2025/QH15.</w:t>
      </w:r>
    </w:p>
    <w:p>
      <w:pPr>
        <w:pStyle w:val="ListBullet"/>
        <w:spacing w:after="60"/>
      </w:pPr>
      <w:r>
        <w:rPr>
          <w:rFonts w:ascii="Arial" w:hAnsi="Arial" w:eastAsia="Arial"/>
          <w:color w:val="222222"/>
          <w:sz w:val="22"/>
        </w:rPr>
        <w:t>Bộ luật Lao động năm 2019.</w:t>
      </w:r>
    </w:p>
    <w:p>
      <w:pPr>
        <w:pStyle w:val="ListBullet"/>
        <w:spacing w:after="60"/>
      </w:pPr>
      <w:r>
        <w:rPr>
          <w:rFonts w:ascii="Arial" w:hAnsi="Arial" w:eastAsia="Arial"/>
          <w:color w:val="222222"/>
          <w:sz w:val="22"/>
        </w:rPr>
        <w:t>Luật Hôn nhân và gia đình năm 2014.</w:t>
      </w:r>
    </w:p>
    <w:p>
      <w:pPr>
        <w:pStyle w:val="ListBullet"/>
        <w:spacing w:after="60"/>
      </w:pPr>
      <w:r>
        <w:rPr>
          <w:rFonts w:ascii="Arial" w:hAnsi="Arial" w:eastAsia="Arial"/>
          <w:color w:val="222222"/>
          <w:sz w:val="22"/>
        </w:rPr>
        <w:t>Luật Tố cáo năm 2018; Luật Khiếu nại năm 2011.</w:t>
      </w:r>
    </w:p>
    <w:p>
      <w:pPr>
        <w:pStyle w:val="ListBullet"/>
        <w:spacing w:after="60"/>
      </w:pPr>
      <w:r>
        <w:rPr>
          <w:rFonts w:ascii="Arial" w:hAnsi="Arial" w:eastAsia="Arial"/>
          <w:color w:val="222222"/>
          <w:sz w:val="22"/>
        </w:rPr>
        <w:t>Luật Xử lý vi phạm hành chính năm 2012 và các luật sửa đổi, bổ sung hiện hành.</w:t>
      </w:r>
    </w:p>
    <w:p>
      <w:r>
        <w:rPr>
          <w:rFonts w:ascii="Arial" w:hAnsi="Arial" w:eastAsia="Arial"/>
          <w:color w:val="222222"/>
          <w:sz w:val="20"/>
        </w:rPr>
        <w:t xml:space="preserve">Tra cứu bản chính thức tại: </w:t>
      </w:r>
      <w:r>
        <w:rPr>
          <w:rFonts w:ascii="Arial" w:hAnsi="Arial" w:eastAsia="Arial"/>
          <w:color w:val="1F4E79"/>
          <w:sz w:val="20"/>
        </w:rPr>
        <w:t>https://vanban.chinhphu.vn/  |  https://vbpl.vn/</w:t>
      </w:r>
      <w:r>
        <w:br w:type="page"/>
      </w:r>
    </w:p>
    <w:p>
      <w:pPr>
        <w:pStyle w:val="Heading1"/>
      </w:pPr>
      <w:r>
        <w:t>PHẦN I. ĐỀ CƯƠNG LÝ THUYẾT ĐÃ HIỆU ĐÍNH</w:t>
      </w:r>
    </w:p>
    <w:p>
      <w:pPr>
        <w:pStyle w:val="Heading2"/>
      </w:pPr>
      <w:r>
        <w:t>Câu 1. Khái niệm và bản chất của Nhà nước; ý nghĩa phương pháp luận</w:t>
      </w:r>
    </w:p>
    <w:p>
      <w:pPr>
        <w:pStyle w:val="Heading3"/>
      </w:pPr>
      <w:r>
        <w:t>Khái niệm</w:t>
      </w:r>
    </w:p>
    <w:p>
      <w:pPr>
        <w:jc w:val="both"/>
      </w:pPr>
      <w:r>
        <w:rPr>
          <w:rFonts w:ascii="Arial" w:hAnsi="Arial" w:eastAsia="Arial"/>
          <w:color w:val="222222"/>
          <w:sz w:val="22"/>
        </w:rPr>
        <w:t>Nhà nước là tổ chức đặc biệt của quyền lực chính trị, có bộ máy chuyên làm nhiệm vụ quản lý và cưỡng chế, quản lý dân cư theo lãnh thổ, ban hành pháp luật và thu thuế nhằm duy trì trật tự, tổ chức đời sống chung của xã hội.</w:t>
      </w:r>
    </w:p>
    <w:p>
      <w:pPr>
        <w:pStyle w:val="Heading3"/>
      </w:pPr>
      <w:r>
        <w:t>Bản chất</w:t>
      </w:r>
    </w:p>
    <w:p>
      <w:pPr>
        <w:pStyle w:val="ListBullet"/>
        <w:spacing w:after="60"/>
      </w:pPr>
      <w:r>
        <w:rPr>
          <w:rFonts w:ascii="Arial" w:hAnsi="Arial" w:eastAsia="Arial"/>
          <w:color w:val="222222"/>
          <w:sz w:val="22"/>
        </w:rPr>
        <w:t>Tính giai cấp: trong xã hội có giai cấp, nhà nước trước hết là công cụ quyền lực của lực lượng giữ địa vị thống trị về kinh tế và chính trị; tính giai cấp thể hiện qua quyền lực kinh tế, chính trị và tư tưởng.</w:t>
      </w:r>
    </w:p>
    <w:p>
      <w:pPr>
        <w:pStyle w:val="ListBullet"/>
        <w:spacing w:after="60"/>
      </w:pPr>
      <w:r>
        <w:rPr>
          <w:rFonts w:ascii="Arial" w:hAnsi="Arial" w:eastAsia="Arial"/>
          <w:color w:val="222222"/>
          <w:sz w:val="22"/>
        </w:rPr>
        <w:t>Tính xã hội: nhà nước phải giải quyết những công việc chung như bảo đảm an ninh, trật tự, hạ tầng, giáo dục, y tế, bảo vệ môi trường và điều hòa lợi ích xã hội.</w:t>
      </w:r>
    </w:p>
    <w:p>
      <w:pPr>
        <w:pStyle w:val="ListBullet"/>
        <w:spacing w:after="60"/>
      </w:pPr>
      <w:r>
        <w:rPr>
          <w:rFonts w:ascii="Arial" w:hAnsi="Arial" w:eastAsia="Arial"/>
          <w:color w:val="222222"/>
          <w:sz w:val="22"/>
        </w:rPr>
        <w:t>Hai phương diện có quan hệ thống nhất. Không được viết rằng nhà nước chỉ có tính giai cấp hoặc chỉ phục vụ lợi ích chung một cách phi giai cấp.</w:t>
      </w:r>
    </w:p>
    <w:p>
      <w:pPr>
        <w:pStyle w:val="Heading3"/>
      </w:pPr>
      <w:r>
        <w:t>Ý nghĩa phương pháp luận</w:t>
      </w:r>
    </w:p>
    <w:p>
      <w:pPr>
        <w:jc w:val="both"/>
      </w:pPr>
      <w:r>
        <w:rPr>
          <w:rFonts w:ascii="Arial" w:hAnsi="Arial" w:eastAsia="Arial"/>
          <w:color w:val="222222"/>
          <w:sz w:val="22"/>
        </w:rPr>
        <w:t>Khi phân tích một nhà nước cụ thể phải đặt trong điều kiện kinh tế – xã hội, tương quan giai cấp, tổ chức quyền lực và chức năng thực tế; đồng thời xem xét cả tính giai cấp và vai trò xã hội.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quyền lực công cộng đặc biệt; quản lý dân cư; chủ quyền; pháp luật; thuế; tính giai cấp; tính xã hội</w:t>
            </w:r>
          </w:p>
        </w:tc>
      </w:tr>
    </w:tbl>
    <w:p>
      <w:pPr>
        <w:spacing w:after="0"/>
      </w:pPr>
    </w:p>
    <w:p>
      <w:pPr>
        <w:pStyle w:val="Heading2"/>
      </w:pPr>
      <w:r>
        <w:t>Câu 2. Văn bản quy phạm pháp luật và nguyên tắc xây dựng, ban hành</w:t>
      </w:r>
    </w:p>
    <w:p>
      <w:pPr>
        <w:pStyle w:val="Heading3"/>
      </w:pPr>
      <w:r>
        <w:t>Khái niệm</w:t>
      </w:r>
    </w:p>
    <w:p>
      <w:pPr>
        <w:jc w:val="both"/>
      </w:pPr>
      <w:r>
        <w:rPr>
          <w:rFonts w:ascii="Arial" w:hAnsi="Arial" w:eastAsia="Arial"/>
          <w:color w:val="222222"/>
          <w:sz w:val="22"/>
        </w:rPr>
        <w:t>Văn bản quy phạm pháp luật là văn bản có chứa quy phạm pháp luật, được ban hành đúng thẩm quyền, hình thức, trình tự và thủ tục theo luật. Nếu ban hành không đúng thẩm quyền, hình thức hoặc thủ tục luật định thì không được coi là văn bản quy phạm pháp luật.</w:t>
      </w:r>
    </w:p>
    <w:p>
      <w:pPr>
        <w:pStyle w:val="Heading3"/>
      </w:pPr>
      <w:r>
        <w:t>Đặc điểm</w:t>
      </w:r>
    </w:p>
    <w:p>
      <w:pPr>
        <w:pStyle w:val="ListBullet"/>
        <w:spacing w:after="60"/>
      </w:pPr>
      <w:r>
        <w:rPr>
          <w:rFonts w:ascii="Arial" w:hAnsi="Arial" w:eastAsia="Arial"/>
          <w:color w:val="222222"/>
          <w:sz w:val="22"/>
        </w:rPr>
        <w:t>Chứa quy tắc xử sự chung, áp dụng nhiều lần đối với nhiều chủ thể.</w:t>
      </w:r>
    </w:p>
    <w:p>
      <w:pPr>
        <w:pStyle w:val="ListBullet"/>
        <w:spacing w:after="60"/>
      </w:pPr>
      <w:r>
        <w:rPr>
          <w:rFonts w:ascii="Arial" w:hAnsi="Arial" w:eastAsia="Arial"/>
          <w:color w:val="222222"/>
          <w:sz w:val="22"/>
        </w:rPr>
        <w:t>Do chủ thể có thẩm quyền ban hành và có tên loại văn bản do pháp luật quy định.</w:t>
      </w:r>
    </w:p>
    <w:p>
      <w:pPr>
        <w:pStyle w:val="ListBullet"/>
        <w:spacing w:after="60"/>
      </w:pPr>
      <w:r>
        <w:rPr>
          <w:rFonts w:ascii="Arial" w:hAnsi="Arial" w:eastAsia="Arial"/>
          <w:color w:val="222222"/>
          <w:sz w:val="22"/>
        </w:rPr>
        <w:t>Có hiệu lực bắt buộc và được Nhà nước bảo đảm thực hiện.</w:t>
      </w:r>
    </w:p>
    <w:p>
      <w:pPr>
        <w:pStyle w:val="ListBullet"/>
        <w:spacing w:after="60"/>
      </w:pPr>
      <w:r>
        <w:rPr>
          <w:rFonts w:ascii="Arial" w:hAnsi="Arial" w:eastAsia="Arial"/>
          <w:color w:val="222222"/>
          <w:sz w:val="22"/>
        </w:rPr>
        <w:t>Phải phù hợp với Hiến pháp, văn bản có hiệu lực pháp lý cao hơn và bảo đảm tính thống nhất của hệ thống pháp luật.</w:t>
      </w:r>
    </w:p>
    <w:p>
      <w:pPr>
        <w:pStyle w:val="Heading3"/>
      </w:pPr>
      <w:r>
        <w:t>Nguyên tắc trọng tâm</w:t>
      </w:r>
    </w:p>
    <w:p>
      <w:pPr>
        <w:pStyle w:val="ListBullet"/>
        <w:spacing w:after="60"/>
      </w:pPr>
      <w:r>
        <w:rPr>
          <w:rFonts w:ascii="Arial" w:hAnsi="Arial" w:eastAsia="Arial"/>
          <w:color w:val="222222"/>
          <w:sz w:val="22"/>
        </w:rPr>
        <w:t>Bảo đảm sự lãnh đạo của Đảng, chủ quyền nhân dân và kiểm soát quyền lực nhà nước.</w:t>
      </w:r>
    </w:p>
    <w:p>
      <w:pPr>
        <w:pStyle w:val="ListBullet"/>
        <w:spacing w:after="60"/>
      </w:pPr>
      <w:r>
        <w:rPr>
          <w:rFonts w:ascii="Arial" w:hAnsi="Arial" w:eastAsia="Arial"/>
          <w:color w:val="222222"/>
          <w:sz w:val="22"/>
        </w:rPr>
        <w:t>Bảo đảm tính hợp hiến, hợp pháp, thống nhất, công khai, minh bạch, khả thi và ổn định.</w:t>
      </w:r>
    </w:p>
    <w:p>
      <w:pPr>
        <w:pStyle w:val="ListBullet"/>
        <w:spacing w:after="60"/>
      </w:pPr>
      <w:r>
        <w:rPr>
          <w:rFonts w:ascii="Arial" w:hAnsi="Arial" w:eastAsia="Arial"/>
          <w:color w:val="222222"/>
          <w:sz w:val="22"/>
        </w:rPr>
        <w:t>Đúng thẩm quyền, nội dung, hình thức, trình tự và thủ tục.</w:t>
      </w:r>
    </w:p>
    <w:p>
      <w:pPr>
        <w:pStyle w:val="ListBullet"/>
        <w:spacing w:after="60"/>
      </w:pPr>
      <w:r>
        <w:rPr>
          <w:rFonts w:ascii="Arial" w:hAnsi="Arial" w:eastAsia="Arial"/>
          <w:color w:val="222222"/>
          <w:sz w:val="22"/>
        </w:rPr>
        <w:t>Tôn trọng, bảo vệ quyền con người, quyền công dân; bảo đảm quốc phòng, an ninh và thực hiện điều ước quốc tế mà Việt Nam là thành viên.</w:t>
      </w:r>
    </w:p>
    <w:p>
      <w:pPr>
        <w:pStyle w:val="ListBullet"/>
        <w:spacing w:after="60"/>
      </w:pPr>
      <w:r>
        <w:rPr>
          <w:rFonts w:ascii="Arial" w:hAnsi="Arial" w:eastAsia="Arial"/>
          <w:color w:val="222222"/>
          <w:sz w:val="22"/>
        </w:rPr>
        <w:t>Quy trình cụ thể phụ thuộc từng loại văn bản; không dùng một quy trình của luật để áp dụng cho mọi văn bản.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áp dụng nhiều lần; đúng thẩm quyền; hợp hiến; hợp pháp; thống nhất; minh bạch; khả thi</w:t>
            </w:r>
          </w:p>
        </w:tc>
      </w:tr>
    </w:tbl>
    <w:p>
      <w:pPr>
        <w:spacing w:after="0"/>
      </w:pPr>
    </w:p>
    <w:p>
      <w:pPr>
        <w:pStyle w:val="Heading2"/>
      </w:pPr>
      <w:r>
        <w:t>Câu 3. Bản chất và đặc trưng của Nhà nước CHXHCN Việt Nam</w:t>
      </w:r>
    </w:p>
    <w:p>
      <w:pPr>
        <w:pStyle w:val="Heading3"/>
      </w:pPr>
      <w:r>
        <w:t>Bản chất hiến định</w:t>
      </w:r>
    </w:p>
    <w:p>
      <w:pPr>
        <w:jc w:val="both"/>
      </w:pPr>
      <w:r>
        <w:rPr>
          <w:rFonts w:ascii="Arial" w:hAnsi="Arial" w:eastAsia="Arial"/>
          <w:color w:val="222222"/>
          <w:sz w:val="22"/>
        </w:rPr>
        <w:t>Nhà nước Cộng hòa xã hội chủ nghĩa Việt Nam là Nhà nước pháp quyền xã hội chủ nghĩa của Nhân dân, do Nhân dân, vì Nhân dân. Tất cả quyền lực nhà nước thuộc về Nhân dân; nền tảng là liên minh giữa giai cấp công nhân với giai cấp nông dân và đội ngũ trí thức.</w:t>
      </w:r>
    </w:p>
    <w:p>
      <w:pPr>
        <w:pStyle w:val="Heading3"/>
      </w:pPr>
      <w:r>
        <w:t>Đặc trưng</w:t>
      </w:r>
    </w:p>
    <w:p>
      <w:pPr>
        <w:pStyle w:val="ListBullet"/>
        <w:spacing w:after="60"/>
      </w:pPr>
      <w:r>
        <w:rPr>
          <w:rFonts w:ascii="Arial" w:hAnsi="Arial" w:eastAsia="Arial"/>
          <w:color w:val="222222"/>
          <w:sz w:val="22"/>
        </w:rPr>
        <w:t>Quyền lực nhà nước là thống nhất, có sự phân công, phối hợp và kiểm soát giữa các cơ quan thực hiện quyền lập pháp, hành pháp và tư pháp.</w:t>
      </w:r>
    </w:p>
    <w:p>
      <w:pPr>
        <w:pStyle w:val="ListBullet"/>
        <w:spacing w:after="60"/>
      </w:pPr>
      <w:r>
        <w:rPr>
          <w:rFonts w:ascii="Arial" w:hAnsi="Arial" w:eastAsia="Arial"/>
          <w:color w:val="222222"/>
          <w:sz w:val="22"/>
        </w:rPr>
        <w:t>Nhà nước tổ chức và hoạt động theo Hiến pháp, pháp luật; quản lý xã hội bằng Hiến pháp và pháp luật.</w:t>
      </w:r>
    </w:p>
    <w:p>
      <w:pPr>
        <w:pStyle w:val="ListBullet"/>
        <w:spacing w:after="60"/>
      </w:pPr>
      <w:r>
        <w:rPr>
          <w:rFonts w:ascii="Arial" w:hAnsi="Arial" w:eastAsia="Arial"/>
          <w:color w:val="222222"/>
          <w:sz w:val="22"/>
        </w:rPr>
        <w:t>Công nhận, tôn trọng, bảo vệ và bảo đảm quyền con người, quyền công dân.</w:t>
      </w:r>
    </w:p>
    <w:p>
      <w:pPr>
        <w:pStyle w:val="ListBullet"/>
        <w:spacing w:after="60"/>
      </w:pPr>
      <w:r>
        <w:rPr>
          <w:rFonts w:ascii="Arial" w:hAnsi="Arial" w:eastAsia="Arial"/>
          <w:color w:val="222222"/>
          <w:sz w:val="22"/>
        </w:rPr>
        <w:t>Đảng Cộng sản Việt Nam lãnh đạo Nhà nước và xã hội, gắn bó và chịu sự giám sát của Nhân dân, chịu trách nhiệm trước Nhân dân về quyết định của mình.</w:t>
      </w:r>
    </w:p>
    <w:p>
      <w:pPr>
        <w:pStyle w:val="ListBullet"/>
        <w:spacing w:after="60"/>
      </w:pPr>
      <w:r>
        <w:rPr>
          <w:rFonts w:ascii="Arial" w:hAnsi="Arial" w:eastAsia="Arial"/>
          <w:color w:val="222222"/>
          <w:sz w:val="22"/>
        </w:rPr>
        <w:t>Thực hiện đại đoàn kết dân tộc, bình đẳng giữa các dân tộc và đường lối đối ngoại hòa bình, hợp tác.</w:t>
      </w:r>
    </w:p>
    <w:p>
      <w:pPr>
        <w:pStyle w:val="Heading3"/>
      </w:pPr>
      <w:r>
        <w:t>Lưu ý</w:t>
      </w:r>
    </w:p>
    <w:p>
      <w:pPr>
        <w:jc w:val="both"/>
      </w:pPr>
      <w:r>
        <w:rPr>
          <w:rFonts w:ascii="Arial" w:hAnsi="Arial" w:eastAsia="Arial"/>
          <w:color w:val="222222"/>
          <w:sz w:val="22"/>
        </w:rPr>
        <w:t>Không dùng tám đặc trưng của “xã hội xã hội chủ nghĩa” để thay thế hoàn toàn cho đặc trưng của Nhà nước Việt Nam.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Nhân dân; pháp quyền XHCN; quyền lực thống nhất; phân công–phối hợp–kiểm soát; quyền con người; Đảng lãnh đạo</w:t>
            </w:r>
          </w:p>
        </w:tc>
      </w:tr>
    </w:tbl>
    <w:p>
      <w:pPr>
        <w:spacing w:after="0"/>
      </w:pPr>
    </w:p>
    <w:p>
      <w:pPr>
        <w:pStyle w:val="Heading2"/>
      </w:pPr>
      <w:r>
        <w:t>Câu 4. Khái niệm và các nguyên tắc cơ bản của Luật Hình sự</w:t>
      </w:r>
    </w:p>
    <w:p>
      <w:pPr>
        <w:pStyle w:val="Heading3"/>
      </w:pPr>
      <w:r>
        <w:t>Khái niệm</w:t>
      </w:r>
    </w:p>
    <w:p>
      <w:pPr>
        <w:jc w:val="both"/>
      </w:pPr>
      <w:r>
        <w:rPr>
          <w:rFonts w:ascii="Arial" w:hAnsi="Arial" w:eastAsia="Arial"/>
          <w:color w:val="222222"/>
          <w:sz w:val="22"/>
        </w:rPr>
        <w:t>Luật Hình sự là ngành luật gồm các quy phạm xác định hành vi nào là tội phạm, quy định hình phạt, biện pháp tư pháp, căn cứ trách nhiệm hình sự và các vấn đề liên quan.</w:t>
      </w:r>
    </w:p>
    <w:p>
      <w:pPr>
        <w:pStyle w:val="Heading3"/>
      </w:pPr>
      <w:r>
        <w:t>Nguyên tắc</w:t>
      </w:r>
    </w:p>
    <w:p>
      <w:pPr>
        <w:pStyle w:val="ListBullet"/>
        <w:spacing w:after="60"/>
      </w:pPr>
      <w:r>
        <w:rPr>
          <w:rFonts w:ascii="Arial" w:hAnsi="Arial" w:eastAsia="Arial"/>
          <w:color w:val="222222"/>
          <w:sz w:val="22"/>
        </w:rPr>
        <w:t>Pháp chế: chỉ Bộ luật Hình sự mới quy định tội phạm và hình phạt; xử lý đúng căn cứ, thẩm quyền và thủ tục.</w:t>
      </w:r>
    </w:p>
    <w:p>
      <w:pPr>
        <w:pStyle w:val="ListBullet"/>
        <w:spacing w:after="60"/>
      </w:pPr>
      <w:r>
        <w:rPr>
          <w:rFonts w:ascii="Arial" w:hAnsi="Arial" w:eastAsia="Arial"/>
          <w:color w:val="222222"/>
          <w:sz w:val="22"/>
        </w:rPr>
        <w:t>Bình đẳng trước pháp luật hình sự.</w:t>
      </w:r>
    </w:p>
    <w:p>
      <w:pPr>
        <w:pStyle w:val="ListBullet"/>
        <w:spacing w:after="60"/>
      </w:pPr>
      <w:r>
        <w:rPr>
          <w:rFonts w:ascii="Arial" w:hAnsi="Arial" w:eastAsia="Arial"/>
          <w:color w:val="222222"/>
          <w:sz w:val="22"/>
        </w:rPr>
        <w:t>Có lỗi: không có lỗi thì không có trách nhiệm hình sự.</w:t>
      </w:r>
    </w:p>
    <w:p>
      <w:pPr>
        <w:pStyle w:val="ListBullet"/>
        <w:spacing w:after="60"/>
      </w:pPr>
      <w:r>
        <w:rPr>
          <w:rFonts w:ascii="Arial" w:hAnsi="Arial" w:eastAsia="Arial"/>
          <w:color w:val="222222"/>
          <w:sz w:val="22"/>
        </w:rPr>
        <w:t>Cá thể hóa trách nhiệm và hình phạt theo tính chất hành vi, nhân thân và tình tiết vụ án.</w:t>
      </w:r>
    </w:p>
    <w:p>
      <w:pPr>
        <w:pStyle w:val="ListBullet"/>
        <w:spacing w:after="60"/>
      </w:pPr>
      <w:r>
        <w:rPr>
          <w:rFonts w:ascii="Arial" w:hAnsi="Arial" w:eastAsia="Arial"/>
          <w:color w:val="222222"/>
          <w:sz w:val="22"/>
        </w:rPr>
        <w:t>Công bằng, nhân đạo; hình phạt không nhằm trả thù hoặc hạ thấp nhân phẩm.</w:t>
      </w:r>
    </w:p>
    <w:p>
      <w:pPr>
        <w:pStyle w:val="ListBullet"/>
        <w:spacing w:after="60"/>
      </w:pPr>
      <w:r>
        <w:rPr>
          <w:rFonts w:ascii="Arial" w:hAnsi="Arial" w:eastAsia="Arial"/>
          <w:color w:val="222222"/>
          <w:sz w:val="22"/>
        </w:rPr>
        <w:t>Trách nhiệm hình sự không chỉ áp dụng với cá nhân; pháp nhân thương mại có thể chịu trách nhiệm đối với các tội luật định.</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tội phạm; hình phạt; pháp chế; bình đẳng; có lỗi; cá thể hóa; công bằng; nhân đạo; pháp nhân thương mại</w:t>
            </w:r>
          </w:p>
        </w:tc>
      </w:tr>
    </w:tbl>
    <w:p>
      <w:pPr>
        <w:spacing w:after="0"/>
      </w:pPr>
    </w:p>
    <w:p>
      <w:pPr>
        <w:pStyle w:val="Heading2"/>
      </w:pPr>
      <w:r>
        <w:t>Câu 5. Quan hệ pháp luật: khái niệm, đặc điểm và các yếu tố cấu thành</w:t>
      </w:r>
    </w:p>
    <w:p>
      <w:pPr>
        <w:pStyle w:val="Heading3"/>
      </w:pPr>
      <w:r>
        <w:t>Khái niệm</w:t>
      </w:r>
    </w:p>
    <w:p>
      <w:pPr>
        <w:jc w:val="both"/>
      </w:pPr>
      <w:r>
        <w:rPr>
          <w:rFonts w:ascii="Arial" w:hAnsi="Arial" w:eastAsia="Arial"/>
          <w:color w:val="222222"/>
          <w:sz w:val="22"/>
        </w:rPr>
        <w:t>Quan hệ pháp luật là quan hệ xã hội được quy phạm pháp luật điều chỉnh, trong đó các bên có quyền và nghĩa vụ pháp lý được Nhà nước bảo đảm thực hiện.</w:t>
      </w:r>
    </w:p>
    <w:p>
      <w:pPr>
        <w:pStyle w:val="Heading3"/>
      </w:pPr>
      <w:r>
        <w:t>Đặc điểm</w:t>
      </w:r>
    </w:p>
    <w:p>
      <w:pPr>
        <w:pStyle w:val="ListBullet"/>
        <w:spacing w:after="60"/>
      </w:pPr>
      <w:r>
        <w:rPr>
          <w:rFonts w:ascii="Arial" w:hAnsi="Arial" w:eastAsia="Arial"/>
          <w:color w:val="222222"/>
          <w:sz w:val="22"/>
        </w:rPr>
        <w:t>Phát sinh trên cơ sở quy phạm pháp luật và sự kiện pháp lý.</w:t>
      </w:r>
    </w:p>
    <w:p>
      <w:pPr>
        <w:pStyle w:val="ListBullet"/>
        <w:spacing w:after="60"/>
      </w:pPr>
      <w:r>
        <w:rPr>
          <w:rFonts w:ascii="Arial" w:hAnsi="Arial" w:eastAsia="Arial"/>
          <w:color w:val="222222"/>
          <w:sz w:val="22"/>
        </w:rPr>
        <w:t>Mang tính ý chí; có chủ thể xác định.</w:t>
      </w:r>
    </w:p>
    <w:p>
      <w:pPr>
        <w:pStyle w:val="ListBullet"/>
        <w:spacing w:after="60"/>
      </w:pPr>
      <w:r>
        <w:rPr>
          <w:rFonts w:ascii="Arial" w:hAnsi="Arial" w:eastAsia="Arial"/>
          <w:color w:val="222222"/>
          <w:sz w:val="22"/>
        </w:rPr>
        <w:t>Các bên có quyền chủ thể và nghĩa vụ pháp lý tương ứng.</w:t>
      </w:r>
    </w:p>
    <w:p>
      <w:pPr>
        <w:pStyle w:val="ListBullet"/>
        <w:spacing w:after="60"/>
      </w:pPr>
      <w:r>
        <w:rPr>
          <w:rFonts w:ascii="Arial" w:hAnsi="Arial" w:eastAsia="Arial"/>
          <w:color w:val="222222"/>
          <w:sz w:val="22"/>
        </w:rPr>
        <w:t>Được Nhà nước bảo đảm thực hiện.</w:t>
      </w:r>
    </w:p>
    <w:p>
      <w:pPr>
        <w:pStyle w:val="Heading3"/>
      </w:pPr>
      <w:r>
        <w:t>Các yếu tố</w:t>
      </w:r>
    </w:p>
    <w:p>
      <w:pPr>
        <w:pStyle w:val="ListBullet"/>
        <w:spacing w:after="60"/>
      </w:pPr>
      <w:r>
        <w:rPr>
          <w:rFonts w:ascii="Arial" w:hAnsi="Arial" w:eastAsia="Arial"/>
          <w:color w:val="222222"/>
          <w:sz w:val="22"/>
        </w:rPr>
        <w:t>Chủ thể: cá nhân, pháp nhân, tổ chức hoặc Nhà nước có năng lực chủ thể phù hợp. Pháp nhân phải đáp ứng Điều 74 BLDS 2015.</w:t>
      </w:r>
    </w:p>
    <w:p>
      <w:pPr>
        <w:pStyle w:val="ListBullet"/>
        <w:spacing w:after="60"/>
      </w:pPr>
      <w:r>
        <w:rPr>
          <w:rFonts w:ascii="Arial" w:hAnsi="Arial" w:eastAsia="Arial"/>
          <w:color w:val="222222"/>
          <w:sz w:val="22"/>
        </w:rPr>
        <w:t>Nội dung: quyền chủ thể và nghĩa vụ pháp lý.</w:t>
      </w:r>
    </w:p>
    <w:p>
      <w:pPr>
        <w:pStyle w:val="ListBullet"/>
        <w:spacing w:after="60"/>
      </w:pPr>
      <w:r>
        <w:rPr>
          <w:rFonts w:ascii="Arial" w:hAnsi="Arial" w:eastAsia="Arial"/>
          <w:color w:val="222222"/>
          <w:sz w:val="22"/>
        </w:rPr>
        <w:t>Khách thể: lợi ích vật chất, tinh thần hoặc kết quả hành vi mà các chủ thể hướng tới.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phạm pháp luật + sự kiện pháp lý; chủ thể; năng lực pháp luật; năng lực hành vi; nội dung; khách thể</w:t>
            </w:r>
          </w:p>
        </w:tc>
      </w:tr>
    </w:tbl>
    <w:p>
      <w:pPr>
        <w:spacing w:after="0"/>
      </w:pPr>
    </w:p>
    <w:p>
      <w:pPr>
        <w:pStyle w:val="Heading2"/>
      </w:pPr>
      <w:r>
        <w:t>Câu 6. Hình thức pháp luật và các loại hình thức pháp luật</w:t>
      </w:r>
    </w:p>
    <w:p>
      <w:pPr>
        <w:pStyle w:val="Heading3"/>
      </w:pPr>
      <w:r>
        <w:t>Khái niệm</w:t>
      </w:r>
    </w:p>
    <w:p>
      <w:pPr>
        <w:jc w:val="both"/>
      </w:pPr>
      <w:r>
        <w:rPr>
          <w:rFonts w:ascii="Arial" w:hAnsi="Arial" w:eastAsia="Arial"/>
          <w:color w:val="222222"/>
          <w:sz w:val="22"/>
        </w:rPr>
        <w:t>Hình thức pháp luật là cách thức biểu hiện ra bên ngoài của pháp luật, qua đó các quy tắc pháp lý được nhận biết và áp dụng.</w:t>
      </w:r>
    </w:p>
    <w:p>
      <w:pPr>
        <w:pStyle w:val="Heading3"/>
      </w:pPr>
      <w:r>
        <w:t>Các loại</w:t>
      </w:r>
    </w:p>
    <w:p>
      <w:pPr>
        <w:pStyle w:val="ListBullet"/>
        <w:spacing w:after="60"/>
      </w:pPr>
      <w:r>
        <w:rPr>
          <w:rFonts w:ascii="Arial" w:hAnsi="Arial" w:eastAsia="Arial"/>
          <w:color w:val="222222"/>
          <w:sz w:val="22"/>
        </w:rPr>
        <w:t>Tập quán pháp: tập quán được Nhà nước thừa nhận và bảo đảm thực hiện.</w:t>
      </w:r>
    </w:p>
    <w:p>
      <w:pPr>
        <w:pStyle w:val="ListBullet"/>
        <w:spacing w:after="60"/>
      </w:pPr>
      <w:r>
        <w:rPr>
          <w:rFonts w:ascii="Arial" w:hAnsi="Arial" w:eastAsia="Arial"/>
          <w:color w:val="222222"/>
          <w:sz w:val="22"/>
        </w:rPr>
        <w:t>Tiền lệ pháp/án lệ: cách giải quyết trong bản án, quyết định được lựa chọn và công bố để nghiên cứu, áp dụng cho vụ việc tương tự theo điều kiện pháp luật.</w:t>
      </w:r>
    </w:p>
    <w:p>
      <w:pPr>
        <w:pStyle w:val="ListBullet"/>
        <w:spacing w:after="60"/>
      </w:pPr>
      <w:r>
        <w:rPr>
          <w:rFonts w:ascii="Arial" w:hAnsi="Arial" w:eastAsia="Arial"/>
          <w:color w:val="222222"/>
          <w:sz w:val="22"/>
        </w:rPr>
        <w:t>Văn bản quy phạm pháp luật: hình thức chủ yếu trong hệ thống pháp luật Việt Nam.</w:t>
      </w:r>
    </w:p>
    <w:p>
      <w:pPr>
        <w:pStyle w:val="ListBullet"/>
        <w:spacing w:after="60"/>
      </w:pPr>
      <w:r>
        <w:rPr>
          <w:rFonts w:ascii="Arial" w:hAnsi="Arial" w:eastAsia="Arial"/>
          <w:color w:val="222222"/>
          <w:sz w:val="22"/>
        </w:rPr>
        <w:t>Ngoài ra, điều ước quốc tế và các nguyên tắc chung có vai trò theo quy định của từng lĩnh vực.</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hình thức bên ngoài; tập quán pháp; án lệ; văn bản quy phạm pháp luật; điều ước quốc tế</w:t>
            </w:r>
          </w:p>
        </w:tc>
      </w:tr>
    </w:tbl>
    <w:p>
      <w:pPr>
        <w:spacing w:after="0"/>
      </w:pPr>
    </w:p>
    <w:p>
      <w:pPr>
        <w:pStyle w:val="Heading2"/>
      </w:pPr>
      <w:r>
        <w:t>Câu 7. Luật Dân sự: đối tượng và phương pháp điều chỉnh</w:t>
      </w:r>
    </w:p>
    <w:p>
      <w:pPr>
        <w:pStyle w:val="Heading3"/>
      </w:pPr>
      <w:r>
        <w:t>Khái niệm</w:t>
      </w:r>
    </w:p>
    <w:p>
      <w:pPr>
        <w:jc w:val="both"/>
      </w:pPr>
      <w:r>
        <w:rPr>
          <w:rFonts w:ascii="Arial" w:hAnsi="Arial" w:eastAsia="Arial"/>
          <w:color w:val="222222"/>
          <w:sz w:val="22"/>
        </w:rPr>
        <w:t>Luật Dân sự là ngành luật điều chỉnh quan hệ tài sản và quan hệ nhân thân được hình thành trên cơ sở bình đẳng, tự do ý chí, độc lập về tài sản và tự chịu trách nhiệm.</w:t>
      </w:r>
    </w:p>
    <w:p>
      <w:pPr>
        <w:pStyle w:val="Heading3"/>
      </w:pPr>
      <w:r>
        <w:t>Đối tượng</w:t>
      </w:r>
    </w:p>
    <w:p>
      <w:pPr>
        <w:pStyle w:val="ListBullet"/>
        <w:spacing w:after="60"/>
      </w:pPr>
      <w:r>
        <w:rPr>
          <w:rFonts w:ascii="Arial" w:hAnsi="Arial" w:eastAsia="Arial"/>
          <w:color w:val="222222"/>
          <w:sz w:val="22"/>
        </w:rPr>
        <w:t>Quan hệ tài sản: quan hệ giữa các chủ thể thông qua tài sản, thường có tính giá trị và trao đổi.</w:t>
      </w:r>
    </w:p>
    <w:p>
      <w:pPr>
        <w:pStyle w:val="ListBullet"/>
        <w:spacing w:after="60"/>
      </w:pPr>
      <w:r>
        <w:rPr>
          <w:rFonts w:ascii="Arial" w:hAnsi="Arial" w:eastAsia="Arial"/>
          <w:color w:val="222222"/>
          <w:sz w:val="22"/>
        </w:rPr>
        <w:t>Quan hệ nhân thân: quan hệ gắn với giá trị nhân thân; có thể liên quan hoặc không liên quan đến tài sản.</w:t>
      </w:r>
    </w:p>
    <w:p>
      <w:pPr>
        <w:pStyle w:val="Heading3"/>
      </w:pPr>
      <w:r>
        <w:t>Phương pháp</w:t>
      </w:r>
    </w:p>
    <w:p>
      <w:pPr>
        <w:pStyle w:val="ListBullet"/>
        <w:spacing w:after="60"/>
      </w:pPr>
      <w:r>
        <w:rPr>
          <w:rFonts w:ascii="Arial" w:hAnsi="Arial" w:eastAsia="Arial"/>
          <w:color w:val="222222"/>
          <w:sz w:val="22"/>
        </w:rPr>
        <w:t>Bình đẳng về địa vị pháp lý.</w:t>
      </w:r>
    </w:p>
    <w:p>
      <w:pPr>
        <w:pStyle w:val="ListBullet"/>
        <w:spacing w:after="60"/>
      </w:pPr>
      <w:r>
        <w:rPr>
          <w:rFonts w:ascii="Arial" w:hAnsi="Arial" w:eastAsia="Arial"/>
          <w:color w:val="222222"/>
          <w:sz w:val="22"/>
        </w:rPr>
        <w:t>Tự do, tự nguyện cam kết, thỏa thuận nhưng không được vi phạm điều cấm hoặc trái đạo đức xã hội.</w:t>
      </w:r>
    </w:p>
    <w:p>
      <w:pPr>
        <w:pStyle w:val="ListBullet"/>
        <w:spacing w:after="60"/>
      </w:pPr>
      <w:r>
        <w:rPr>
          <w:rFonts w:ascii="Arial" w:hAnsi="Arial" w:eastAsia="Arial"/>
          <w:color w:val="222222"/>
          <w:sz w:val="22"/>
        </w:rPr>
        <w:t>Độc lập về tài sản và tự chịu trách nhiệm.</w:t>
      </w:r>
    </w:p>
    <w:p>
      <w:pPr>
        <w:pStyle w:val="ListBullet"/>
        <w:spacing w:after="60"/>
      </w:pPr>
      <w:r>
        <w:rPr>
          <w:rFonts w:ascii="Arial" w:hAnsi="Arial" w:eastAsia="Arial"/>
          <w:color w:val="222222"/>
          <w:sz w:val="22"/>
        </w:rPr>
        <w:t>Tòa án chỉ giải quyết khi có yêu cầu và trong phạm vi yêu cầu, trừ trường hợp luật quy định khác.</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quan hệ tài sản; quan hệ nhân thân; bình đẳng; tự do ý chí; độc lập tài sản; tự chịu trách nhiệm</w:t>
            </w:r>
          </w:p>
        </w:tc>
      </w:tr>
    </w:tbl>
    <w:p>
      <w:pPr>
        <w:spacing w:after="0"/>
      </w:pPr>
    </w:p>
    <w:p>
      <w:pPr>
        <w:pStyle w:val="Heading2"/>
      </w:pPr>
      <w:r>
        <w:t>Câu 8. Quy phạm pháp luật: khái niệm, đặc điểm và cấu trúc</w:t>
      </w:r>
    </w:p>
    <w:p>
      <w:pPr>
        <w:pStyle w:val="Heading3"/>
      </w:pPr>
      <w:r>
        <w:t>Khái niệm</w:t>
      </w:r>
    </w:p>
    <w:p>
      <w:pPr>
        <w:jc w:val="both"/>
      </w:pPr>
      <w:r>
        <w:rPr>
          <w:rFonts w:ascii="Arial" w:hAnsi="Arial" w:eastAsia="Arial"/>
          <w:color w:val="222222"/>
          <w:sz w:val="22"/>
        </w:rPr>
        <w:t>Quy phạm pháp luật là quy tắc xử sự chung, có hiệu lực bắt buộc chung, do Nhà nước ban hành hoặc thừa nhận và bảo đảm thực hiện nhằm điều chỉnh quan hệ xã hội.</w:t>
      </w:r>
    </w:p>
    <w:p>
      <w:pPr>
        <w:pStyle w:val="Heading3"/>
      </w:pPr>
      <w:r>
        <w:t>Đặc điểm</w:t>
      </w:r>
    </w:p>
    <w:p>
      <w:pPr>
        <w:pStyle w:val="ListBullet"/>
        <w:spacing w:after="60"/>
      </w:pPr>
      <w:r>
        <w:rPr>
          <w:rFonts w:ascii="Arial" w:hAnsi="Arial" w:eastAsia="Arial"/>
          <w:color w:val="222222"/>
          <w:sz w:val="22"/>
        </w:rPr>
        <w:t>Tính bắt buộc chung và áp dụng nhiều lần.</w:t>
      </w:r>
    </w:p>
    <w:p>
      <w:pPr>
        <w:pStyle w:val="ListBullet"/>
        <w:spacing w:after="60"/>
      </w:pPr>
      <w:r>
        <w:rPr>
          <w:rFonts w:ascii="Arial" w:hAnsi="Arial" w:eastAsia="Arial"/>
          <w:color w:val="222222"/>
          <w:sz w:val="22"/>
        </w:rPr>
        <w:t>Thể hiện ý chí nhà nước; xác định quyền, nghĩa vụ hoặc hậu quả pháp lý.</w:t>
      </w:r>
    </w:p>
    <w:p>
      <w:pPr>
        <w:pStyle w:val="ListBullet"/>
        <w:spacing w:after="60"/>
      </w:pPr>
      <w:r>
        <w:rPr>
          <w:rFonts w:ascii="Arial" w:hAnsi="Arial" w:eastAsia="Arial"/>
          <w:color w:val="222222"/>
          <w:sz w:val="22"/>
        </w:rPr>
        <w:t>Có hình thức chặt chẽ và được bảo đảm bằng quyền lực nhà nước.</w:t>
      </w:r>
    </w:p>
    <w:p>
      <w:pPr>
        <w:pStyle w:val="Heading3"/>
      </w:pPr>
      <w:r>
        <w:t>Cấu trúc logic</w:t>
      </w:r>
    </w:p>
    <w:p>
      <w:pPr>
        <w:pStyle w:val="ListBullet"/>
        <w:spacing w:after="60"/>
      </w:pPr>
      <w:r>
        <w:rPr>
          <w:rFonts w:ascii="Arial" w:hAnsi="Arial" w:eastAsia="Arial"/>
          <w:color w:val="222222"/>
          <w:sz w:val="22"/>
        </w:rPr>
        <w:t>Giả định: chủ thể, điều kiện, hoàn cảnh áp dụng – trả lời ai, khi nào, trong trường hợp nào.</w:t>
      </w:r>
    </w:p>
    <w:p>
      <w:pPr>
        <w:pStyle w:val="ListBullet"/>
        <w:spacing w:after="60"/>
      </w:pPr>
      <w:r>
        <w:rPr>
          <w:rFonts w:ascii="Arial" w:hAnsi="Arial" w:eastAsia="Arial"/>
          <w:color w:val="222222"/>
          <w:sz w:val="22"/>
        </w:rPr>
        <w:t>Quy định: cách xử sự được phép, bắt buộc hoặc bị cấm.</w:t>
      </w:r>
    </w:p>
    <w:p>
      <w:pPr>
        <w:pStyle w:val="ListBullet"/>
        <w:spacing w:after="60"/>
      </w:pPr>
      <w:r>
        <w:rPr>
          <w:rFonts w:ascii="Arial" w:hAnsi="Arial" w:eastAsia="Arial"/>
          <w:color w:val="222222"/>
          <w:sz w:val="22"/>
        </w:rPr>
        <w:t>Chế tài: hậu quả pháp lý bất lợi khi không thực hiện đúng quy định.</w:t>
      </w:r>
    </w:p>
    <w:p>
      <w:pPr>
        <w:pStyle w:val="ListBullet"/>
        <w:spacing w:after="60"/>
      </w:pPr>
      <w:r>
        <w:rPr>
          <w:rFonts w:ascii="Arial" w:hAnsi="Arial" w:eastAsia="Arial"/>
          <w:color w:val="222222"/>
          <w:sz w:val="22"/>
        </w:rPr>
        <w:t>Một quy phạm không nhất thiết có đủ ba bộ phận trong cùng một điều luật; một điều luật cũng có thể chứa nhiều quy phạm.</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quy tắc xử sự chung; giả định; quy định; chế tài; quy phạm không đồng nhất với điều luật</w:t>
            </w:r>
          </w:p>
        </w:tc>
      </w:tr>
    </w:tbl>
    <w:p>
      <w:pPr>
        <w:spacing w:after="0"/>
      </w:pPr>
    </w:p>
    <w:p>
      <w:pPr>
        <w:pStyle w:val="Heading2"/>
      </w:pPr>
      <w:r>
        <w:t>Câu 9. Sở hữu và quyền sở hữu theo Bộ luật Dân sự 2015</w:t>
      </w:r>
    </w:p>
    <w:p>
      <w:pPr>
        <w:pStyle w:val="Heading3"/>
      </w:pPr>
      <w:r>
        <w:t>Khái niệm</w:t>
      </w:r>
    </w:p>
    <w:p>
      <w:pPr>
        <w:jc w:val="both"/>
      </w:pPr>
      <w:r>
        <w:rPr>
          <w:rFonts w:ascii="Arial" w:hAnsi="Arial" w:eastAsia="Arial"/>
          <w:color w:val="222222"/>
          <w:sz w:val="22"/>
        </w:rPr>
        <w:t>Sở hữu là quan hệ xã hội về việc chiếm hữu của cải. Quyền sở hữu là quyền của chủ sở hữu đối với tài sản, gồm quyền chiếm hữu, quyền sử dụng và quyền định đoạt.</w:t>
      </w:r>
    </w:p>
    <w:p>
      <w:pPr>
        <w:pStyle w:val="Heading3"/>
      </w:pPr>
      <w:r>
        <w:t>Nội dung</w:t>
      </w:r>
    </w:p>
    <w:p>
      <w:pPr>
        <w:pStyle w:val="ListBullet"/>
        <w:spacing w:after="60"/>
      </w:pPr>
      <w:r>
        <w:rPr>
          <w:rFonts w:ascii="Arial" w:hAnsi="Arial" w:eastAsia="Arial"/>
          <w:color w:val="222222"/>
          <w:sz w:val="22"/>
        </w:rPr>
        <w:t>Chiếm hữu: nắm giữ, chi phối tài sản trực tiếp hoặc gián tiếp.</w:t>
      </w:r>
    </w:p>
    <w:p>
      <w:pPr>
        <w:pStyle w:val="ListBullet"/>
        <w:spacing w:after="60"/>
      </w:pPr>
      <w:r>
        <w:rPr>
          <w:rFonts w:ascii="Arial" w:hAnsi="Arial" w:eastAsia="Arial"/>
          <w:color w:val="222222"/>
          <w:sz w:val="22"/>
        </w:rPr>
        <w:t>Sử dụng: khai thác công dụng, hưởng hoa lợi, lợi tức.</w:t>
      </w:r>
    </w:p>
    <w:p>
      <w:pPr>
        <w:pStyle w:val="ListBullet"/>
        <w:spacing w:after="60"/>
      </w:pPr>
      <w:r>
        <w:rPr>
          <w:rFonts w:ascii="Arial" w:hAnsi="Arial" w:eastAsia="Arial"/>
          <w:color w:val="222222"/>
          <w:sz w:val="22"/>
        </w:rPr>
        <w:t>Định đoạt: chuyển giao quyền sở hữu, từ bỏ quyền sở hữu, tiêu dùng hoặc tiêu hủy tài sản.</w:t>
      </w:r>
    </w:p>
    <w:p>
      <w:pPr>
        <w:pStyle w:val="Heading3"/>
      </w:pPr>
      <w:r>
        <w:t>Căn cứ xác lập và chấm dứt</w:t>
      </w:r>
    </w:p>
    <w:p>
      <w:pPr>
        <w:pStyle w:val="ListBullet"/>
        <w:spacing w:after="60"/>
      </w:pPr>
      <w:r>
        <w:rPr>
          <w:rFonts w:ascii="Arial" w:hAnsi="Arial" w:eastAsia="Arial"/>
          <w:color w:val="222222"/>
          <w:sz w:val="22"/>
        </w:rPr>
        <w:t>Xác lập từ lao động, sản xuất kinh doanh; chuyển giao; thu hoa lợi, lợi tức; tạo vật mới; thừa kế; chiếm hữu theo luật; bản án/quyết định và các căn cứ khác.</w:t>
      </w:r>
    </w:p>
    <w:p>
      <w:pPr>
        <w:pStyle w:val="ListBullet"/>
        <w:spacing w:after="60"/>
      </w:pPr>
      <w:r>
        <w:rPr>
          <w:rFonts w:ascii="Arial" w:hAnsi="Arial" w:eastAsia="Arial"/>
          <w:color w:val="222222"/>
          <w:sz w:val="22"/>
        </w:rPr>
        <w:t>Chấm dứt khi chuyển quyền, từ bỏ, tài sản bị tiêu hủy, xử lý để thực hiện nghĩa vụ, trưng mua, tịch thu hoặc người khác được xác lập quyền theo luật.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BLDS 2015; chiếm hữu; sử dụng; định đoạt; căn cứ xác lập; căn cứ chấm dứt</w:t>
            </w:r>
          </w:p>
        </w:tc>
      </w:tr>
    </w:tbl>
    <w:p>
      <w:pPr>
        <w:spacing w:after="0"/>
      </w:pPr>
    </w:p>
    <w:p>
      <w:pPr>
        <w:pStyle w:val="Heading2"/>
      </w:pPr>
      <w:r>
        <w:t>Câu 10. Vi phạm pháp luật: khái niệm, dấu hiệu và phân loại</w:t>
      </w:r>
    </w:p>
    <w:p>
      <w:pPr>
        <w:pStyle w:val="Heading3"/>
      </w:pPr>
      <w:r>
        <w:t>Khái niệm</w:t>
      </w:r>
    </w:p>
    <w:p>
      <w:pPr>
        <w:jc w:val="both"/>
      </w:pPr>
      <w:r>
        <w:rPr>
          <w:rFonts w:ascii="Arial" w:hAnsi="Arial" w:eastAsia="Arial"/>
          <w:color w:val="222222"/>
          <w:sz w:val="22"/>
        </w:rPr>
        <w:t>Vi phạm pháp luật là hành vi trái pháp luật, có lỗi, do chủ thể có năng lực trách nhiệm pháp lý thực hiện, xâm hại quan hệ xã hội được pháp luật bảo vệ.</w:t>
      </w:r>
    </w:p>
    <w:p>
      <w:pPr>
        <w:pStyle w:val="Heading3"/>
      </w:pPr>
      <w:r>
        <w:t>Dấu hiệu</w:t>
      </w:r>
    </w:p>
    <w:p>
      <w:pPr>
        <w:pStyle w:val="ListBullet"/>
        <w:spacing w:after="60"/>
      </w:pPr>
      <w:r>
        <w:rPr>
          <w:rFonts w:ascii="Arial" w:hAnsi="Arial" w:eastAsia="Arial"/>
          <w:color w:val="222222"/>
          <w:sz w:val="22"/>
        </w:rPr>
        <w:t>Là hành vi xác định của con người hoặc tổ chức, dưới dạng hành động hoặc không hành động.</w:t>
      </w:r>
    </w:p>
    <w:p>
      <w:pPr>
        <w:pStyle w:val="ListBullet"/>
        <w:spacing w:after="60"/>
      </w:pPr>
      <w:r>
        <w:rPr>
          <w:rFonts w:ascii="Arial" w:hAnsi="Arial" w:eastAsia="Arial"/>
          <w:color w:val="222222"/>
          <w:sz w:val="22"/>
        </w:rPr>
        <w:t>Trái pháp luật và xâm hại quan hệ xã hội được bảo vệ.</w:t>
      </w:r>
    </w:p>
    <w:p>
      <w:pPr>
        <w:pStyle w:val="ListBullet"/>
        <w:spacing w:after="60"/>
      </w:pPr>
      <w:r>
        <w:rPr>
          <w:rFonts w:ascii="Arial" w:hAnsi="Arial" w:eastAsia="Arial"/>
          <w:color w:val="222222"/>
          <w:sz w:val="22"/>
        </w:rPr>
        <w:t>Có lỗi cố ý hoặc vô ý.</w:t>
      </w:r>
    </w:p>
    <w:p>
      <w:pPr>
        <w:pStyle w:val="ListBullet"/>
        <w:spacing w:after="60"/>
      </w:pPr>
      <w:r>
        <w:rPr>
          <w:rFonts w:ascii="Arial" w:hAnsi="Arial" w:eastAsia="Arial"/>
          <w:color w:val="222222"/>
          <w:sz w:val="22"/>
        </w:rPr>
        <w:t>Do chủ thể có năng lực trách nhiệm pháp lý thực hiện.</w:t>
      </w:r>
    </w:p>
    <w:p>
      <w:pPr>
        <w:pStyle w:val="Heading3"/>
      </w:pPr>
      <w:r>
        <w:t>Phân loại</w:t>
      </w:r>
    </w:p>
    <w:p>
      <w:pPr>
        <w:pStyle w:val="ListBullet"/>
        <w:spacing w:after="60"/>
      </w:pPr>
      <w:r>
        <w:rPr>
          <w:rFonts w:ascii="Arial" w:hAnsi="Arial" w:eastAsia="Arial"/>
          <w:color w:val="222222"/>
          <w:sz w:val="22"/>
        </w:rPr>
        <w:t>Vi phạm hình sự (tội phạm).</w:t>
      </w:r>
    </w:p>
    <w:p>
      <w:pPr>
        <w:pStyle w:val="ListBullet"/>
        <w:spacing w:after="60"/>
      </w:pPr>
      <w:r>
        <w:rPr>
          <w:rFonts w:ascii="Arial" w:hAnsi="Arial" w:eastAsia="Arial"/>
          <w:color w:val="222222"/>
          <w:sz w:val="22"/>
        </w:rPr>
        <w:t>Vi phạm hành chính.</w:t>
      </w:r>
    </w:p>
    <w:p>
      <w:pPr>
        <w:pStyle w:val="ListBullet"/>
        <w:spacing w:after="60"/>
      </w:pPr>
      <w:r>
        <w:rPr>
          <w:rFonts w:ascii="Arial" w:hAnsi="Arial" w:eastAsia="Arial"/>
          <w:color w:val="222222"/>
          <w:sz w:val="22"/>
        </w:rPr>
        <w:t>Vi phạm dân sự.</w:t>
      </w:r>
    </w:p>
    <w:p>
      <w:pPr>
        <w:pStyle w:val="ListBullet"/>
        <w:spacing w:after="60"/>
      </w:pPr>
      <w:r>
        <w:rPr>
          <w:rFonts w:ascii="Arial" w:hAnsi="Arial" w:eastAsia="Arial"/>
          <w:color w:val="222222"/>
          <w:sz w:val="22"/>
        </w:rPr>
        <w:t>Vi phạm kỷ luật.</w:t>
      </w:r>
    </w:p>
    <w:p>
      <w:pPr>
        <w:pStyle w:val="ListBullet"/>
        <w:spacing w:after="60"/>
      </w:pPr>
      <w:r>
        <w:rPr>
          <w:rFonts w:ascii="Arial" w:hAnsi="Arial" w:eastAsia="Arial"/>
          <w:color w:val="222222"/>
          <w:sz w:val="22"/>
        </w:rPr>
        <w:t>Một hành vi có thể đồng thời làm phát sinh nhiều loại trách nhiệm pháp lý nếu đủ căn cứ.</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hành vi; trái pháp luật; có lỗi; năng lực trách nhiệm pháp lý; hình sự; hành chính; dân sự; kỷ luật</w:t>
            </w:r>
          </w:p>
        </w:tc>
      </w:tr>
    </w:tbl>
    <w:p>
      <w:pPr>
        <w:spacing w:after="0"/>
      </w:pPr>
    </w:p>
    <w:p>
      <w:pPr>
        <w:pStyle w:val="Heading2"/>
      </w:pPr>
      <w:r>
        <w:t>Câu 11. Thừa kế và thừa kế theo di chúc</w:t>
      </w:r>
    </w:p>
    <w:p>
      <w:pPr>
        <w:pStyle w:val="Heading3"/>
      </w:pPr>
      <w:r>
        <w:t>Khái niệm</w:t>
      </w:r>
    </w:p>
    <w:p>
      <w:pPr>
        <w:jc w:val="both"/>
      </w:pPr>
      <w:r>
        <w:rPr>
          <w:rFonts w:ascii="Arial" w:hAnsi="Arial" w:eastAsia="Arial"/>
          <w:color w:val="222222"/>
          <w:sz w:val="22"/>
        </w:rPr>
        <w:t>Thừa kế là việc chuyển dịch tài sản của người chết cho người còn sống theo di chúc hoặc theo pháp luật. Di chúc là sự thể hiện ý chí của cá nhân nhằm chuyển tài sản của mình cho người khác sau khi chết.</w:t>
      </w:r>
    </w:p>
    <w:p>
      <w:pPr>
        <w:pStyle w:val="Heading3"/>
      </w:pPr>
      <w:r>
        <w:t>Điều kiện di chúc hợp pháp</w:t>
      </w:r>
    </w:p>
    <w:p>
      <w:pPr>
        <w:pStyle w:val="ListBullet"/>
        <w:spacing w:after="60"/>
      </w:pPr>
      <w:r>
        <w:rPr>
          <w:rFonts w:ascii="Arial" w:hAnsi="Arial" w:eastAsia="Arial"/>
          <w:color w:val="222222"/>
          <w:sz w:val="22"/>
        </w:rPr>
        <w:t>Người lập minh mẫn, sáng suốt; không bị lừa dối, đe dọa hoặc cưỡng ép.</w:t>
      </w:r>
    </w:p>
    <w:p>
      <w:pPr>
        <w:pStyle w:val="ListBullet"/>
        <w:spacing w:after="60"/>
      </w:pPr>
      <w:r>
        <w:rPr>
          <w:rFonts w:ascii="Arial" w:hAnsi="Arial" w:eastAsia="Arial"/>
          <w:color w:val="222222"/>
          <w:sz w:val="22"/>
        </w:rPr>
        <w:t>Nội dung không vi phạm điều cấm, không trái đạo đức xã hội; hình thức phù hợp luật.</w:t>
      </w:r>
    </w:p>
    <w:p>
      <w:pPr>
        <w:pStyle w:val="ListBullet"/>
        <w:spacing w:after="60"/>
      </w:pPr>
      <w:r>
        <w:rPr>
          <w:rFonts w:ascii="Arial" w:hAnsi="Arial" w:eastAsia="Arial"/>
          <w:color w:val="222222"/>
          <w:sz w:val="22"/>
        </w:rPr>
        <w:t>Người từ đủ 15 đến dưới 18 tuổi lập bằng văn bản và được cha, mẹ hoặc người giám hộ đồng ý về việc lập di chúc.</w:t>
      </w:r>
    </w:p>
    <w:p>
      <w:pPr>
        <w:pStyle w:val="ListBullet"/>
        <w:spacing w:after="60"/>
      </w:pPr>
      <w:r>
        <w:rPr>
          <w:rFonts w:ascii="Arial" w:hAnsi="Arial" w:eastAsia="Arial"/>
          <w:color w:val="222222"/>
          <w:sz w:val="22"/>
        </w:rPr>
        <w:t>Di chúc miệng chỉ trong tình trạng tính mạng bị đe dọa và phải tuân thủ điều kiện người làm chứng, ghi chép, xác nhận theo luật.</w:t>
      </w:r>
    </w:p>
    <w:p>
      <w:pPr>
        <w:pStyle w:val="Heading3"/>
      </w:pPr>
      <w:r>
        <w:t>Nội dung cần nhớ</w:t>
      </w:r>
    </w:p>
    <w:p>
      <w:pPr>
        <w:pStyle w:val="ListBullet"/>
        <w:spacing w:after="60"/>
      </w:pPr>
      <w:r>
        <w:rPr>
          <w:rFonts w:ascii="Arial" w:hAnsi="Arial" w:eastAsia="Arial"/>
          <w:color w:val="222222"/>
          <w:sz w:val="22"/>
        </w:rPr>
        <w:t>Quyền chỉ định, truất quyền, phân chia di sản, di tặng, dành tài sản thờ cúng và giao nghĩa vụ.</w:t>
      </w:r>
    </w:p>
    <w:p>
      <w:pPr>
        <w:pStyle w:val="ListBullet"/>
        <w:spacing w:after="60"/>
      </w:pPr>
      <w:r>
        <w:rPr>
          <w:rFonts w:ascii="Arial" w:hAnsi="Arial" w:eastAsia="Arial"/>
          <w:color w:val="222222"/>
          <w:sz w:val="22"/>
        </w:rPr>
        <w:t>Người thừa kế không phụ thuộc nội dung di chúc: cha, mẹ, vợ/chồng, con chưa thành niên và con thành niên không có khả năng lao động, trừ trường hợp luật loại trừ.</w:t>
      </w:r>
    </w:p>
    <w:p>
      <w:pPr>
        <w:pStyle w:val="ListBullet"/>
        <w:spacing w:after="60"/>
      </w:pPr>
      <w:r>
        <w:rPr>
          <w:rFonts w:ascii="Arial" w:hAnsi="Arial" w:eastAsia="Arial"/>
          <w:color w:val="222222"/>
          <w:sz w:val="22"/>
        </w:rPr>
        <w:t>BLDS 2015 không còn chế định riêng về di chúc chung của vợ chồng như BLDS 2005.</w:t>
      </w:r>
    </w:p>
    <w:p>
      <w:pPr>
        <w:pStyle w:val="ListBullet"/>
        <w:spacing w:after="60"/>
      </w:pPr>
      <w:r>
        <w:rPr>
          <w:rFonts w:ascii="Arial" w:hAnsi="Arial" w:eastAsia="Arial"/>
          <w:color w:val="222222"/>
          <w:sz w:val="22"/>
        </w:rPr>
        <w:t>Trước khi chia phải xác định tài sản của người chết, tách tài sản chung và thanh toán nghĩa vụ tài sản.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di sản; thời điểm mở thừa kế; di chúc hợp pháp; người thừa kế bắt buộc; tách tài sản chung; nghĩa vụ tài sản</w:t>
            </w:r>
          </w:p>
        </w:tc>
      </w:tr>
    </w:tbl>
    <w:p>
      <w:pPr>
        <w:spacing w:after="0"/>
      </w:pPr>
    </w:p>
    <w:p>
      <w:pPr>
        <w:pStyle w:val="Heading2"/>
      </w:pPr>
      <w:r>
        <w:t>Câu 12. Luật Lao động: khái niệm, đối tượng và phương pháp điều chỉnh</w:t>
      </w:r>
    </w:p>
    <w:p>
      <w:pPr>
        <w:pStyle w:val="Heading3"/>
      </w:pPr>
      <w:r>
        <w:t>Khái niệm</w:t>
      </w:r>
    </w:p>
    <w:p>
      <w:pPr>
        <w:jc w:val="both"/>
      </w:pPr>
      <w:r>
        <w:rPr>
          <w:rFonts w:ascii="Arial" w:hAnsi="Arial" w:eastAsia="Arial"/>
          <w:color w:val="222222"/>
          <w:sz w:val="22"/>
        </w:rPr>
        <w:t>Luật Lao động là ngành luật điều chỉnh quan hệ lao động giữa người lao động và người sử dụng lao động cùng các quan hệ liên quan trực tiếp.</w:t>
      </w:r>
    </w:p>
    <w:p>
      <w:pPr>
        <w:pStyle w:val="Heading3"/>
      </w:pPr>
      <w:r>
        <w:t>Đối tượng</w:t>
      </w:r>
    </w:p>
    <w:p>
      <w:pPr>
        <w:pStyle w:val="ListBullet"/>
        <w:spacing w:after="60"/>
      </w:pPr>
      <w:r>
        <w:rPr>
          <w:rFonts w:ascii="Arial" w:hAnsi="Arial" w:eastAsia="Arial"/>
          <w:color w:val="222222"/>
          <w:sz w:val="22"/>
        </w:rPr>
        <w:t>Quan hệ phát sinh từ việc làm có trả công, tiền lương và sự quản lý, điều hành, giám sát của một bên.</w:t>
      </w:r>
    </w:p>
    <w:p>
      <w:pPr>
        <w:pStyle w:val="ListBullet"/>
        <w:spacing w:after="60"/>
      </w:pPr>
      <w:r>
        <w:rPr>
          <w:rFonts w:ascii="Arial" w:hAnsi="Arial" w:eastAsia="Arial"/>
          <w:color w:val="222222"/>
          <w:sz w:val="22"/>
        </w:rPr>
        <w:t>Quan hệ việc làm, học nghề, đối thoại, thương lượng tập thể, an toàn vệ sinh lao động, bảo hiểm, đại diện người lao động và giải quyết tranh chấp.</w:t>
      </w:r>
    </w:p>
    <w:p>
      <w:pPr>
        <w:pStyle w:val="Heading3"/>
      </w:pPr>
      <w:r>
        <w:t>Phương pháp</w:t>
      </w:r>
    </w:p>
    <w:p>
      <w:pPr>
        <w:pStyle w:val="ListBullet"/>
        <w:spacing w:after="60"/>
      </w:pPr>
      <w:r>
        <w:rPr>
          <w:rFonts w:ascii="Arial" w:hAnsi="Arial" w:eastAsia="Arial"/>
          <w:color w:val="222222"/>
          <w:sz w:val="22"/>
        </w:rPr>
        <w:t>Thỏa thuận trên cơ sở tự nguyện nhưng phải tuân thủ chuẩn tối thiểu bảo vệ người lao động.</w:t>
      </w:r>
    </w:p>
    <w:p>
      <w:pPr>
        <w:pStyle w:val="ListBullet"/>
        <w:spacing w:after="60"/>
      </w:pPr>
      <w:r>
        <w:rPr>
          <w:rFonts w:ascii="Arial" w:hAnsi="Arial" w:eastAsia="Arial"/>
          <w:color w:val="222222"/>
          <w:sz w:val="22"/>
        </w:rPr>
        <w:t>Quyền quản lý, điều hành của người sử dụng lao động trong giới hạn pháp luật.</w:t>
      </w:r>
    </w:p>
    <w:p>
      <w:pPr>
        <w:pStyle w:val="ListBullet"/>
        <w:spacing w:after="60"/>
      </w:pPr>
      <w:r>
        <w:rPr>
          <w:rFonts w:ascii="Arial" w:hAnsi="Arial" w:eastAsia="Arial"/>
          <w:color w:val="222222"/>
          <w:sz w:val="22"/>
        </w:rPr>
        <w:t>Sự tham gia của tổ chức đại diện người lao động và cơ chế thương lượng tập thể.</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tiền lương; quản lý–điều hành–giám sát; thỏa thuận; chuẩn tối thiểu; đại diện người lao động</w:t>
            </w:r>
          </w:p>
        </w:tc>
      </w:tr>
    </w:tbl>
    <w:p>
      <w:pPr>
        <w:spacing w:after="0"/>
      </w:pPr>
    </w:p>
    <w:p>
      <w:pPr>
        <w:pStyle w:val="Heading2"/>
      </w:pPr>
      <w:r>
        <w:t>Câu 13. Hợp đồng lao động: nhận diện, hình thức và chấm dứt</w:t>
      </w:r>
    </w:p>
    <w:p>
      <w:pPr>
        <w:pStyle w:val="Heading3"/>
      </w:pPr>
      <w:r>
        <w:t>Khái niệm và nhận diện</w:t>
      </w:r>
    </w:p>
    <w:p>
      <w:pPr>
        <w:jc w:val="both"/>
      </w:pPr>
      <w:r>
        <w:rPr>
          <w:rFonts w:ascii="Arial" w:hAnsi="Arial" w:eastAsia="Arial"/>
          <w:color w:val="222222"/>
          <w:sz w:val="22"/>
        </w:rPr>
        <w:t>Hợp đồng lao động là thỏa thuận về việc làm có trả công, tiền lương, điều kiện lao động, quyền và nghĩa vụ của mỗi bên. Dù mang tên khác, nếu có việc làm có trả công và sự quản lý, điều hành, giám sát thì vẫn được coi là hợp đồng lao động.</w:t>
      </w:r>
    </w:p>
    <w:p>
      <w:pPr>
        <w:pStyle w:val="Heading3"/>
      </w:pPr>
      <w:r>
        <w:t>Hình thức và loại hợp đồng</w:t>
      </w:r>
    </w:p>
    <w:p>
      <w:pPr>
        <w:pStyle w:val="ListBullet"/>
        <w:spacing w:after="60"/>
      </w:pPr>
      <w:r>
        <w:rPr>
          <w:rFonts w:ascii="Arial" w:hAnsi="Arial" w:eastAsia="Arial"/>
          <w:color w:val="222222"/>
          <w:sz w:val="22"/>
        </w:rPr>
        <w:t>Thông thường phải bằng văn bản hoặc thông điệp dữ liệu; một số hợp đồng dưới một tháng có thể bằng lời nói, trừ trường hợp luật bắt buộc bằng văn bản.</w:t>
      </w:r>
    </w:p>
    <w:p>
      <w:pPr>
        <w:pStyle w:val="ListBullet"/>
        <w:spacing w:after="60"/>
      </w:pPr>
      <w:r>
        <w:rPr>
          <w:rFonts w:ascii="Arial" w:hAnsi="Arial" w:eastAsia="Arial"/>
          <w:color w:val="222222"/>
          <w:sz w:val="22"/>
        </w:rPr>
        <w:t>Hai loại cơ bản: không xác định thời hạn và xác định thời hạn không quá 36 tháng.</w:t>
      </w:r>
    </w:p>
    <w:p>
      <w:pPr>
        <w:pStyle w:val="Heading3"/>
      </w:pPr>
      <w:r>
        <w:t>Chấm dứt</w:t>
      </w:r>
    </w:p>
    <w:p>
      <w:pPr>
        <w:pStyle w:val="ListBullet"/>
        <w:spacing w:after="60"/>
      </w:pPr>
      <w:r>
        <w:rPr>
          <w:rFonts w:ascii="Arial" w:hAnsi="Arial" w:eastAsia="Arial"/>
          <w:color w:val="222222"/>
          <w:sz w:val="22"/>
        </w:rPr>
        <w:t>Theo thỏa thuận, hết hạn, hoàn thành công việc, đơn phương hợp pháp và các căn cứ luật định.</w:t>
      </w:r>
    </w:p>
    <w:p>
      <w:pPr>
        <w:pStyle w:val="ListBullet"/>
        <w:spacing w:after="60"/>
      </w:pPr>
      <w:r>
        <w:rPr>
          <w:rFonts w:ascii="Arial" w:hAnsi="Arial" w:eastAsia="Arial"/>
          <w:color w:val="222222"/>
          <w:sz w:val="22"/>
        </w:rPr>
        <w:t>Khi đơn phương phải có căn cứ hoặc tuân thủ thời hạn báo trước tùy chủ thể và trường hợp.</w:t>
      </w:r>
    </w:p>
    <w:p>
      <w:pPr>
        <w:pStyle w:val="ListBullet"/>
        <w:spacing w:after="60"/>
      </w:pPr>
      <w:r>
        <w:rPr>
          <w:rFonts w:ascii="Arial" w:hAnsi="Arial" w:eastAsia="Arial"/>
          <w:color w:val="222222"/>
          <w:sz w:val="22"/>
        </w:rPr>
        <w:t>Đơn phương trái pháp luật có thể dẫn đến nghĩa vụ nhận lại làm việc, trả lương, đóng bảo hiểm, bồi thường hoặc hoàn trả chi phí.</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việc làm có trả công; quản lý; hợp đồng bằng văn bản; xác định thời hạn; không xác định thời hạn; đơn phương; báo trước</w:t>
            </w:r>
          </w:p>
        </w:tc>
      </w:tr>
    </w:tbl>
    <w:p>
      <w:pPr>
        <w:spacing w:after="0"/>
      </w:pPr>
    </w:p>
    <w:p>
      <w:pPr>
        <w:pStyle w:val="Heading2"/>
      </w:pPr>
      <w:r>
        <w:t>Câu 14. Tranh chấp lao động và cơ chế giải quyết theo Bộ luật Lao động 2019</w:t>
      </w:r>
    </w:p>
    <w:p>
      <w:pPr>
        <w:pStyle w:val="Heading3"/>
      </w:pPr>
      <w:r>
        <w:t>Khái niệm và phân loại</w:t>
      </w:r>
    </w:p>
    <w:p>
      <w:pPr>
        <w:pStyle w:val="ListBullet"/>
        <w:spacing w:after="60"/>
      </w:pPr>
      <w:r>
        <w:rPr>
          <w:rFonts w:ascii="Arial" w:hAnsi="Arial" w:eastAsia="Arial"/>
          <w:color w:val="222222"/>
          <w:sz w:val="22"/>
        </w:rPr>
        <w:t>Tranh chấp lao động cá nhân giữa người lao động với người sử dụng lao động hoặc chủ thể liên quan.</w:t>
      </w:r>
    </w:p>
    <w:p>
      <w:pPr>
        <w:pStyle w:val="ListBullet"/>
        <w:spacing w:after="60"/>
      </w:pPr>
      <w:r>
        <w:rPr>
          <w:rFonts w:ascii="Arial" w:hAnsi="Arial" w:eastAsia="Arial"/>
          <w:color w:val="222222"/>
          <w:sz w:val="22"/>
        </w:rPr>
        <w:t>Tranh chấp lao động tập thể về quyền.</w:t>
      </w:r>
    </w:p>
    <w:p>
      <w:pPr>
        <w:pStyle w:val="ListBullet"/>
        <w:spacing w:after="60"/>
      </w:pPr>
      <w:r>
        <w:rPr>
          <w:rFonts w:ascii="Arial" w:hAnsi="Arial" w:eastAsia="Arial"/>
          <w:color w:val="222222"/>
          <w:sz w:val="22"/>
        </w:rPr>
        <w:t>Tranh chấp lao động tập thể về lợi ích.</w:t>
      </w:r>
    </w:p>
    <w:p>
      <w:pPr>
        <w:pStyle w:val="Heading3"/>
      </w:pPr>
      <w:r>
        <w:t>Chủ thể có thẩm quyền</w:t>
      </w:r>
    </w:p>
    <w:p>
      <w:pPr>
        <w:pStyle w:val="ListBullet"/>
        <w:spacing w:after="60"/>
      </w:pPr>
      <w:r>
        <w:rPr>
          <w:rFonts w:ascii="Arial" w:hAnsi="Arial" w:eastAsia="Arial"/>
          <w:color w:val="222222"/>
          <w:sz w:val="22"/>
        </w:rPr>
        <w:t>Hòa giải viên lao động.</w:t>
      </w:r>
    </w:p>
    <w:p>
      <w:pPr>
        <w:pStyle w:val="ListBullet"/>
        <w:spacing w:after="60"/>
      </w:pPr>
      <w:r>
        <w:rPr>
          <w:rFonts w:ascii="Arial" w:hAnsi="Arial" w:eastAsia="Arial"/>
          <w:color w:val="222222"/>
          <w:sz w:val="22"/>
        </w:rPr>
        <w:t>Hội đồng trọng tài lao động trong trường hợp luật quy định và các bên lựa chọn.</w:t>
      </w:r>
    </w:p>
    <w:p>
      <w:pPr>
        <w:pStyle w:val="ListBullet"/>
        <w:spacing w:after="60"/>
      </w:pPr>
      <w:r>
        <w:rPr>
          <w:rFonts w:ascii="Arial" w:hAnsi="Arial" w:eastAsia="Arial"/>
          <w:color w:val="222222"/>
          <w:sz w:val="22"/>
        </w:rPr>
        <w:t>Tòa án nhân dân.</w:t>
      </w:r>
    </w:p>
    <w:p>
      <w:pPr>
        <w:pStyle w:val="Heading3"/>
      </w:pPr>
      <w:r>
        <w:t>Trình tự khái quát</w:t>
      </w:r>
    </w:p>
    <w:p>
      <w:pPr>
        <w:pStyle w:val="ListBullet"/>
        <w:spacing w:after="60"/>
      </w:pPr>
      <w:r>
        <w:rPr>
          <w:rFonts w:ascii="Arial" w:hAnsi="Arial" w:eastAsia="Arial"/>
          <w:color w:val="222222"/>
          <w:sz w:val="22"/>
        </w:rPr>
        <w:t>Tranh chấp cá nhân thường phải qua hòa giải viên trước khi yêu cầu trọng tài hoặc Tòa án, trừ các trường hợp được miễn hòa giải như xử lý kỷ luật sa thải, đơn phương chấm dứt, bồi thường khi chấm dứt, bảo hiểm và một số tranh chấp khác.</w:t>
      </w:r>
    </w:p>
    <w:p>
      <w:pPr>
        <w:pStyle w:val="ListBullet"/>
        <w:spacing w:after="60"/>
      </w:pPr>
      <w:r>
        <w:rPr>
          <w:rFonts w:ascii="Arial" w:hAnsi="Arial" w:eastAsia="Arial"/>
          <w:color w:val="222222"/>
          <w:sz w:val="22"/>
        </w:rPr>
        <w:t>Tranh chấp tập thể về quyền: hòa giải → trọng tài hoặc Tòa án theo lựa chọn và điều kiện luật định.</w:t>
      </w:r>
    </w:p>
    <w:p>
      <w:pPr>
        <w:pStyle w:val="ListBullet"/>
        <w:spacing w:after="60"/>
      </w:pPr>
      <w:r>
        <w:rPr>
          <w:rFonts w:ascii="Arial" w:hAnsi="Arial" w:eastAsia="Arial"/>
          <w:color w:val="222222"/>
          <w:sz w:val="22"/>
        </w:rPr>
        <w:t>Tranh chấp tập thể về lợi ích: hòa giải → trọng tài; đình công chỉ có thể đặt ra theo đúng điều kiện và trình tự.</w:t>
      </w:r>
    </w:p>
    <w:p>
      <w:pPr>
        <w:pStyle w:val="ListBullet"/>
        <w:spacing w:after="60"/>
      </w:pPr>
      <w:r>
        <w:rPr>
          <w:rFonts w:ascii="Arial" w:hAnsi="Arial" w:eastAsia="Arial"/>
          <w:color w:val="222222"/>
          <w:sz w:val="22"/>
        </w:rPr>
        <w:t>Không còn dùng mô hình Hội đồng hòa giải cơ sở hoặc Chủ tịch UBND cấp huyện như tài liệu cũ.</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tập thể về quyền; tập thể về lợi ích; hòa giải viên; trọng tài lao động; Tòa án; đình công</w:t>
            </w:r>
          </w:p>
        </w:tc>
      </w:tr>
    </w:tbl>
    <w:p>
      <w:pPr>
        <w:spacing w:after="0"/>
      </w:pPr>
    </w:p>
    <w:p>
      <w:pPr>
        <w:pStyle w:val="Heading2"/>
      </w:pPr>
      <w:r>
        <w:t>Câu 15. Luật Hành chính: khái niệm, đối tượng và phương pháp điều chỉnh</w:t>
      </w:r>
    </w:p>
    <w:p>
      <w:pPr>
        <w:pStyle w:val="Heading3"/>
      </w:pPr>
      <w:r>
        <w:t>Khái niệm</w:t>
      </w:r>
    </w:p>
    <w:p>
      <w:pPr>
        <w:jc w:val="both"/>
      </w:pPr>
      <w:r>
        <w:rPr>
          <w:rFonts w:ascii="Arial" w:hAnsi="Arial" w:eastAsia="Arial"/>
          <w:color w:val="222222"/>
          <w:sz w:val="22"/>
        </w:rPr>
        <w:t>Luật Hành chính là ngành luật điều chỉnh các quan hệ xã hội phát sinh trong hoạt động quản lý hành chính nhà nước và những quan hệ quản lý khác được pháp luật giao.</w:t>
      </w:r>
    </w:p>
    <w:p>
      <w:pPr>
        <w:pStyle w:val="Heading3"/>
      </w:pPr>
      <w:r>
        <w:t>Đối tượng</w:t>
      </w:r>
    </w:p>
    <w:p>
      <w:pPr>
        <w:pStyle w:val="ListBullet"/>
        <w:spacing w:after="60"/>
      </w:pPr>
      <w:r>
        <w:rPr>
          <w:rFonts w:ascii="Arial" w:hAnsi="Arial" w:eastAsia="Arial"/>
          <w:color w:val="222222"/>
          <w:sz w:val="22"/>
        </w:rPr>
        <w:t>Quan hệ giữa cơ quan hành chính với cá nhân, tổ chức.</w:t>
      </w:r>
    </w:p>
    <w:p>
      <w:pPr>
        <w:pStyle w:val="ListBullet"/>
        <w:spacing w:after="60"/>
      </w:pPr>
      <w:r>
        <w:rPr>
          <w:rFonts w:ascii="Arial" w:hAnsi="Arial" w:eastAsia="Arial"/>
          <w:color w:val="222222"/>
          <w:sz w:val="22"/>
        </w:rPr>
        <w:t>Quan hệ tổ chức và hoạt động nội bộ của cơ quan nhà nước.</w:t>
      </w:r>
    </w:p>
    <w:p>
      <w:pPr>
        <w:pStyle w:val="ListBullet"/>
        <w:spacing w:after="60"/>
      </w:pPr>
      <w:r>
        <w:rPr>
          <w:rFonts w:ascii="Arial" w:hAnsi="Arial" w:eastAsia="Arial"/>
          <w:color w:val="222222"/>
          <w:sz w:val="22"/>
        </w:rPr>
        <w:t>Quan hệ khi cơ quan, tổ chức hoặc cá nhân được trao quyền quản lý hành chính.</w:t>
      </w:r>
    </w:p>
    <w:p>
      <w:pPr>
        <w:pStyle w:val="Heading3"/>
      </w:pPr>
      <w:r>
        <w:t>Phương pháp</w:t>
      </w:r>
    </w:p>
    <w:p>
      <w:pPr>
        <w:jc w:val="both"/>
      </w:pPr>
      <w:r>
        <w:rPr>
          <w:rFonts w:ascii="Arial" w:hAnsi="Arial" w:eastAsia="Arial"/>
          <w:color w:val="222222"/>
          <w:sz w:val="22"/>
        </w:rPr>
        <w:t>Phương pháp quyền lực – phục tùng là chủ yếu: một bên nhân danh quyền lực nhà nước có quyền đưa ra quyết định đơn phương trong phạm vi thẩm quyền; bên kia có nghĩa vụ chấp hành và có quyền khiếu nại, khởi kiện khi quyết định hoặc hành vi trái pháp luật.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quản lý hành chính; quyền lực–phục tùng; quyết định đơn phương; thẩm quyền; khiếu nại; khởi kiện</w:t>
            </w:r>
          </w:p>
        </w:tc>
      </w:tr>
    </w:tbl>
    <w:p>
      <w:pPr>
        <w:spacing w:after="0"/>
      </w:pPr>
    </w:p>
    <w:p>
      <w:pPr>
        <w:pStyle w:val="Heading2"/>
      </w:pPr>
      <w:r>
        <w:t>Câu 16. Tội phạm: khái niệm, dấu hiệu và phân loại</w:t>
      </w:r>
    </w:p>
    <w:p>
      <w:pPr>
        <w:pStyle w:val="Heading3"/>
      </w:pPr>
      <w:r>
        <w:t>Khái niệm</w:t>
      </w:r>
    </w:p>
    <w:p>
      <w:pPr>
        <w:jc w:val="both"/>
      </w:pPr>
      <w:r>
        <w:rPr>
          <w:rFonts w:ascii="Arial" w:hAnsi="Arial" w:eastAsia="Arial"/>
          <w:color w:val="222222"/>
          <w:sz w:val="22"/>
        </w:rPr>
        <w:t>Tội phạm là hành vi nguy hiểm cho xã hội được quy định trong Bộ luật Hình sự, do người có năng lực trách nhiệm hình sự hoặc pháp nhân thương mại thực hiện một cách cố ý hoặc vô ý, xâm phạm các quan hệ được luật hình sự bảo vệ và phải bị xử lý hình sự.</w:t>
      </w:r>
    </w:p>
    <w:p>
      <w:pPr>
        <w:pStyle w:val="Heading3"/>
      </w:pPr>
      <w:r>
        <w:t>Dấu hiệu</w:t>
      </w:r>
    </w:p>
    <w:p>
      <w:pPr>
        <w:pStyle w:val="ListBullet"/>
        <w:spacing w:after="60"/>
      </w:pPr>
      <w:r>
        <w:rPr>
          <w:rFonts w:ascii="Arial" w:hAnsi="Arial" w:eastAsia="Arial"/>
          <w:color w:val="222222"/>
          <w:sz w:val="22"/>
        </w:rPr>
        <w:t>Tính nguy hiểm đáng kể cho xã hội.</w:t>
      </w:r>
    </w:p>
    <w:p>
      <w:pPr>
        <w:pStyle w:val="ListBullet"/>
        <w:spacing w:after="60"/>
      </w:pPr>
      <w:r>
        <w:rPr>
          <w:rFonts w:ascii="Arial" w:hAnsi="Arial" w:eastAsia="Arial"/>
          <w:color w:val="222222"/>
          <w:sz w:val="22"/>
        </w:rPr>
        <w:t>Tính có lỗi.</w:t>
      </w:r>
    </w:p>
    <w:p>
      <w:pPr>
        <w:pStyle w:val="ListBullet"/>
        <w:spacing w:after="60"/>
      </w:pPr>
      <w:r>
        <w:rPr>
          <w:rFonts w:ascii="Arial" w:hAnsi="Arial" w:eastAsia="Arial"/>
          <w:color w:val="222222"/>
          <w:sz w:val="22"/>
        </w:rPr>
        <w:t>Tính trái pháp luật hình sự.</w:t>
      </w:r>
    </w:p>
    <w:p>
      <w:pPr>
        <w:pStyle w:val="ListBullet"/>
        <w:spacing w:after="60"/>
      </w:pPr>
      <w:r>
        <w:rPr>
          <w:rFonts w:ascii="Arial" w:hAnsi="Arial" w:eastAsia="Arial"/>
          <w:color w:val="222222"/>
          <w:sz w:val="22"/>
        </w:rPr>
        <w:t>Tính phải chịu hình phạt hoặc biện pháp hình sự.</w:t>
      </w:r>
    </w:p>
    <w:p>
      <w:pPr>
        <w:pStyle w:val="ListBullet"/>
        <w:spacing w:after="60"/>
      </w:pPr>
      <w:r>
        <w:rPr>
          <w:rFonts w:ascii="Arial" w:hAnsi="Arial" w:eastAsia="Arial"/>
          <w:color w:val="222222"/>
          <w:sz w:val="22"/>
        </w:rPr>
        <w:t>Chủ thể có năng lực trách nhiệm hình sự; pháp nhân thương mại chỉ chịu trách nhiệm về các tội được liệt kê.</w:t>
      </w:r>
    </w:p>
    <w:p>
      <w:pPr>
        <w:pStyle w:val="Heading3"/>
      </w:pPr>
      <w:r>
        <w:t>Độ tuổi và phân loại</w:t>
      </w:r>
    </w:p>
    <w:p>
      <w:pPr>
        <w:pStyle w:val="ListBullet"/>
        <w:spacing w:after="60"/>
      </w:pPr>
      <w:r>
        <w:rPr>
          <w:rFonts w:ascii="Arial" w:hAnsi="Arial" w:eastAsia="Arial"/>
          <w:color w:val="222222"/>
          <w:sz w:val="22"/>
        </w:rPr>
        <w:t>Từ đủ 16 tuổi chịu trách nhiệm về mọi tội, trừ trường hợp luật có quy định khác.</w:t>
      </w:r>
    </w:p>
    <w:p>
      <w:pPr>
        <w:pStyle w:val="ListBullet"/>
        <w:spacing w:after="60"/>
      </w:pPr>
      <w:r>
        <w:rPr>
          <w:rFonts w:ascii="Arial" w:hAnsi="Arial" w:eastAsia="Arial"/>
          <w:color w:val="222222"/>
          <w:sz w:val="22"/>
        </w:rPr>
        <w:t>Từ đủ 14 đến dưới 16 tuổi chỉ chịu trách nhiệm về những tội được liệt kê cụ thể tại Điều 12 BLHS; không dùng công thức cũ “mọi tội rất nghiêm trọng do cố ý”.</w:t>
      </w:r>
    </w:p>
    <w:p>
      <w:pPr>
        <w:pStyle w:val="ListBullet"/>
        <w:spacing w:after="60"/>
      </w:pPr>
      <w:r>
        <w:rPr>
          <w:rFonts w:ascii="Arial" w:hAnsi="Arial" w:eastAsia="Arial"/>
          <w:color w:val="222222"/>
          <w:sz w:val="22"/>
        </w:rPr>
        <w:t>Bốn loại: ít nghiêm trọng, nghiêm trọng, rất nghiêm trọng và đặc biệt nghiêm trọng, căn cứ tính chất nguy hiểm và mức cao nhất của khung hình phạt.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nguy hiểm cho xã hội; có lỗi; trái BLHS; chịu hình phạt; năng lực TNHS; Điều 12; bốn loại tội phạm</w:t>
            </w:r>
          </w:p>
        </w:tc>
      </w:tr>
    </w:tbl>
    <w:p>
      <w:pPr>
        <w:spacing w:after="0"/>
      </w:pPr>
    </w:p>
    <w:p>
      <w:pPr>
        <w:pStyle w:val="Heading2"/>
      </w:pPr>
      <w:r>
        <w:t>Câu 17. Tố cáo: khái niệm, đặc điểm, thẩm quyền và thủ tục</w:t>
      </w:r>
    </w:p>
    <w:p>
      <w:pPr>
        <w:pStyle w:val="Heading3"/>
      </w:pPr>
      <w:r>
        <w:t>Khái niệm</w:t>
      </w:r>
    </w:p>
    <w:p>
      <w:pPr>
        <w:jc w:val="both"/>
      </w:pPr>
      <w:r>
        <w:rPr>
          <w:rFonts w:ascii="Arial" w:hAnsi="Arial" w:eastAsia="Arial"/>
          <w:color w:val="222222"/>
          <w:sz w:val="22"/>
        </w:rPr>
        <w:t>Tố cáo là việc cá nhân theo thủ tục luật định báo cho cơ quan, tổ chức hoặc cá nhân có thẩm quyền biết về hành vi vi phạm pháp luật gây thiệt hại hoặc đe dọa gây thiệt hại đến lợi ích Nhà nước, quyền và lợi ích hợp pháp của cơ quan, tổ chức, cá nhân.</w:t>
      </w:r>
    </w:p>
    <w:p>
      <w:pPr>
        <w:pStyle w:val="Heading3"/>
      </w:pPr>
      <w:r>
        <w:t>Đặc điểm</w:t>
      </w:r>
    </w:p>
    <w:p>
      <w:pPr>
        <w:pStyle w:val="ListBullet"/>
        <w:spacing w:after="60"/>
      </w:pPr>
      <w:r>
        <w:rPr>
          <w:rFonts w:ascii="Arial" w:hAnsi="Arial" w:eastAsia="Arial"/>
          <w:color w:val="222222"/>
          <w:sz w:val="22"/>
        </w:rPr>
        <w:t>Chủ thể tố cáo là cá nhân.</w:t>
      </w:r>
    </w:p>
    <w:p>
      <w:pPr>
        <w:pStyle w:val="ListBullet"/>
        <w:spacing w:after="60"/>
      </w:pPr>
      <w:r>
        <w:rPr>
          <w:rFonts w:ascii="Arial" w:hAnsi="Arial" w:eastAsia="Arial"/>
          <w:color w:val="222222"/>
          <w:sz w:val="22"/>
        </w:rPr>
        <w:t>Đối tượng là hành vi vi phạm pháp luật trong thực hiện nhiệm vụ, công vụ hoặc hành vi vi phạm về quản lý nhà nước trong các lĩnh vực.</w:t>
      </w:r>
    </w:p>
    <w:p>
      <w:pPr>
        <w:pStyle w:val="ListBullet"/>
        <w:spacing w:after="60"/>
      </w:pPr>
      <w:r>
        <w:rPr>
          <w:rFonts w:ascii="Arial" w:hAnsi="Arial" w:eastAsia="Arial"/>
          <w:color w:val="222222"/>
          <w:sz w:val="22"/>
        </w:rPr>
        <w:t>Khác khiếu nại: khiếu nại nhằm bảo vệ trực tiếp quyền, lợi ích của người khiếu nại trước quyết định/hành vi hành chính hoặc kỷ luật.</w:t>
      </w:r>
    </w:p>
    <w:p>
      <w:pPr>
        <w:pStyle w:val="Heading3"/>
      </w:pPr>
      <w:r>
        <w:t>Thẩm quyền và thủ tục</w:t>
      </w:r>
    </w:p>
    <w:p>
      <w:pPr>
        <w:pStyle w:val="ListBullet"/>
        <w:spacing w:after="60"/>
      </w:pPr>
      <w:r>
        <w:rPr>
          <w:rFonts w:ascii="Arial" w:hAnsi="Arial" w:eastAsia="Arial"/>
          <w:color w:val="222222"/>
          <w:sz w:val="22"/>
        </w:rPr>
        <w:t>Nguyên tắc chung: người đứng đầu cơ quan, tổ chức có thẩm quyền quản lý người bị tố cáo giải quyết; trường hợp khác theo luật chuyên ngành.</w:t>
      </w:r>
    </w:p>
    <w:p>
      <w:pPr>
        <w:pStyle w:val="ListBullet"/>
        <w:spacing w:after="60"/>
      </w:pPr>
      <w:r>
        <w:rPr>
          <w:rFonts w:ascii="Arial" w:hAnsi="Arial" w:eastAsia="Arial"/>
          <w:color w:val="222222"/>
          <w:sz w:val="22"/>
        </w:rPr>
        <w:t>Trình tự: tiếp nhận, xử lý ban đầu → thụ lý → xác minh → kết luận nội dung → xử lý kết luận.</w:t>
      </w:r>
    </w:p>
    <w:p>
      <w:pPr>
        <w:pStyle w:val="ListBullet"/>
        <w:spacing w:after="60"/>
      </w:pPr>
      <w:r>
        <w:rPr>
          <w:rFonts w:ascii="Arial" w:hAnsi="Arial" w:eastAsia="Arial"/>
          <w:color w:val="222222"/>
          <w:sz w:val="22"/>
        </w:rPr>
        <w:t>Thời hạn thông thường không quá 30 ngày từ ngày thụ lý; vụ việc phức tạp có thể gia hạn theo luật.</w:t>
      </w:r>
    </w:p>
    <w:p>
      <w:pPr>
        <w:pStyle w:val="ListBullet"/>
        <w:spacing w:after="60"/>
      </w:pPr>
      <w:r>
        <w:rPr>
          <w:rFonts w:ascii="Arial" w:hAnsi="Arial" w:eastAsia="Arial"/>
          <w:color w:val="222222"/>
          <w:sz w:val="22"/>
        </w:rPr>
        <w:t>Thông tin không rõ họ tên, địa chỉ không xử lý theo thủ tục tố cáo; nhưng nếu nội dung rõ, có tài liệu cụ thể và cơ sở kiểm tra thì có thể được chuyển để thanh tra, kiểm tra.</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cá nhân; hành vi vi phạm; phân biệt khiếu nại; thụ lý; xác minh; kết luận; 30 ngày; bảo vệ người tố cáo</w:t>
            </w:r>
          </w:p>
        </w:tc>
      </w:tr>
    </w:tbl>
    <w:p>
      <w:pPr>
        <w:spacing w:after="0"/>
      </w:pPr>
    </w:p>
    <w:p>
      <w:pPr>
        <w:pStyle w:val="Heading2"/>
      </w:pPr>
      <w:r>
        <w:t>Câu 18. Luật Hôn nhân và gia đình và các nguyên tắc cơ bản</w:t>
      </w:r>
    </w:p>
    <w:p>
      <w:pPr>
        <w:pStyle w:val="Heading3"/>
      </w:pPr>
      <w:r>
        <w:t>Khái niệm</w:t>
      </w:r>
    </w:p>
    <w:p>
      <w:pPr>
        <w:jc w:val="both"/>
      </w:pPr>
      <w:r>
        <w:rPr>
          <w:rFonts w:ascii="Arial" w:hAnsi="Arial" w:eastAsia="Arial"/>
          <w:color w:val="222222"/>
          <w:sz w:val="22"/>
        </w:rPr>
        <w:t>Luật Hôn nhân và gia đình là ngành luật điều chỉnh quan hệ nhân thân và tài sản giữa vợ chồng, cha mẹ và con, cùng các thành viên gia đình.</w:t>
      </w:r>
    </w:p>
    <w:p>
      <w:pPr>
        <w:pStyle w:val="Heading3"/>
      </w:pPr>
      <w:r>
        <w:t>Nguyên tắc theo Luật năm 2014</w:t>
      </w:r>
    </w:p>
    <w:p>
      <w:pPr>
        <w:pStyle w:val="ListBullet"/>
        <w:spacing w:after="60"/>
      </w:pPr>
      <w:r>
        <w:rPr>
          <w:rFonts w:ascii="Arial" w:hAnsi="Arial" w:eastAsia="Arial"/>
          <w:color w:val="222222"/>
          <w:sz w:val="22"/>
        </w:rPr>
        <w:t>Hôn nhân tự nguyện, tiến bộ, một vợ một chồng, vợ chồng bình đẳng.</w:t>
      </w:r>
    </w:p>
    <w:p>
      <w:pPr>
        <w:pStyle w:val="ListBullet"/>
        <w:spacing w:after="60"/>
      </w:pPr>
      <w:r>
        <w:rPr>
          <w:rFonts w:ascii="Arial" w:hAnsi="Arial" w:eastAsia="Arial"/>
          <w:color w:val="222222"/>
          <w:sz w:val="22"/>
        </w:rPr>
        <w:t>Hôn nhân giữa công dân thuộc các dân tộc, tôn giáo; giữa người có và không có tôn giáo; giữa công dân Việt Nam với người nước ngoài được tôn trọng và bảo vệ.</w:t>
      </w:r>
    </w:p>
    <w:p>
      <w:pPr>
        <w:pStyle w:val="ListBullet"/>
        <w:spacing w:after="60"/>
      </w:pPr>
      <w:r>
        <w:rPr>
          <w:rFonts w:ascii="Arial" w:hAnsi="Arial" w:eastAsia="Arial"/>
          <w:color w:val="222222"/>
          <w:sz w:val="22"/>
        </w:rPr>
        <w:t>Xây dựng gia đình ấm no, tiến bộ, hạnh phúc; các thành viên tôn trọng, quan tâm, chăm sóc, giúp đỡ nhau.</w:t>
      </w:r>
    </w:p>
    <w:p>
      <w:pPr>
        <w:pStyle w:val="ListBullet"/>
        <w:spacing w:after="60"/>
      </w:pPr>
      <w:r>
        <w:rPr>
          <w:rFonts w:ascii="Arial" w:hAnsi="Arial" w:eastAsia="Arial"/>
          <w:color w:val="222222"/>
          <w:sz w:val="22"/>
        </w:rPr>
        <w:t>Không phân biệt đối xử giữa các con; bảo vệ trẻ em, người cao tuổi, người khuyết tật và người mẹ.</w:t>
      </w:r>
    </w:p>
    <w:p>
      <w:pPr>
        <w:pStyle w:val="ListBullet"/>
        <w:spacing w:after="60"/>
      </w:pPr>
      <w:r>
        <w:rPr>
          <w:rFonts w:ascii="Arial" w:hAnsi="Arial" w:eastAsia="Arial"/>
          <w:color w:val="222222"/>
          <w:sz w:val="22"/>
        </w:rPr>
        <w:t>Kế thừa, phát huy truyền thống tốt đẹp; xóa bỏ phong tục, tập quán lạc hậu.</w:t>
      </w:r>
    </w:p>
    <w:p>
      <w:pPr>
        <w:pStyle w:val="Heading3"/>
      </w:pPr>
      <w:r>
        <w:t>Lưu ý</w:t>
      </w:r>
    </w:p>
    <w:p>
      <w:pPr>
        <w:jc w:val="both"/>
      </w:pPr>
      <w:r>
        <w:rPr>
          <w:rFonts w:ascii="Arial" w:hAnsi="Arial" w:eastAsia="Arial"/>
          <w:color w:val="222222"/>
          <w:sz w:val="22"/>
        </w:rPr>
        <w:t>Nam, nữ chung sống như vợ chồng mà không đăng ký kết hôn thì không phát sinh quyền, nghĩa vụ giữa vợ và chồng; tài sản và con chung được giải quyết theo quy định tương ứng.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tự nguyện; tiến bộ; một vợ một chồng; bình đẳng; đăng ký kết hôn; bảo vệ thành viên yếu thế</w:t>
            </w:r>
          </w:p>
        </w:tc>
      </w:tr>
    </w:tbl>
    <w:p>
      <w:pPr>
        <w:spacing w:after="0"/>
      </w:pPr>
    </w:p>
    <w:p>
      <w:pPr>
        <w:pStyle w:val="Heading2"/>
      </w:pPr>
      <w:r>
        <w:t>Câu 19. Nội dung cơ bản của Hiến pháp năm 2013 và cập nhật năm 2025</w:t>
      </w:r>
    </w:p>
    <w:p>
      <w:pPr>
        <w:pStyle w:val="Heading3"/>
      </w:pPr>
      <w:r>
        <w:t>Vị trí</w:t>
      </w:r>
    </w:p>
    <w:p>
      <w:pPr>
        <w:jc w:val="both"/>
      </w:pPr>
      <w:r>
        <w:rPr>
          <w:rFonts w:ascii="Arial" w:hAnsi="Arial" w:eastAsia="Arial"/>
          <w:color w:val="222222"/>
          <w:sz w:val="22"/>
        </w:rPr>
        <w:t>Hiến pháp là luật cơ bản, có hiệu lực pháp lý cao nhất. Mọi văn bản pháp luật khác phải phù hợp với Hiến pháp; mọi hành vi vi phạm Hiến pháp phải bị xử lý.</w:t>
      </w:r>
    </w:p>
    <w:p>
      <w:pPr>
        <w:pStyle w:val="Heading3"/>
      </w:pPr>
      <w:r>
        <w:t>Các nhóm nội dung</w:t>
      </w:r>
    </w:p>
    <w:p>
      <w:pPr>
        <w:pStyle w:val="ListBullet"/>
        <w:spacing w:after="60"/>
      </w:pPr>
      <w:r>
        <w:rPr>
          <w:rFonts w:ascii="Arial" w:hAnsi="Arial" w:eastAsia="Arial"/>
          <w:color w:val="222222"/>
          <w:sz w:val="22"/>
        </w:rPr>
        <w:t>Chế độ chính trị; bản chất Nhà nước; chủ quyền Nhân dân; vai trò lãnh đạo của Đảng.</w:t>
      </w:r>
    </w:p>
    <w:p>
      <w:pPr>
        <w:pStyle w:val="ListBullet"/>
        <w:spacing w:after="60"/>
      </w:pPr>
      <w:r>
        <w:rPr>
          <w:rFonts w:ascii="Arial" w:hAnsi="Arial" w:eastAsia="Arial"/>
          <w:color w:val="222222"/>
          <w:sz w:val="22"/>
        </w:rPr>
        <w:t>Quyền con người, quyền và nghĩa vụ cơ bản của công dân.</w:t>
      </w:r>
    </w:p>
    <w:p>
      <w:pPr>
        <w:pStyle w:val="ListBullet"/>
        <w:spacing w:after="60"/>
      </w:pPr>
      <w:r>
        <w:rPr>
          <w:rFonts w:ascii="Arial" w:hAnsi="Arial" w:eastAsia="Arial"/>
          <w:color w:val="222222"/>
          <w:sz w:val="22"/>
        </w:rPr>
        <w:t>Kinh tế, xã hội, văn hóa, giáo dục, khoa học, công nghệ và môi trường.</w:t>
      </w:r>
    </w:p>
    <w:p>
      <w:pPr>
        <w:pStyle w:val="ListBullet"/>
        <w:spacing w:after="60"/>
      </w:pPr>
      <w:r>
        <w:rPr>
          <w:rFonts w:ascii="Arial" w:hAnsi="Arial" w:eastAsia="Arial"/>
          <w:color w:val="222222"/>
          <w:sz w:val="22"/>
        </w:rPr>
        <w:t>Bảo vệ Tổ quốc.</w:t>
      </w:r>
    </w:p>
    <w:p>
      <w:pPr>
        <w:pStyle w:val="ListBullet"/>
        <w:spacing w:after="60"/>
      </w:pPr>
      <w:r>
        <w:rPr>
          <w:rFonts w:ascii="Arial" w:hAnsi="Arial" w:eastAsia="Arial"/>
          <w:color w:val="222222"/>
          <w:sz w:val="22"/>
        </w:rPr>
        <w:t>Tổ chức bộ máy nhà nước: Quốc hội, Chủ tịch nước, Chính phủ, Tòa án, Viện kiểm sát, chính quyền địa phương, Hội đồng bầu cử quốc gia và Kiểm toán nhà nước.</w:t>
      </w:r>
    </w:p>
    <w:p>
      <w:pPr>
        <w:pStyle w:val="ListBullet"/>
        <w:spacing w:after="60"/>
      </w:pPr>
      <w:r>
        <w:rPr>
          <w:rFonts w:ascii="Arial" w:hAnsi="Arial" w:eastAsia="Arial"/>
          <w:color w:val="222222"/>
          <w:sz w:val="22"/>
        </w:rPr>
        <w:t>Hiệu lực và thủ tục sửa đổi Hiến pháp.</w:t>
      </w:r>
    </w:p>
    <w:p>
      <w:pPr>
        <w:pStyle w:val="Heading3"/>
      </w:pPr>
      <w:r>
        <w:t>Cập nhật cần nhớ</w:t>
      </w:r>
    </w:p>
    <w:p>
      <w:pPr>
        <w:pStyle w:val="ListBullet"/>
        <w:spacing w:after="60"/>
      </w:pPr>
      <w:r>
        <w:rPr>
          <w:rFonts w:ascii="Arial" w:hAnsi="Arial" w:eastAsia="Arial"/>
          <w:color w:val="222222"/>
          <w:sz w:val="22"/>
        </w:rPr>
        <w:t>Năm 2025, một số điều của Hiến pháp được sửa đổi, bổ sung để phù hợp việc sắp xếp tổ chức bộ máy, củng cố vai trò của Mặt trận Tổ quốc Việt Nam và tổ chức chính quyền địa phương theo mô hình hai cấp.</w:t>
      </w:r>
    </w:p>
    <w:p>
      <w:pPr>
        <w:pStyle w:val="ListBullet"/>
        <w:spacing w:after="60"/>
      </w:pPr>
      <w:r>
        <w:rPr>
          <w:rFonts w:ascii="Arial" w:hAnsi="Arial" w:eastAsia="Arial"/>
          <w:color w:val="222222"/>
          <w:sz w:val="22"/>
        </w:rPr>
        <w:t>Khi trả lời đề thi, cần xác định giảng viên yêu cầu phân tích bản gốc năm 2013 hay nội dung hiện hành sau sửa đổi.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Từ khóa ghi điểm: </w:t>
            </w:r>
            <w:r>
              <w:rPr>
                <w:rFonts w:ascii="Arial" w:hAnsi="Arial" w:eastAsia="Arial"/>
                <w:color w:val="17365D"/>
                <w:sz w:val="21"/>
              </w:rPr>
              <w:t>luật cơ bản; hiệu lực cao nhất; quyền con người; tổ chức bộ máy; kiểm soát quyền lực; sửa đổi 2025; chính quyền hai cấp</w:t>
            </w:r>
          </w:p>
        </w:tc>
      </w:tr>
    </w:tbl>
    <w:p>
      <w:pPr>
        <w:spacing w:after="0"/>
      </w:pPr>
    </w:p>
    <w:p>
      <w:r>
        <w:br w:type="page"/>
      </w:r>
    </w:p>
    <w:p>
      <w:pPr>
        <w:pStyle w:val="Heading1"/>
      </w:pPr>
      <w:r>
        <w:t>PHẦN II. PHÂN TÍCH CHUYÊN SÂU THEO CHUYÊN ĐỀ</w:t>
      </w:r>
    </w:p>
    <w:p>
      <w:pPr>
        <w:jc w:val="both"/>
      </w:pPr>
      <w:r>
        <w:rPr>
          <w:rFonts w:ascii="Arial" w:hAnsi="Arial" w:eastAsia="Arial"/>
          <w:color w:val="222222"/>
          <w:sz w:val="22"/>
        </w:rPr>
        <w:t>Phần này mở rộng 19 câu hỏi thành các chuyên đề hoàn chỉnh. Người học có thể dùng phần đề cương ngắn ở trên để ghi nhớ, sau đó dùng phần này để hiểu bản chất, viết bài tự luận dài và xử lý câu hỏi biến đổi.</w:t>
      </w:r>
    </w:p>
    <w:p>
      <w:pPr>
        <w:pStyle w:val="Heading2"/>
      </w:pPr>
      <w:r>
        <w:t>Chuyên đề 1. Nhà nước, bản chất Nhà nước và Nhà nước pháp quyền XHCN Việt Nam (Câu 1 và Câu 3)</w:t>
      </w:r>
    </w:p>
    <w:p>
      <w:r>
        <w:rPr>
          <w:rFonts w:ascii="Arial" w:hAnsi="Arial" w:eastAsia="Arial"/>
          <w:b/>
          <w:color w:val="17365D"/>
          <w:sz w:val="22"/>
        </w:rPr>
        <w:t xml:space="preserve">Cơ sở pháp lý và học thuật: </w:t>
      </w:r>
      <w:r>
        <w:rPr>
          <w:rFonts w:ascii="Arial" w:hAnsi="Arial" w:eastAsia="Arial"/>
          <w:color w:val="222222"/>
          <w:sz w:val="22"/>
        </w:rPr>
        <w:t>Hiến pháp năm 2013, đặc biệt các điều 2, 3, 4, 6, 8; nội dung sửa đổi Hiến pháp được Quốc hội thông qua năm 2025; giáo trình Lý luận Nhà nước và pháp luật.</w:t>
      </w:r>
    </w:p>
    <w:p>
      <w:pPr>
        <w:jc w:val="both"/>
      </w:pPr>
      <w:r>
        <w:rPr>
          <w:rFonts w:ascii="Arial" w:hAnsi="Arial" w:eastAsia="Arial"/>
          <w:b/>
          <w:color w:val="17365D"/>
          <w:sz w:val="22"/>
        </w:rPr>
        <w:t xml:space="preserve">Luận điểm trung tâm: </w:t>
      </w:r>
      <w:r>
        <w:rPr>
          <w:rFonts w:ascii="Arial" w:hAnsi="Arial" w:eastAsia="Arial"/>
          <w:color w:val="222222"/>
          <w:sz w:val="22"/>
        </w:rPr>
        <w:t>Nhà nước vừa là tổ chức quyền lực công đặc biệt, vừa là thiết chế tổ chức và giải quyết công việc chung. Khi phân tích Nhà nước Việt Nam phải xuất phát từ chủ quyền Nhân dân, tính pháp quyền và cơ chế phân công, phối hợp, kiểm soát quyền lực.</w:t>
      </w:r>
    </w:p>
    <w:p>
      <w:pPr>
        <w:pStyle w:val="Heading3"/>
      </w:pPr>
      <w:r>
        <w:t>Phân tích</w:t>
      </w:r>
    </w:p>
    <w:p>
      <w:pPr>
        <w:pStyle w:val="ListBullet"/>
        <w:spacing w:after="60"/>
      </w:pPr>
      <w:r>
        <w:rPr>
          <w:rFonts w:ascii="Arial" w:hAnsi="Arial" w:eastAsia="Arial"/>
          <w:color w:val="222222"/>
          <w:sz w:val="22"/>
        </w:rPr>
        <w:t>Nhà nước chỉ xuất hiện khi xã hội phát triển đến một giai đoạn nhất định, có phân hóa lợi ích và cần một quyền lực công tách tương đối khỏi cộng đồng để duy trì trật tự. Vì vậy, Nhà nước khác thị tộc, bộ lạc ở bộ máy quyền lực chuyên nghiệp, quản lý dân cư theo lãnh thổ, chủ quyền, pháp luật và thuế.</w:t>
      </w:r>
    </w:p>
    <w:p>
      <w:pPr>
        <w:pStyle w:val="ListBullet"/>
        <w:spacing w:after="60"/>
      </w:pPr>
      <w:r>
        <w:rPr>
          <w:rFonts w:ascii="Arial" w:hAnsi="Arial" w:eastAsia="Arial"/>
          <w:color w:val="222222"/>
          <w:sz w:val="22"/>
        </w:rPr>
        <w:t>Tính giai cấp trả lời câu hỏi quyền lực nhà nước phản ánh và bảo vệ trước hết lợi ích của lực lượng xã hội nào. Tính xã hội trả lời câu hỏi Nhà nước thực hiện những công việc chung nào để xã hội tồn tại và phát triển. Hai mặt không loại trừ nhau.</w:t>
      </w:r>
    </w:p>
    <w:p>
      <w:pPr>
        <w:pStyle w:val="ListBullet"/>
        <w:spacing w:after="60"/>
      </w:pPr>
      <w:r>
        <w:rPr>
          <w:rFonts w:ascii="Arial" w:hAnsi="Arial" w:eastAsia="Arial"/>
          <w:color w:val="222222"/>
          <w:sz w:val="22"/>
        </w:rPr>
        <w:t>Trong Nhà nước pháp quyền, quyền lực không được thực hiện tùy tiện. Cơ quan và người có chức vụ chỉ được làm trong phạm vi thẩm quyền; quyền con người, quyền công dân được công nhận, tôn trọng, bảo vệ và bảo đảm.</w:t>
      </w:r>
    </w:p>
    <w:p>
      <w:pPr>
        <w:pStyle w:val="ListBullet"/>
        <w:spacing w:after="60"/>
      </w:pPr>
      <w:r>
        <w:rPr>
          <w:rFonts w:ascii="Arial" w:hAnsi="Arial" w:eastAsia="Arial"/>
          <w:color w:val="222222"/>
          <w:sz w:val="22"/>
        </w:rPr>
        <w:t>Cụm từ “quyền lực nhà nước là thống nhất” không đồng nghĩa mọi quyền tập trung vào một cơ quan. Hiến pháp đồng thời yêu cầu phân công, phối hợp và kiểm soát giữa các cơ quan thực hiện quyền lập pháp, hành pháp và tư pháp.</w:t>
      </w:r>
    </w:p>
    <w:p>
      <w:pPr>
        <w:pStyle w:val="ListBullet"/>
        <w:spacing w:after="60"/>
      </w:pPr>
      <w:r>
        <w:rPr>
          <w:rFonts w:ascii="Arial" w:hAnsi="Arial" w:eastAsia="Arial"/>
          <w:color w:val="222222"/>
          <w:sz w:val="22"/>
        </w:rPr>
        <w:t>Nguyên tắc Nhân dân là chủ thể quyền lực được thực hiện thông qua dân chủ trực tiếp và dân chủ đại diện: bầu cử, ứng cử, trưng cầu ý dân, tham gia quản lý, kiến nghị, khiếu nại, tố cáo và giám sát.</w:t>
      </w:r>
    </w:p>
    <w:p>
      <w:pPr>
        <w:pStyle w:val="ListBullet"/>
        <w:spacing w:after="60"/>
      </w:pPr>
      <w:r>
        <w:rPr>
          <w:rFonts w:ascii="Arial" w:hAnsi="Arial" w:eastAsia="Arial"/>
          <w:color w:val="222222"/>
          <w:sz w:val="22"/>
        </w:rPr>
        <w:t>Vai trò lãnh đạo của Đảng phải được trình bày cùng yêu cầu hoạt động trong khuôn khổ Hiến pháp, pháp luật, gắn bó với Nhân dân, chịu sự giám sát của Nhân dân và chịu trách nhiệm trước Nhân dân.</w:t>
      </w:r>
    </w:p>
    <w:p>
      <w:pPr>
        <w:pStyle w:val="Heading3"/>
      </w:pPr>
      <w:r>
        <w:t>Ví dụ minh họa</w:t>
      </w:r>
    </w:p>
    <w:p>
      <w:pPr>
        <w:jc w:val="both"/>
      </w:pPr>
      <w:r>
        <w:rPr>
          <w:rFonts w:ascii="Arial" w:hAnsi="Arial" w:eastAsia="Arial"/>
          <w:color w:val="222222"/>
          <w:sz w:val="22"/>
        </w:rPr>
        <w:t>Quốc hội ban hành luật nhưng luật vẫn phải phù hợp Hiến pháp; Chính phủ thực hiện quyền hành pháp nhưng chịu giám sát; Tòa án xét xử độc lập và chỉ tuân theo pháp luật. Ba biểu hiện này cho thấy quyền lực thống nhất nhưng có phân công và kiểm soát.</w:t>
      </w:r>
    </w:p>
    <w:p>
      <w:pPr>
        <w:pStyle w:val="Heading3"/>
      </w:pPr>
      <w:r>
        <w:t>Lỗi thường gặp</w:t>
      </w:r>
    </w:p>
    <w:p>
      <w:pPr>
        <w:pStyle w:val="ListBullet"/>
        <w:spacing w:after="60"/>
      </w:pPr>
      <w:r>
        <w:rPr>
          <w:rFonts w:ascii="Arial" w:hAnsi="Arial" w:eastAsia="Arial"/>
          <w:color w:val="222222"/>
          <w:sz w:val="22"/>
        </w:rPr>
        <w:t>Đồng nhất bản chất Nhà nước với chức năng Nhà nước.</w:t>
      </w:r>
    </w:p>
    <w:p>
      <w:pPr>
        <w:pStyle w:val="ListBullet"/>
        <w:spacing w:after="60"/>
      </w:pPr>
      <w:r>
        <w:rPr>
          <w:rFonts w:ascii="Arial" w:hAnsi="Arial" w:eastAsia="Arial"/>
          <w:color w:val="222222"/>
          <w:sz w:val="22"/>
        </w:rPr>
        <w:t>Chỉ nói tính giai cấp mà bỏ tính xã hội, hoặc ngược lại.</w:t>
      </w:r>
    </w:p>
    <w:p>
      <w:pPr>
        <w:pStyle w:val="ListBullet"/>
        <w:spacing w:after="60"/>
      </w:pPr>
      <w:r>
        <w:rPr>
          <w:rFonts w:ascii="Arial" w:hAnsi="Arial" w:eastAsia="Arial"/>
          <w:color w:val="222222"/>
          <w:sz w:val="22"/>
        </w:rPr>
        <w:t>Dùng đặc trưng của xã hội xã hội chủ nghĩa để thay hoàn toàn đặc trưng của Nhà nước.</w:t>
      </w:r>
    </w:p>
    <w:p>
      <w:pPr>
        <w:pStyle w:val="ListBullet"/>
        <w:spacing w:after="60"/>
      </w:pPr>
      <w:r>
        <w:rPr>
          <w:rFonts w:ascii="Arial" w:hAnsi="Arial" w:eastAsia="Arial"/>
          <w:color w:val="222222"/>
          <w:sz w:val="22"/>
        </w:rPr>
        <w:t>Hiểu Nhà nước pháp quyền đơn giản là Nhà nước ban hành nhiều pháp luật; cốt lõi còn là giới hạn quyền lực và bảo vệ quyền.</w:t>
      </w:r>
    </w:p>
    <w:p>
      <w:pPr>
        <w:pStyle w:val="Heading3"/>
      </w:pPr>
      <w:r>
        <w:t>Dàn ý viết bài tự luận</w:t>
      </w:r>
    </w:p>
    <w:p>
      <w:pPr>
        <w:pStyle w:val="ListNumber"/>
        <w:spacing w:after="60"/>
      </w:pPr>
      <w:r>
        <w:rPr>
          <w:rFonts w:ascii="Arial" w:hAnsi="Arial" w:eastAsia="Arial"/>
          <w:color w:val="222222"/>
          <w:sz w:val="22"/>
        </w:rPr>
        <w:t>Nêu khái niệm Nhà nước và các dấu hiệu đặc trưng.</w:t>
      </w:r>
    </w:p>
    <w:p>
      <w:pPr>
        <w:pStyle w:val="ListNumber"/>
        <w:spacing w:after="60"/>
      </w:pPr>
      <w:r>
        <w:rPr>
          <w:rFonts w:ascii="Arial" w:hAnsi="Arial" w:eastAsia="Arial"/>
          <w:color w:val="222222"/>
          <w:sz w:val="22"/>
        </w:rPr>
        <w:t>Phân tích tính giai cấp, tính xã hội và mối quan hệ giữa hai phương diện.</w:t>
      </w:r>
    </w:p>
    <w:p>
      <w:pPr>
        <w:pStyle w:val="ListNumber"/>
        <w:spacing w:after="60"/>
      </w:pPr>
      <w:r>
        <w:rPr>
          <w:rFonts w:ascii="Arial" w:hAnsi="Arial" w:eastAsia="Arial"/>
          <w:color w:val="222222"/>
          <w:sz w:val="22"/>
        </w:rPr>
        <w:t>Trình bày bản chất hiến định của Nhà nước Việt Nam.</w:t>
      </w:r>
    </w:p>
    <w:p>
      <w:pPr>
        <w:pStyle w:val="ListNumber"/>
        <w:spacing w:after="60"/>
      </w:pPr>
      <w:r>
        <w:rPr>
          <w:rFonts w:ascii="Arial" w:hAnsi="Arial" w:eastAsia="Arial"/>
          <w:color w:val="222222"/>
          <w:sz w:val="22"/>
        </w:rPr>
        <w:t>Phân tích các đặc trưng: chủ quyền Nhân dân, pháp quyền, kiểm soát quyền lực, quyền con người, Đảng lãnh đạo.</w:t>
      </w:r>
    </w:p>
    <w:p>
      <w:pPr>
        <w:pStyle w:val="ListNumber"/>
        <w:spacing w:after="60"/>
      </w:pPr>
      <w:r>
        <w:rPr>
          <w:rFonts w:ascii="Arial" w:hAnsi="Arial" w:eastAsia="Arial"/>
          <w:color w:val="222222"/>
          <w:sz w:val="22"/>
        </w:rPr>
        <w:t>Kết luận về ý nghĩa đối với xây dựng và hoàn thiện bộ máy nhà nước.</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2. Hình thức pháp luật, quy phạm pháp luật và văn bản QPPL (Câu 2, Câu 6 và Câu 8)</w:t>
      </w:r>
    </w:p>
    <w:p>
      <w:r>
        <w:rPr>
          <w:rFonts w:ascii="Arial" w:hAnsi="Arial" w:eastAsia="Arial"/>
          <w:b/>
          <w:color w:val="17365D"/>
          <w:sz w:val="22"/>
        </w:rPr>
        <w:t xml:space="preserve">Cơ sở pháp lý và học thuật: </w:t>
      </w:r>
      <w:r>
        <w:rPr>
          <w:rFonts w:ascii="Arial" w:hAnsi="Arial" w:eastAsia="Arial"/>
          <w:color w:val="222222"/>
          <w:sz w:val="22"/>
        </w:rPr>
        <w:t>Luật Ban hành văn bản quy phạm pháp luật số 64/2025/QH15; Luật sửa đổi, bổ sung số 87/2025/QH15; Bộ luật Dân sự 2015 về tập quán và áp dụng tương tự pháp luật; quy định về án lệ.</w:t>
      </w:r>
    </w:p>
    <w:p>
      <w:pPr>
        <w:jc w:val="both"/>
      </w:pPr>
      <w:r>
        <w:rPr>
          <w:rFonts w:ascii="Arial" w:hAnsi="Arial" w:eastAsia="Arial"/>
          <w:b/>
          <w:color w:val="17365D"/>
          <w:sz w:val="22"/>
        </w:rPr>
        <w:t xml:space="preserve">Luận điểm trung tâm: </w:t>
      </w:r>
      <w:r>
        <w:rPr>
          <w:rFonts w:ascii="Arial" w:hAnsi="Arial" w:eastAsia="Arial"/>
          <w:color w:val="222222"/>
          <w:sz w:val="22"/>
        </w:rPr>
        <w:t>Cần phân biệt ba tầng: hình thức pháp luật là cách biểu hiện của pháp luật; văn bản QPPL là một hình thức pháp luật; quy phạm pháp luật là quy tắc xử sự chung nằm trong hoặc được thể hiện qua các nguồn pháp luật.</w:t>
      </w:r>
    </w:p>
    <w:p>
      <w:pPr>
        <w:pStyle w:val="Heading3"/>
      </w:pPr>
      <w:r>
        <w:t>Phân tích</w:t>
      </w:r>
    </w:p>
    <w:p>
      <w:pPr>
        <w:pStyle w:val="ListBullet"/>
        <w:spacing w:after="60"/>
      </w:pPr>
      <w:r>
        <w:rPr>
          <w:rFonts w:ascii="Arial" w:hAnsi="Arial" w:eastAsia="Arial"/>
          <w:color w:val="222222"/>
          <w:sz w:val="22"/>
        </w:rPr>
        <w:t>Tập quán pháp hình thành từ quy tắc xử sự tồn tại lâu dài trong cộng đồng và được Nhà nước thừa nhận. Không phải mọi tập quán đều là pháp luật; tập quán trái nguyên tắc cơ bản hoặc điều cấm không được áp dụng.</w:t>
      </w:r>
    </w:p>
    <w:p>
      <w:pPr>
        <w:pStyle w:val="ListBullet"/>
        <w:spacing w:after="60"/>
      </w:pPr>
      <w:r>
        <w:rPr>
          <w:rFonts w:ascii="Arial" w:hAnsi="Arial" w:eastAsia="Arial"/>
          <w:color w:val="222222"/>
          <w:sz w:val="22"/>
        </w:rPr>
        <w:t>Án lệ ở Việt Nam không đồng nhất với toàn bộ bản án. Chỉ lập luận, phán quyết trong bản án hoặc quyết định đã được lựa chọn, công bố theo thủ tục mới có giá trị để nghiên cứu và áp dụng cho vụ việc tương tự.</w:t>
      </w:r>
    </w:p>
    <w:p>
      <w:pPr>
        <w:pStyle w:val="ListBullet"/>
        <w:spacing w:after="60"/>
      </w:pPr>
      <w:r>
        <w:rPr>
          <w:rFonts w:ascii="Arial" w:hAnsi="Arial" w:eastAsia="Arial"/>
          <w:color w:val="222222"/>
          <w:sz w:val="22"/>
        </w:rPr>
        <w:t>Văn bản QPPL chứa quy tắc áp dụng chung và nhiều lần. Văn bản cá biệt chỉ giải quyết một trường hợp xác định, như quyết định xử phạt một người cụ thể hoặc quyết định bổ nhiệm.</w:t>
      </w:r>
    </w:p>
    <w:p>
      <w:pPr>
        <w:pStyle w:val="ListBullet"/>
        <w:spacing w:after="60"/>
      </w:pPr>
      <w:r>
        <w:rPr>
          <w:rFonts w:ascii="Arial" w:hAnsi="Arial" w:eastAsia="Arial"/>
          <w:color w:val="222222"/>
          <w:sz w:val="22"/>
        </w:rPr>
        <w:t>Tính hợp hiến yêu cầu văn bản phù hợp Hiến pháp; tính hợp pháp còn bao gồm đúng thẩm quyền, nội dung, hình thức, trình tự và thủ tục; tính thống nhất yêu cầu không mâu thuẫn, chồng chéo trong toàn hệ thống.</w:t>
      </w:r>
    </w:p>
    <w:p>
      <w:pPr>
        <w:pStyle w:val="ListBullet"/>
        <w:spacing w:after="60"/>
      </w:pPr>
      <w:r>
        <w:rPr>
          <w:rFonts w:ascii="Arial" w:hAnsi="Arial" w:eastAsia="Arial"/>
          <w:color w:val="222222"/>
          <w:sz w:val="22"/>
        </w:rPr>
        <w:t>Cấu trúc giả định – quy định – chế tài là cấu trúc logic, không phải khuôn mẫu bắt buộc của từng câu chữ. Chế tài có thể nằm ở điều khác, chương khác hoặc văn bản khác.</w:t>
      </w:r>
    </w:p>
    <w:p>
      <w:pPr>
        <w:pStyle w:val="ListBullet"/>
        <w:spacing w:after="60"/>
      </w:pPr>
      <w:r>
        <w:rPr>
          <w:rFonts w:ascii="Arial" w:hAnsi="Arial" w:eastAsia="Arial"/>
          <w:color w:val="222222"/>
          <w:sz w:val="22"/>
        </w:rPr>
        <w:t>Hiệu lực văn bản phải xem xét theo thời gian, không gian và đối tượng. Khi hai văn bản có quy định khác nhau cần xác định hiệu lực pháp lý, thời điểm ban hành, quy định chuyên ngành và quy tắc áp dụng cụ thể.</w:t>
      </w:r>
    </w:p>
    <w:p>
      <w:pPr>
        <w:pStyle w:val="ListBullet"/>
        <w:spacing w:after="60"/>
      </w:pPr>
      <w:r>
        <w:rPr>
          <w:rFonts w:ascii="Arial" w:hAnsi="Arial" w:eastAsia="Arial"/>
          <w:color w:val="222222"/>
          <w:sz w:val="22"/>
        </w:rPr>
        <w:t>Luật Ban hành VBQPPL năm 2025 nhấn mạnh chất lượng chính sách, tính khả thi, phân định rõ thẩm quyền và đổi mới quy trình xây dựng pháp luật. Không nên học thuộc quy trình duy nhất cho mọi loại văn bản.</w:t>
      </w:r>
    </w:p>
    <w:p>
      <w:pPr>
        <w:pStyle w:val="Heading3"/>
      </w:pPr>
      <w:r>
        <w:t>Ví dụ minh họa</w:t>
      </w:r>
    </w:p>
    <w:p>
      <w:pPr>
        <w:jc w:val="both"/>
      </w:pPr>
      <w:r>
        <w:rPr>
          <w:rFonts w:ascii="Arial" w:hAnsi="Arial" w:eastAsia="Arial"/>
          <w:color w:val="222222"/>
          <w:sz w:val="22"/>
        </w:rPr>
        <w:t>Quy định “người đủ 18 tuổi có năng lực hành vi dân sự đầy đủ, trừ trường hợp luật định” là quy phạm. Điều luật chứa quy định đó là đơn vị trình bày. Bộ luật Dân sự là văn bản QPPL. Ba khái niệm liên quan nhưng không đồng nhất.</w:t>
      </w:r>
    </w:p>
    <w:p>
      <w:pPr>
        <w:pStyle w:val="Heading3"/>
      </w:pPr>
      <w:r>
        <w:t>Lỗi thường gặp</w:t>
      </w:r>
    </w:p>
    <w:p>
      <w:pPr>
        <w:pStyle w:val="ListBullet"/>
        <w:spacing w:after="60"/>
      </w:pPr>
      <w:r>
        <w:rPr>
          <w:rFonts w:ascii="Arial" w:hAnsi="Arial" w:eastAsia="Arial"/>
          <w:color w:val="222222"/>
          <w:sz w:val="22"/>
        </w:rPr>
        <w:t>Viết “quy phạm pháp luật chính là điều luật”.</w:t>
      </w:r>
    </w:p>
    <w:p>
      <w:pPr>
        <w:pStyle w:val="ListBullet"/>
        <w:spacing w:after="60"/>
      </w:pPr>
      <w:r>
        <w:rPr>
          <w:rFonts w:ascii="Arial" w:hAnsi="Arial" w:eastAsia="Arial"/>
          <w:color w:val="222222"/>
          <w:sz w:val="22"/>
        </w:rPr>
        <w:t>Cho rằng mọi công văn, thông báo, quyết định của cơ quan nhà nước đều là văn bản QPPL.</w:t>
      </w:r>
    </w:p>
    <w:p>
      <w:pPr>
        <w:pStyle w:val="ListBullet"/>
        <w:spacing w:after="60"/>
      </w:pPr>
      <w:r>
        <w:rPr>
          <w:rFonts w:ascii="Arial" w:hAnsi="Arial" w:eastAsia="Arial"/>
          <w:color w:val="222222"/>
          <w:sz w:val="22"/>
        </w:rPr>
        <w:t>Tách máy móc một câu luật thành ba bộ phận dù phần quy định hoặc chế tài nằm ở nơi khác.</w:t>
      </w:r>
    </w:p>
    <w:p>
      <w:pPr>
        <w:pStyle w:val="ListBullet"/>
        <w:spacing w:after="60"/>
      </w:pPr>
      <w:r>
        <w:rPr>
          <w:rFonts w:ascii="Arial" w:hAnsi="Arial" w:eastAsia="Arial"/>
          <w:color w:val="222222"/>
          <w:sz w:val="22"/>
        </w:rPr>
        <w:t>Chỉ nêu hợp hiến mà bỏ đúng thẩm quyền, trình tự, thủ tục và tính khả thi.</w:t>
      </w:r>
    </w:p>
    <w:p>
      <w:pPr>
        <w:pStyle w:val="Heading3"/>
      </w:pPr>
      <w:r>
        <w:t>Dàn ý viết bài tự luận</w:t>
      </w:r>
    </w:p>
    <w:p>
      <w:pPr>
        <w:pStyle w:val="ListNumber"/>
        <w:spacing w:after="60"/>
      </w:pPr>
      <w:r>
        <w:rPr>
          <w:rFonts w:ascii="Arial" w:hAnsi="Arial" w:eastAsia="Arial"/>
          <w:color w:val="222222"/>
          <w:sz w:val="22"/>
        </w:rPr>
        <w:t>Định nghĩa từng khái niệm.</w:t>
      </w:r>
    </w:p>
    <w:p>
      <w:pPr>
        <w:pStyle w:val="ListNumber"/>
        <w:spacing w:after="60"/>
      </w:pPr>
      <w:r>
        <w:rPr>
          <w:rFonts w:ascii="Arial" w:hAnsi="Arial" w:eastAsia="Arial"/>
          <w:color w:val="222222"/>
          <w:sz w:val="22"/>
        </w:rPr>
        <w:t>Phân tích đặc điểm và mối quan hệ giữa nguồn luật, văn bản và quy phạm.</w:t>
      </w:r>
    </w:p>
    <w:p>
      <w:pPr>
        <w:pStyle w:val="ListNumber"/>
        <w:spacing w:after="60"/>
      </w:pPr>
      <w:r>
        <w:rPr>
          <w:rFonts w:ascii="Arial" w:hAnsi="Arial" w:eastAsia="Arial"/>
          <w:color w:val="222222"/>
          <w:sz w:val="22"/>
        </w:rPr>
        <w:t>Trình bày ba bộ phận logic của quy phạm và lưu ý về cách thể hiện.</w:t>
      </w:r>
    </w:p>
    <w:p>
      <w:pPr>
        <w:pStyle w:val="ListNumber"/>
        <w:spacing w:after="60"/>
      </w:pPr>
      <w:r>
        <w:rPr>
          <w:rFonts w:ascii="Arial" w:hAnsi="Arial" w:eastAsia="Arial"/>
          <w:color w:val="222222"/>
          <w:sz w:val="22"/>
        </w:rPr>
        <w:t>Phân tích nguyên tắc xây dựng, ban hành và hiệu lực văn bản.</w:t>
      </w:r>
    </w:p>
    <w:p>
      <w:pPr>
        <w:pStyle w:val="ListNumber"/>
        <w:spacing w:after="60"/>
      </w:pPr>
      <w:r>
        <w:rPr>
          <w:rFonts w:ascii="Arial" w:hAnsi="Arial" w:eastAsia="Arial"/>
          <w:color w:val="222222"/>
          <w:sz w:val="22"/>
        </w:rPr>
        <w:t>Minh họa bằng một văn bản quy phạm và một văn bản cá biệt.</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3. Quan hệ pháp luật, sự kiện pháp lý và vi phạm pháp luật (Câu 5 và Câu 10)</w:t>
      </w:r>
    </w:p>
    <w:p>
      <w:r>
        <w:rPr>
          <w:rFonts w:ascii="Arial" w:hAnsi="Arial" w:eastAsia="Arial"/>
          <w:b/>
          <w:color w:val="17365D"/>
          <w:sz w:val="22"/>
        </w:rPr>
        <w:t xml:space="preserve">Cơ sở pháp lý và học thuật: </w:t>
      </w:r>
      <w:r>
        <w:rPr>
          <w:rFonts w:ascii="Arial" w:hAnsi="Arial" w:eastAsia="Arial"/>
          <w:color w:val="222222"/>
          <w:sz w:val="22"/>
        </w:rPr>
        <w:t>Giáo trình Lý luận Nhà nước và pháp luật; Bộ luật Dân sự 2015 và các luật chuyên ngành về năng lực chủ thể, quyền, nghĩa vụ và trách nhiệm pháp lý.</w:t>
      </w:r>
    </w:p>
    <w:p>
      <w:pPr>
        <w:jc w:val="both"/>
      </w:pPr>
      <w:r>
        <w:rPr>
          <w:rFonts w:ascii="Arial" w:hAnsi="Arial" w:eastAsia="Arial"/>
          <w:b/>
          <w:color w:val="17365D"/>
          <w:sz w:val="22"/>
        </w:rPr>
        <w:t xml:space="preserve">Luận điểm trung tâm: </w:t>
      </w:r>
      <w:r>
        <w:rPr>
          <w:rFonts w:ascii="Arial" w:hAnsi="Arial" w:eastAsia="Arial"/>
          <w:color w:val="222222"/>
          <w:sz w:val="22"/>
        </w:rPr>
        <w:t>Quan hệ pháp luật là hình thức pháp lý của quan hệ xã hội. Vi phạm pháp luật là một loại sự kiện pháp lý làm phát sinh quan hệ trách nhiệm pháp lý, nhưng không phải mọi sự kiện pháp lý đều là vi phạm.</w:t>
      </w:r>
    </w:p>
    <w:p>
      <w:pPr>
        <w:pStyle w:val="Heading3"/>
      </w:pPr>
      <w:r>
        <w:t>Phân tích</w:t>
      </w:r>
    </w:p>
    <w:p>
      <w:pPr>
        <w:pStyle w:val="ListBullet"/>
        <w:spacing w:after="60"/>
      </w:pPr>
      <w:r>
        <w:rPr>
          <w:rFonts w:ascii="Arial" w:hAnsi="Arial" w:eastAsia="Arial"/>
          <w:color w:val="222222"/>
          <w:sz w:val="22"/>
        </w:rPr>
        <w:t>Một quan hệ pháp luật thường hình thành khi có quy phạm điều chỉnh, chủ thể có năng lực phù hợp và sự kiện pháp lý xảy ra. Ví dụ, quy định về hợp đồng đã tồn tại nhưng quan hệ mua bán cụ thể chỉ phát sinh khi các bên giao kết.</w:t>
      </w:r>
    </w:p>
    <w:p>
      <w:pPr>
        <w:pStyle w:val="ListBullet"/>
        <w:spacing w:after="60"/>
      </w:pPr>
      <w:r>
        <w:rPr>
          <w:rFonts w:ascii="Arial" w:hAnsi="Arial" w:eastAsia="Arial"/>
          <w:color w:val="222222"/>
          <w:sz w:val="22"/>
        </w:rPr>
        <w:t>Năng lực pháp luật là khả năng có quyền, nghĩa vụ; năng lực hành vi là khả năng bằng hành vi của mình xác lập, thực hiện quyền, nghĩa vụ. Mức độ năng lực hành vi phụ thuộc ngành luật, độ tuổi và trạng thái nhận thức.</w:t>
      </w:r>
    </w:p>
    <w:p>
      <w:pPr>
        <w:pStyle w:val="ListBullet"/>
        <w:spacing w:after="60"/>
      </w:pPr>
      <w:r>
        <w:rPr>
          <w:rFonts w:ascii="Arial" w:hAnsi="Arial" w:eastAsia="Arial"/>
          <w:color w:val="222222"/>
          <w:sz w:val="22"/>
        </w:rPr>
        <w:t>Chủ thể không chỉ là cá nhân và pháp nhân. Tổ chức không có tư cách pháp nhân vẫn có thể tham gia một số quan hệ thông qua thành viên hoặc người đại diện theo quy định.</w:t>
      </w:r>
    </w:p>
    <w:p>
      <w:pPr>
        <w:pStyle w:val="ListBullet"/>
        <w:spacing w:after="60"/>
      </w:pPr>
      <w:r>
        <w:rPr>
          <w:rFonts w:ascii="Arial" w:hAnsi="Arial" w:eastAsia="Arial"/>
          <w:color w:val="222222"/>
          <w:sz w:val="22"/>
        </w:rPr>
        <w:t>Khách thể không nên đồng nhất đơn giản với người bị thiệt hại. Khách thể là lợi ích hoặc quan hệ xã hội mà chủ thể hướng tới hay pháp luật bảo vệ.</w:t>
      </w:r>
    </w:p>
    <w:p>
      <w:pPr>
        <w:pStyle w:val="ListBullet"/>
        <w:spacing w:after="60"/>
      </w:pPr>
      <w:r>
        <w:rPr>
          <w:rFonts w:ascii="Arial" w:hAnsi="Arial" w:eastAsia="Arial"/>
          <w:color w:val="222222"/>
          <w:sz w:val="22"/>
        </w:rPr>
        <w:t>Mặt khách quan của vi phạm gồm hành vi, hậu quả, quan hệ nhân quả và các dấu hiệu hoàn cảnh nếu luật yêu cầu. Một số vi phạm có cấu thành hình thức, không bắt buộc hậu quả thiệt hại thực tế.</w:t>
      </w:r>
    </w:p>
    <w:p>
      <w:pPr>
        <w:pStyle w:val="ListBullet"/>
        <w:spacing w:after="60"/>
      </w:pPr>
      <w:r>
        <w:rPr>
          <w:rFonts w:ascii="Arial" w:hAnsi="Arial" w:eastAsia="Arial"/>
          <w:color w:val="222222"/>
          <w:sz w:val="22"/>
        </w:rPr>
        <w:t>Mặt chủ quan gồm lỗi; trong một số trường hợp còn có động cơ, mục đích. Lỗi phản ánh thái độ tâm lý với hành vi và hậu quả, không thể suy ra chỉ từ việc hậu quả đã xảy ra.</w:t>
      </w:r>
    </w:p>
    <w:p>
      <w:pPr>
        <w:pStyle w:val="ListBullet"/>
        <w:spacing w:after="60"/>
      </w:pPr>
      <w:r>
        <w:rPr>
          <w:rFonts w:ascii="Arial" w:hAnsi="Arial" w:eastAsia="Arial"/>
          <w:color w:val="222222"/>
          <w:sz w:val="22"/>
        </w:rPr>
        <w:t>Trách nhiệm pháp lý có mục đích khác nhau: hình sự trừng trị và giáo dục; hành chính bảo vệ trật tự quản lý; dân sự khôi phục, bù đắp; kỷ luật bảo đảm trật tự nội bộ.</w:t>
      </w:r>
    </w:p>
    <w:p>
      <w:pPr>
        <w:pStyle w:val="Heading3"/>
      </w:pPr>
      <w:r>
        <w:t>Ví dụ minh họa</w:t>
      </w:r>
    </w:p>
    <w:p>
      <w:pPr>
        <w:jc w:val="both"/>
      </w:pPr>
      <w:r>
        <w:rPr>
          <w:rFonts w:ascii="Arial" w:hAnsi="Arial" w:eastAsia="Arial"/>
          <w:color w:val="222222"/>
          <w:sz w:val="22"/>
        </w:rPr>
        <w:t>Người lái xe tuân thủ luật nhưng sự cố kỹ thuật bất khả kháng gây thiệt hại có thể không có lỗi và không cấu thành vi phạm pháp luật, dù trách nhiệm bồi thường trong một số trường hợp vẫn cần phân tích theo chế định nguồn nguy hiểm cao độ.</w:t>
      </w:r>
    </w:p>
    <w:p>
      <w:pPr>
        <w:pStyle w:val="Heading3"/>
      </w:pPr>
      <w:r>
        <w:t>Lỗi thường gặp</w:t>
      </w:r>
    </w:p>
    <w:p>
      <w:pPr>
        <w:pStyle w:val="ListBullet"/>
        <w:spacing w:after="60"/>
      </w:pPr>
      <w:r>
        <w:rPr>
          <w:rFonts w:ascii="Arial" w:hAnsi="Arial" w:eastAsia="Arial"/>
          <w:color w:val="222222"/>
          <w:sz w:val="22"/>
        </w:rPr>
        <w:t>Dùng “năng lực pháp lý” thay cho thuật ngữ chuẩn “năng lực pháp luật”.</w:t>
      </w:r>
    </w:p>
    <w:p>
      <w:pPr>
        <w:pStyle w:val="ListBullet"/>
        <w:spacing w:after="60"/>
      </w:pPr>
      <w:r>
        <w:rPr>
          <w:rFonts w:ascii="Arial" w:hAnsi="Arial" w:eastAsia="Arial"/>
          <w:color w:val="222222"/>
          <w:sz w:val="22"/>
        </w:rPr>
        <w:t>Ghi khách thể là tên người bị hại.</w:t>
      </w:r>
    </w:p>
    <w:p>
      <w:pPr>
        <w:pStyle w:val="ListBullet"/>
        <w:spacing w:after="60"/>
      </w:pPr>
      <w:r>
        <w:rPr>
          <w:rFonts w:ascii="Arial" w:hAnsi="Arial" w:eastAsia="Arial"/>
          <w:color w:val="222222"/>
          <w:sz w:val="22"/>
        </w:rPr>
        <w:t>Cho rằng vi phạm nào cũng phải gây hậu quả vật chất.</w:t>
      </w:r>
    </w:p>
    <w:p>
      <w:pPr>
        <w:pStyle w:val="ListBullet"/>
        <w:spacing w:after="60"/>
      </w:pPr>
      <w:r>
        <w:rPr>
          <w:rFonts w:ascii="Arial" w:hAnsi="Arial" w:eastAsia="Arial"/>
          <w:color w:val="222222"/>
          <w:sz w:val="22"/>
        </w:rPr>
        <w:t>Nhầm động cơ với mục đích và nhầm cố ý trực tiếp với cố ý gián tiếp.</w:t>
      </w:r>
    </w:p>
    <w:p>
      <w:pPr>
        <w:pStyle w:val="Heading3"/>
      </w:pPr>
      <w:r>
        <w:t>Dàn ý viết bài tự luận</w:t>
      </w:r>
    </w:p>
    <w:p>
      <w:pPr>
        <w:pStyle w:val="ListNumber"/>
        <w:spacing w:after="60"/>
      </w:pPr>
      <w:r>
        <w:rPr>
          <w:rFonts w:ascii="Arial" w:hAnsi="Arial" w:eastAsia="Arial"/>
          <w:color w:val="222222"/>
          <w:sz w:val="22"/>
        </w:rPr>
        <w:t>Nêu khái niệm và điều kiện phát sinh quan hệ pháp luật.</w:t>
      </w:r>
    </w:p>
    <w:p>
      <w:pPr>
        <w:pStyle w:val="ListNumber"/>
        <w:spacing w:after="60"/>
      </w:pPr>
      <w:r>
        <w:rPr>
          <w:rFonts w:ascii="Arial" w:hAnsi="Arial" w:eastAsia="Arial"/>
          <w:color w:val="222222"/>
          <w:sz w:val="22"/>
        </w:rPr>
        <w:t>Phân tích chủ thể, nội dung, khách thể và sự kiện pháp lý.</w:t>
      </w:r>
    </w:p>
    <w:p>
      <w:pPr>
        <w:pStyle w:val="ListNumber"/>
        <w:spacing w:after="60"/>
      </w:pPr>
      <w:r>
        <w:rPr>
          <w:rFonts w:ascii="Arial" w:hAnsi="Arial" w:eastAsia="Arial"/>
          <w:color w:val="222222"/>
          <w:sz w:val="22"/>
        </w:rPr>
        <w:t>Nêu khái niệm vi phạm pháp luật và bốn dấu hiệu.</w:t>
      </w:r>
    </w:p>
    <w:p>
      <w:pPr>
        <w:pStyle w:val="ListNumber"/>
        <w:spacing w:after="60"/>
      </w:pPr>
      <w:r>
        <w:rPr>
          <w:rFonts w:ascii="Arial" w:hAnsi="Arial" w:eastAsia="Arial"/>
          <w:color w:val="222222"/>
          <w:sz w:val="22"/>
        </w:rPr>
        <w:t>Phân tích bốn yếu tố cấu thành.</w:t>
      </w:r>
    </w:p>
    <w:p>
      <w:pPr>
        <w:pStyle w:val="ListNumber"/>
        <w:spacing w:after="60"/>
      </w:pPr>
      <w:r>
        <w:rPr>
          <w:rFonts w:ascii="Arial" w:hAnsi="Arial" w:eastAsia="Arial"/>
          <w:color w:val="222222"/>
          <w:sz w:val="22"/>
        </w:rPr>
        <w:t>Phân loại vi phạm và trách nhiệm pháp lý tương ứng.</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4. Luật Dân sự, quyền sở hữu và nghĩa vụ dân sự (Câu 7 và Câu 9)</w:t>
      </w:r>
    </w:p>
    <w:p>
      <w:r>
        <w:rPr>
          <w:rFonts w:ascii="Arial" w:hAnsi="Arial" w:eastAsia="Arial"/>
          <w:b/>
          <w:color w:val="17365D"/>
          <w:sz w:val="22"/>
        </w:rPr>
        <w:t xml:space="preserve">Cơ sở pháp lý và học thuật: </w:t>
      </w:r>
      <w:r>
        <w:rPr>
          <w:rFonts w:ascii="Arial" w:hAnsi="Arial" w:eastAsia="Arial"/>
          <w:color w:val="222222"/>
          <w:sz w:val="22"/>
        </w:rPr>
        <w:t>Bộ luật Dân sự năm 2015, đặc biệt các nguyên tắc cơ bản, quy định về tài sản, quyền sở hữu, giao dịch dân sự, nghĩa vụ và hợp đồng.</w:t>
      </w:r>
    </w:p>
    <w:p>
      <w:pPr>
        <w:jc w:val="both"/>
      </w:pPr>
      <w:r>
        <w:rPr>
          <w:rFonts w:ascii="Arial" w:hAnsi="Arial" w:eastAsia="Arial"/>
          <w:b/>
          <w:color w:val="17365D"/>
          <w:sz w:val="22"/>
        </w:rPr>
        <w:t xml:space="preserve">Luận điểm trung tâm: </w:t>
      </w:r>
      <w:r>
        <w:rPr>
          <w:rFonts w:ascii="Arial" w:hAnsi="Arial" w:eastAsia="Arial"/>
          <w:color w:val="222222"/>
          <w:sz w:val="22"/>
        </w:rPr>
        <w:t>Pháp luật dân sự lấy bình đẳng, tự do ý chí, độc lập tài sản và tự chịu trách nhiệm làm nền tảng; quyền dân sự được tôn trọng nhưng việc thực hiện quyền không được xâm phạm lợi ích công cộng và quyền hợp pháp của người khác.</w:t>
      </w:r>
    </w:p>
    <w:p>
      <w:pPr>
        <w:pStyle w:val="Heading3"/>
      </w:pPr>
      <w:r>
        <w:t>Phân tích</w:t>
      </w:r>
    </w:p>
    <w:p>
      <w:pPr>
        <w:pStyle w:val="ListBullet"/>
        <w:spacing w:after="60"/>
      </w:pPr>
      <w:r>
        <w:rPr>
          <w:rFonts w:ascii="Arial" w:hAnsi="Arial" w:eastAsia="Arial"/>
          <w:color w:val="222222"/>
          <w:sz w:val="22"/>
        </w:rPr>
        <w:t>Quan hệ tài sản trong luật dân sự rất rộng: sở hữu, nghĩa vụ, hợp đồng, thừa kế, bồi thường và quyền tài sản. Không phải mọi quan hệ có tiền đều thuộc luật dân sự; thuế và xử phạt tiền mang tính quyền lực hành chính.</w:t>
      </w:r>
    </w:p>
    <w:p>
      <w:pPr>
        <w:pStyle w:val="ListBullet"/>
        <w:spacing w:after="60"/>
      </w:pPr>
      <w:r>
        <w:rPr>
          <w:rFonts w:ascii="Arial" w:hAnsi="Arial" w:eastAsia="Arial"/>
          <w:color w:val="222222"/>
          <w:sz w:val="22"/>
        </w:rPr>
        <w:t>Quan hệ nhân thân có thể không gắn với tài sản như họ tên, danh dự, đời sống riêng tư; hoặc gắn với tài sản như quyền công bố tác phẩm gắn với quyền hưởng nhuận bút.</w:t>
      </w:r>
    </w:p>
    <w:p>
      <w:pPr>
        <w:pStyle w:val="ListBullet"/>
        <w:spacing w:after="60"/>
      </w:pPr>
      <w:r>
        <w:rPr>
          <w:rFonts w:ascii="Arial" w:hAnsi="Arial" w:eastAsia="Arial"/>
          <w:color w:val="222222"/>
          <w:sz w:val="22"/>
        </w:rPr>
        <w:t>Quyền chiếm hữu là nắm giữ, chi phối tài sản; quyền sử dụng là khai thác công dụng và hưởng hoa lợi, lợi tức; quyền định đoạt là quyết định số phận pháp lý hoặc thực tế của tài sản.</w:t>
      </w:r>
    </w:p>
    <w:p>
      <w:pPr>
        <w:pStyle w:val="ListBullet"/>
        <w:spacing w:after="60"/>
      </w:pPr>
      <w:r>
        <w:rPr>
          <w:rFonts w:ascii="Arial" w:hAnsi="Arial" w:eastAsia="Arial"/>
          <w:color w:val="222222"/>
          <w:sz w:val="22"/>
        </w:rPr>
        <w:t>Người không phải chủ sở hữu vẫn có thể chiếm hữu, sử dụng hoặc định đoạt trong phạm vi được giao, ủy quyền hoặc luật quy định. Vì vậy không được suy luận ai đang giữ tài sản thì người đó là chủ sở hữu.</w:t>
      </w:r>
    </w:p>
    <w:p>
      <w:pPr>
        <w:pStyle w:val="ListBullet"/>
        <w:spacing w:after="60"/>
      </w:pPr>
      <w:r>
        <w:rPr>
          <w:rFonts w:ascii="Arial" w:hAnsi="Arial" w:eastAsia="Arial"/>
          <w:color w:val="222222"/>
          <w:sz w:val="22"/>
        </w:rPr>
        <w:t>Căn cứ xác lập quyền sở hữu có thể nguyên sinh, như tạo vật mới hoặc chiếm hữu theo thời hiệu, và phái sinh, như mua bán, tặng cho, thừa kế.</w:t>
      </w:r>
    </w:p>
    <w:p>
      <w:pPr>
        <w:pStyle w:val="ListBullet"/>
        <w:spacing w:after="60"/>
      </w:pPr>
      <w:r>
        <w:rPr>
          <w:rFonts w:ascii="Arial" w:hAnsi="Arial" w:eastAsia="Arial"/>
          <w:color w:val="222222"/>
          <w:sz w:val="22"/>
        </w:rPr>
        <w:t>Giao dịch dân sự có hiệu lực khi chủ thể có năng lực phù hợp, tự nguyện, mục đích và nội dung không vi phạm điều cấm, không trái đạo đức xã hội, đồng thời tuân thủ hình thức nếu luật quy định hình thức là điều kiện.</w:t>
      </w:r>
    </w:p>
    <w:p>
      <w:pPr>
        <w:pStyle w:val="ListBullet"/>
        <w:spacing w:after="60"/>
      </w:pPr>
      <w:r>
        <w:rPr>
          <w:rFonts w:ascii="Arial" w:hAnsi="Arial" w:eastAsia="Arial"/>
          <w:color w:val="222222"/>
          <w:sz w:val="22"/>
        </w:rPr>
        <w:t>Vi phạm nghĩa vụ có thể dẫn đến buộc thực hiện đúng, phạt vi phạm nếu có thỏa thuận hoặc luật định, bồi thường thiệt hại, lãi chậm trả và chấm dứt/hủy bỏ hợp đồng theo điều kiện.</w:t>
      </w:r>
    </w:p>
    <w:p>
      <w:pPr>
        <w:pStyle w:val="Heading3"/>
      </w:pPr>
      <w:r>
        <w:t>Ví dụ minh họa</w:t>
      </w:r>
    </w:p>
    <w:p>
      <w:pPr>
        <w:jc w:val="both"/>
      </w:pPr>
      <w:r>
        <w:rPr>
          <w:rFonts w:ascii="Arial" w:hAnsi="Arial" w:eastAsia="Arial"/>
          <w:color w:val="222222"/>
          <w:sz w:val="22"/>
        </w:rPr>
        <w:t>A thuê xe của B thì A là người chiếm hữu và sử dụng hợp pháp trong thời hạn thuê nhưng B vẫn là chủ sở hữu. A không được tự ý bán xe vì không có quyền định đoạt.</w:t>
      </w:r>
    </w:p>
    <w:p>
      <w:pPr>
        <w:pStyle w:val="Heading3"/>
      </w:pPr>
      <w:r>
        <w:t>Lỗi thường gặp</w:t>
      </w:r>
    </w:p>
    <w:p>
      <w:pPr>
        <w:pStyle w:val="ListBullet"/>
        <w:spacing w:after="60"/>
      </w:pPr>
      <w:r>
        <w:rPr>
          <w:rFonts w:ascii="Arial" w:hAnsi="Arial" w:eastAsia="Arial"/>
          <w:color w:val="222222"/>
          <w:sz w:val="22"/>
        </w:rPr>
        <w:t>Liệt kê quyền sở hữu nhưng bỏ điều kiện, giới hạn thực hiện quyền.</w:t>
      </w:r>
    </w:p>
    <w:p>
      <w:pPr>
        <w:pStyle w:val="ListBullet"/>
        <w:spacing w:after="60"/>
      </w:pPr>
      <w:r>
        <w:rPr>
          <w:rFonts w:ascii="Arial" w:hAnsi="Arial" w:eastAsia="Arial"/>
          <w:color w:val="222222"/>
          <w:sz w:val="22"/>
        </w:rPr>
        <w:t>Nhầm quyền sử dụng với quyền định đoạt.</w:t>
      </w:r>
    </w:p>
    <w:p>
      <w:pPr>
        <w:pStyle w:val="ListBullet"/>
        <w:spacing w:after="60"/>
      </w:pPr>
      <w:r>
        <w:rPr>
          <w:rFonts w:ascii="Arial" w:hAnsi="Arial" w:eastAsia="Arial"/>
          <w:color w:val="222222"/>
          <w:sz w:val="22"/>
        </w:rPr>
        <w:t>Cho rằng tài sản chỉ gồm vật và tiền; BLDS còn ghi nhận giấy tờ có giá và quyền tài sản.</w:t>
      </w:r>
    </w:p>
    <w:p>
      <w:pPr>
        <w:pStyle w:val="ListBullet"/>
        <w:spacing w:after="60"/>
      </w:pPr>
      <w:r>
        <w:rPr>
          <w:rFonts w:ascii="Arial" w:hAnsi="Arial" w:eastAsia="Arial"/>
          <w:color w:val="222222"/>
          <w:sz w:val="22"/>
        </w:rPr>
        <w:t>Dùng các điều 170, 171 BLDS 2005 thay cho hệ thống quy định của BLDS 2015.</w:t>
      </w:r>
    </w:p>
    <w:p>
      <w:pPr>
        <w:pStyle w:val="Heading3"/>
      </w:pPr>
      <w:r>
        <w:t>Dàn ý viết bài tự luận</w:t>
      </w:r>
    </w:p>
    <w:p>
      <w:pPr>
        <w:pStyle w:val="ListNumber"/>
        <w:spacing w:after="60"/>
      </w:pPr>
      <w:r>
        <w:rPr>
          <w:rFonts w:ascii="Arial" w:hAnsi="Arial" w:eastAsia="Arial"/>
          <w:color w:val="222222"/>
          <w:sz w:val="22"/>
        </w:rPr>
        <w:t>Nêu đối tượng và phương pháp điều chỉnh của luật dân sự.</w:t>
      </w:r>
    </w:p>
    <w:p>
      <w:pPr>
        <w:pStyle w:val="ListNumber"/>
        <w:spacing w:after="60"/>
      </w:pPr>
      <w:r>
        <w:rPr>
          <w:rFonts w:ascii="Arial" w:hAnsi="Arial" w:eastAsia="Arial"/>
          <w:color w:val="222222"/>
          <w:sz w:val="22"/>
        </w:rPr>
        <w:t>Phân tích nguyên tắc bình đẳng, tự do ý chí, độc lập tài sản.</w:t>
      </w:r>
    </w:p>
    <w:p>
      <w:pPr>
        <w:pStyle w:val="ListNumber"/>
        <w:spacing w:after="60"/>
      </w:pPr>
      <w:r>
        <w:rPr>
          <w:rFonts w:ascii="Arial" w:hAnsi="Arial" w:eastAsia="Arial"/>
          <w:color w:val="222222"/>
          <w:sz w:val="22"/>
        </w:rPr>
        <w:t>Định nghĩa sở hữu và quyền sở hữu.</w:t>
      </w:r>
    </w:p>
    <w:p>
      <w:pPr>
        <w:pStyle w:val="ListNumber"/>
        <w:spacing w:after="60"/>
      </w:pPr>
      <w:r>
        <w:rPr>
          <w:rFonts w:ascii="Arial" w:hAnsi="Arial" w:eastAsia="Arial"/>
          <w:color w:val="222222"/>
          <w:sz w:val="22"/>
        </w:rPr>
        <w:t>Phân tích chiếm hữu, sử dụng, định đoạt.</w:t>
      </w:r>
    </w:p>
    <w:p>
      <w:pPr>
        <w:pStyle w:val="ListNumber"/>
        <w:spacing w:after="60"/>
      </w:pPr>
      <w:r>
        <w:rPr>
          <w:rFonts w:ascii="Arial" w:hAnsi="Arial" w:eastAsia="Arial"/>
          <w:color w:val="222222"/>
          <w:sz w:val="22"/>
        </w:rPr>
        <w:t>Trình bày nhóm căn cứ xác lập, chấm dứt và ví dụ.</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5. Thừa kế theo di chúc và theo pháp luật (Câu 11)</w:t>
      </w:r>
    </w:p>
    <w:p>
      <w:r>
        <w:rPr>
          <w:rFonts w:ascii="Arial" w:hAnsi="Arial" w:eastAsia="Arial"/>
          <w:b/>
          <w:color w:val="17365D"/>
          <w:sz w:val="22"/>
        </w:rPr>
        <w:t xml:space="preserve">Cơ sở pháp lý và học thuật: </w:t>
      </w:r>
      <w:r>
        <w:rPr>
          <w:rFonts w:ascii="Arial" w:hAnsi="Arial" w:eastAsia="Arial"/>
          <w:color w:val="222222"/>
          <w:sz w:val="22"/>
        </w:rPr>
        <w:t>Phần thứ tư Bộ luật Dân sự 2015 về thừa kế, đặc biệt quy định về di sản, người thừa kế, di chúc, người thừa kế không phụ thuộc nội dung di chúc và thừa kế theo pháp luật.</w:t>
      </w:r>
    </w:p>
    <w:p>
      <w:pPr>
        <w:jc w:val="both"/>
      </w:pPr>
      <w:r>
        <w:rPr>
          <w:rFonts w:ascii="Arial" w:hAnsi="Arial" w:eastAsia="Arial"/>
          <w:b/>
          <w:color w:val="17365D"/>
          <w:sz w:val="22"/>
        </w:rPr>
        <w:t xml:space="preserve">Luận điểm trung tâm: </w:t>
      </w:r>
      <w:r>
        <w:rPr>
          <w:rFonts w:ascii="Arial" w:hAnsi="Arial" w:eastAsia="Arial"/>
          <w:color w:val="222222"/>
          <w:sz w:val="22"/>
        </w:rPr>
        <w:t>Bài thừa kế phải giải quyết theo thứ tự: xác định thời điểm mở thừa kế – xác định di sản – thanh toán nghĩa vụ – kiểm tra di chúc – xác định người hưởng – chia phần. Sai ở bước xác định di sản sẽ làm toàn bộ phép chia sai.</w:t>
      </w:r>
    </w:p>
    <w:p>
      <w:pPr>
        <w:pStyle w:val="Heading3"/>
      </w:pPr>
      <w:r>
        <w:t>Phân tích</w:t>
      </w:r>
    </w:p>
    <w:p>
      <w:pPr>
        <w:pStyle w:val="ListBullet"/>
        <w:spacing w:after="60"/>
      </w:pPr>
      <w:r>
        <w:rPr>
          <w:rFonts w:ascii="Arial" w:hAnsi="Arial" w:eastAsia="Arial"/>
          <w:color w:val="222222"/>
          <w:sz w:val="22"/>
        </w:rPr>
        <w:t>Di sản gồm tài sản riêng của người chết và phần của người chết trong tài sản chung. Tài sản chung phải được xác định và tách trước, không được lấy toàn bộ tài sản gia đình làm di sản.</w:t>
      </w:r>
    </w:p>
    <w:p>
      <w:pPr>
        <w:pStyle w:val="ListBullet"/>
        <w:spacing w:after="60"/>
      </w:pPr>
      <w:r>
        <w:rPr>
          <w:rFonts w:ascii="Arial" w:hAnsi="Arial" w:eastAsia="Arial"/>
          <w:color w:val="222222"/>
          <w:sz w:val="22"/>
        </w:rPr>
        <w:t>Thời điểm mở thừa kế là thời điểm người có tài sản chết. Thời điểm này quyết định pháp luật áp dụng, người còn sống để hưởng, phạm vi di sản và thời hiệu.</w:t>
      </w:r>
    </w:p>
    <w:p>
      <w:pPr>
        <w:pStyle w:val="ListBullet"/>
        <w:spacing w:after="60"/>
      </w:pPr>
      <w:r>
        <w:rPr>
          <w:rFonts w:ascii="Arial" w:hAnsi="Arial" w:eastAsia="Arial"/>
          <w:color w:val="222222"/>
          <w:sz w:val="22"/>
        </w:rPr>
        <w:t>Di chúc hợp pháp cần đáp ứng điều kiện về chủ thể, ý chí, nội dung và hình thức. Di chúc có công chứng không đương nhiên hợp pháp nếu người lập bị cưỡng ép hoặc nội dung vi phạm điều cấm.</w:t>
      </w:r>
    </w:p>
    <w:p>
      <w:pPr>
        <w:pStyle w:val="ListBullet"/>
        <w:spacing w:after="60"/>
      </w:pPr>
      <w:r>
        <w:rPr>
          <w:rFonts w:ascii="Arial" w:hAnsi="Arial" w:eastAsia="Arial"/>
          <w:color w:val="222222"/>
          <w:sz w:val="22"/>
        </w:rPr>
        <w:t>Di chúc chỉ định đoạt phần tài sản thuộc người lập. Phần định đoạt vượt quá quyền sở hữu không có hiệu lực tương ứng.</w:t>
      </w:r>
    </w:p>
    <w:p>
      <w:pPr>
        <w:pStyle w:val="ListBullet"/>
        <w:spacing w:after="60"/>
      </w:pPr>
      <w:r>
        <w:rPr>
          <w:rFonts w:ascii="Arial" w:hAnsi="Arial" w:eastAsia="Arial"/>
          <w:color w:val="222222"/>
          <w:sz w:val="22"/>
        </w:rPr>
        <w:t>Người thừa kế bắt buộc được bảo vệ bằng phần bằng hai phần ba suất theo pháp luật, trừ người từ chối hoặc không có quyền hưởng. Phải xác định đúng ai thuộc nhóm được bảo vệ.</w:t>
      </w:r>
    </w:p>
    <w:p>
      <w:pPr>
        <w:pStyle w:val="ListBullet"/>
        <w:spacing w:after="60"/>
      </w:pPr>
      <w:r>
        <w:rPr>
          <w:rFonts w:ascii="Arial" w:hAnsi="Arial" w:eastAsia="Arial"/>
          <w:color w:val="222222"/>
          <w:sz w:val="22"/>
        </w:rPr>
        <w:t>Thừa kế theo pháp luật áp dụng khi không có di chúc, di chúc không hợp pháp, người được chỉ định chết trước, không có quyền hưởng, từ chối hoặc phần di sản không được định đoạt.</w:t>
      </w:r>
    </w:p>
    <w:p>
      <w:pPr>
        <w:pStyle w:val="ListBullet"/>
        <w:spacing w:after="60"/>
      </w:pPr>
      <w:r>
        <w:rPr>
          <w:rFonts w:ascii="Arial" w:hAnsi="Arial" w:eastAsia="Arial"/>
          <w:color w:val="222222"/>
          <w:sz w:val="22"/>
        </w:rPr>
        <w:t>Thừa kế thế vị xảy ra khi con của người để lại di sản chết trước hoặc cùng thời điểm; cháu được hưởng phần mà cha hoặc mẹ của cháu đáng lẽ được hưởng. Không nhầm với thừa kế chuyển tiếp.</w:t>
      </w:r>
    </w:p>
    <w:p>
      <w:pPr>
        <w:pStyle w:val="ListBullet"/>
        <w:spacing w:after="60"/>
      </w:pPr>
      <w:r>
        <w:rPr>
          <w:rFonts w:ascii="Arial" w:hAnsi="Arial" w:eastAsia="Arial"/>
          <w:color w:val="222222"/>
          <w:sz w:val="22"/>
        </w:rPr>
        <w:t>Quan hệ vợ chồng không hợp pháp thường không tạo tư cách thừa kế với danh nghĩa vợ/chồng; nhưng con chung vẫn có quyền thừa kế nếu quan hệ cha mẹ con được xác định.</w:t>
      </w:r>
    </w:p>
    <w:p>
      <w:pPr>
        <w:pStyle w:val="Heading3"/>
      </w:pPr>
      <w:r>
        <w:t>Ví dụ minh họa</w:t>
      </w:r>
    </w:p>
    <w:p>
      <w:pPr>
        <w:jc w:val="both"/>
      </w:pPr>
      <w:r>
        <w:rPr>
          <w:rFonts w:ascii="Arial" w:hAnsi="Arial" w:eastAsia="Arial"/>
          <w:color w:val="222222"/>
          <w:sz w:val="22"/>
        </w:rPr>
        <w:t>Vợ chồng có nhà chung 1,2 tỷ đồng; chồng có tài sản riêng 300 triệu và chết. Phần của vợ trong nhà là 600 triệu. Di sản của chồng là 600 + 300 = 900 triệu, chưa trừ nghĩa vụ. Chỉ 900 triệu mới được đưa vào chia.</w:t>
      </w:r>
    </w:p>
    <w:p>
      <w:pPr>
        <w:pStyle w:val="Heading3"/>
      </w:pPr>
      <w:r>
        <w:t>Lỗi thường gặp</w:t>
      </w:r>
    </w:p>
    <w:p>
      <w:pPr>
        <w:pStyle w:val="ListBullet"/>
        <w:spacing w:after="60"/>
      </w:pPr>
      <w:r>
        <w:rPr>
          <w:rFonts w:ascii="Arial" w:hAnsi="Arial" w:eastAsia="Arial"/>
          <w:color w:val="222222"/>
          <w:sz w:val="22"/>
        </w:rPr>
        <w:t>Lấy toàn bộ tài sản chung làm di sản.</w:t>
      </w:r>
    </w:p>
    <w:p>
      <w:pPr>
        <w:pStyle w:val="ListBullet"/>
        <w:spacing w:after="60"/>
      </w:pPr>
      <w:r>
        <w:rPr>
          <w:rFonts w:ascii="Arial" w:hAnsi="Arial" w:eastAsia="Arial"/>
          <w:color w:val="222222"/>
          <w:sz w:val="22"/>
        </w:rPr>
        <w:t>Chia ngay mà không trừ chi phí mai táng và nghĩa vụ tài sản.</w:t>
      </w:r>
    </w:p>
    <w:p>
      <w:pPr>
        <w:pStyle w:val="ListBullet"/>
        <w:spacing w:after="60"/>
      </w:pPr>
      <w:r>
        <w:rPr>
          <w:rFonts w:ascii="Arial" w:hAnsi="Arial" w:eastAsia="Arial"/>
          <w:color w:val="222222"/>
          <w:sz w:val="22"/>
        </w:rPr>
        <w:t>Cho người chung sống không đăng ký kết hôn hưởng với tư cách vợ/chồng.</w:t>
      </w:r>
    </w:p>
    <w:p>
      <w:pPr>
        <w:pStyle w:val="ListBullet"/>
        <w:spacing w:after="60"/>
      </w:pPr>
      <w:r>
        <w:rPr>
          <w:rFonts w:ascii="Arial" w:hAnsi="Arial" w:eastAsia="Arial"/>
          <w:color w:val="222222"/>
          <w:sz w:val="22"/>
        </w:rPr>
        <w:t>Áp dụng quy định di chúc chung vợ chồng của BLDS 2005 như quy định hiện hành.</w:t>
      </w:r>
    </w:p>
    <w:p>
      <w:pPr>
        <w:pStyle w:val="Heading3"/>
      </w:pPr>
      <w:r>
        <w:t>Dàn ý viết bài tự luận</w:t>
      </w:r>
    </w:p>
    <w:p>
      <w:pPr>
        <w:pStyle w:val="ListNumber"/>
        <w:spacing w:after="60"/>
      </w:pPr>
      <w:r>
        <w:rPr>
          <w:rFonts w:ascii="Arial" w:hAnsi="Arial" w:eastAsia="Arial"/>
          <w:color w:val="222222"/>
          <w:sz w:val="22"/>
        </w:rPr>
        <w:t>Vẽ sơ đồ gia đình và ghi thời điểm chết.</w:t>
      </w:r>
    </w:p>
    <w:p>
      <w:pPr>
        <w:pStyle w:val="ListNumber"/>
        <w:spacing w:after="60"/>
      </w:pPr>
      <w:r>
        <w:rPr>
          <w:rFonts w:ascii="Arial" w:hAnsi="Arial" w:eastAsia="Arial"/>
          <w:color w:val="222222"/>
          <w:sz w:val="22"/>
        </w:rPr>
        <w:t>Tách tài sản chung, xác định di sản ròng.</w:t>
      </w:r>
    </w:p>
    <w:p>
      <w:pPr>
        <w:pStyle w:val="ListNumber"/>
        <w:spacing w:after="60"/>
      </w:pPr>
      <w:r>
        <w:rPr>
          <w:rFonts w:ascii="Arial" w:hAnsi="Arial" w:eastAsia="Arial"/>
          <w:color w:val="222222"/>
          <w:sz w:val="22"/>
        </w:rPr>
        <w:t>Kiểm tra hiệu lực di chúc và phạm vi định đoạt.</w:t>
      </w:r>
    </w:p>
    <w:p>
      <w:pPr>
        <w:pStyle w:val="ListNumber"/>
        <w:spacing w:after="60"/>
      </w:pPr>
      <w:r>
        <w:rPr>
          <w:rFonts w:ascii="Arial" w:hAnsi="Arial" w:eastAsia="Arial"/>
          <w:color w:val="222222"/>
          <w:sz w:val="22"/>
        </w:rPr>
        <w:t>Xác định người thừa kế bắt buộc, người không có quyền hưởng, người từ chối.</w:t>
      </w:r>
    </w:p>
    <w:p>
      <w:pPr>
        <w:pStyle w:val="ListNumber"/>
        <w:spacing w:after="60"/>
      </w:pPr>
      <w:r>
        <w:rPr>
          <w:rFonts w:ascii="Arial" w:hAnsi="Arial" w:eastAsia="Arial"/>
          <w:color w:val="222222"/>
          <w:sz w:val="22"/>
        </w:rPr>
        <w:t>Chia theo di chúc và phần còn lại theo pháp luật; kiểm tra tổng số.</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6. Luật Hình sự, tội phạm và cấu thành tội phạm (Câu 4 và Câu 16)</w:t>
      </w:r>
    </w:p>
    <w:p>
      <w:r>
        <w:rPr>
          <w:rFonts w:ascii="Arial" w:hAnsi="Arial" w:eastAsia="Arial"/>
          <w:b/>
          <w:color w:val="17365D"/>
          <w:sz w:val="22"/>
        </w:rPr>
        <w:t xml:space="preserve">Cơ sở pháp lý và học thuật: </w:t>
      </w:r>
      <w:r>
        <w:rPr>
          <w:rFonts w:ascii="Arial" w:hAnsi="Arial" w:eastAsia="Arial"/>
          <w:color w:val="222222"/>
          <w:sz w:val="22"/>
        </w:rPr>
        <w:t>Bộ luật Hình sự 2015; Luật sửa đổi, bổ sung năm 2017; Luật số 86/2025/QH15; các nghị quyết hướng dẫn áp dụng có liên quan.</w:t>
      </w:r>
    </w:p>
    <w:p>
      <w:pPr>
        <w:jc w:val="both"/>
      </w:pPr>
      <w:r>
        <w:rPr>
          <w:rFonts w:ascii="Arial" w:hAnsi="Arial" w:eastAsia="Arial"/>
          <w:b/>
          <w:color w:val="17365D"/>
          <w:sz w:val="22"/>
        </w:rPr>
        <w:t xml:space="preserve">Luận điểm trung tâm: </w:t>
      </w:r>
      <w:r>
        <w:rPr>
          <w:rFonts w:ascii="Arial" w:hAnsi="Arial" w:eastAsia="Arial"/>
          <w:color w:val="222222"/>
          <w:sz w:val="22"/>
        </w:rPr>
        <w:t>Tội phạm không chỉ là hành vi gây hậu quả xấu. Hành vi phải được BLHS quy định, có tính nguy hiểm đáng kể, do chủ thể có năng lực thực hiện với lỗi và đủ các dấu hiệu cấu thành cụ thể.</w:t>
      </w:r>
    </w:p>
    <w:p>
      <w:pPr>
        <w:pStyle w:val="Heading3"/>
      </w:pPr>
      <w:r>
        <w:t>Phân tích</w:t>
      </w:r>
    </w:p>
    <w:p>
      <w:pPr>
        <w:pStyle w:val="ListBullet"/>
        <w:spacing w:after="60"/>
      </w:pPr>
      <w:r>
        <w:rPr>
          <w:rFonts w:ascii="Arial" w:hAnsi="Arial" w:eastAsia="Arial"/>
          <w:color w:val="222222"/>
          <w:sz w:val="22"/>
        </w:rPr>
        <w:t>Nguyên tắc pháp chế hình sự thể hiện ở yêu cầu không có tội nếu không có luật, không áp dụng tương tự pháp luật để buộc tội và chỉ áp dụng hình phạt theo BLHS.</w:t>
      </w:r>
    </w:p>
    <w:p>
      <w:pPr>
        <w:pStyle w:val="ListBullet"/>
        <w:spacing w:after="60"/>
      </w:pPr>
      <w:r>
        <w:rPr>
          <w:rFonts w:ascii="Arial" w:hAnsi="Arial" w:eastAsia="Arial"/>
          <w:color w:val="222222"/>
          <w:sz w:val="22"/>
        </w:rPr>
        <w:t>Tính nguy hiểm cho xã hội được đánh giá tổng hợp qua khách thể, phương thức, hậu quả, lỗi, động cơ, nhân thân và hoàn cảnh. Hành vi có dấu hiệu nhưng tính nguy hiểm không đáng kể có thể không phải tội phạm.</w:t>
      </w:r>
    </w:p>
    <w:p>
      <w:pPr>
        <w:pStyle w:val="ListBullet"/>
        <w:spacing w:after="60"/>
      </w:pPr>
      <w:r>
        <w:rPr>
          <w:rFonts w:ascii="Arial" w:hAnsi="Arial" w:eastAsia="Arial"/>
          <w:color w:val="222222"/>
          <w:sz w:val="22"/>
        </w:rPr>
        <w:t>Khách thể của tội phạm là quan hệ xã hội được luật hình sự bảo vệ; đối tượng tác động là bộ phận vật chất cụ thể, ví dụ chiếc xe hoặc khoản tiền.</w:t>
      </w:r>
    </w:p>
    <w:p>
      <w:pPr>
        <w:pStyle w:val="ListBullet"/>
        <w:spacing w:after="60"/>
      </w:pPr>
      <w:r>
        <w:rPr>
          <w:rFonts w:ascii="Arial" w:hAnsi="Arial" w:eastAsia="Arial"/>
          <w:color w:val="222222"/>
          <w:sz w:val="22"/>
        </w:rPr>
        <w:t>Mặt khách quan có hành vi, hậu quả, quan hệ nhân quả và các dấu hiệu bắt buộc khác. Cần phân biệt tội có cấu thành vật chất và cấu thành hình thức.</w:t>
      </w:r>
    </w:p>
    <w:p>
      <w:pPr>
        <w:pStyle w:val="ListBullet"/>
        <w:spacing w:after="60"/>
      </w:pPr>
      <w:r>
        <w:rPr>
          <w:rFonts w:ascii="Arial" w:hAnsi="Arial" w:eastAsia="Arial"/>
          <w:color w:val="222222"/>
          <w:sz w:val="22"/>
        </w:rPr>
        <w:t>Cố ý trực tiếp: thấy trước và mong muốn hậu quả; cố ý gián tiếp: thấy trước, không mong muốn nhưng có ý thức để mặc. Vô ý quá tự tin: thấy trước nhưng tin hậu quả không xảy ra hoặc ngăn được; vô ý cẩu thả: không thấy trước dù phải và có thể thấy trước.</w:t>
      </w:r>
    </w:p>
    <w:p>
      <w:pPr>
        <w:pStyle w:val="ListBullet"/>
        <w:spacing w:after="60"/>
      </w:pPr>
      <w:r>
        <w:rPr>
          <w:rFonts w:ascii="Arial" w:hAnsi="Arial" w:eastAsia="Arial"/>
          <w:color w:val="222222"/>
          <w:sz w:val="22"/>
        </w:rPr>
        <w:t>Chủ thể tội phạm gồm cá nhân có năng lực và đủ tuổi; pháp nhân thương mại chỉ chịu trách nhiệm về các tội được BLHS liệt kê và khi đủ điều kiện.</w:t>
      </w:r>
    </w:p>
    <w:p>
      <w:pPr>
        <w:pStyle w:val="ListBullet"/>
        <w:spacing w:after="60"/>
      </w:pPr>
      <w:r>
        <w:rPr>
          <w:rFonts w:ascii="Arial" w:hAnsi="Arial" w:eastAsia="Arial"/>
          <w:color w:val="222222"/>
          <w:sz w:val="22"/>
        </w:rPr>
        <w:t>Người từ 14 đến dưới 16 tuổi chỉ chịu trách nhiệm về các tội được liệt kê tại Điều 12. Phải kiểm tra tội danh cụ thể, không sử dụng công thức cũ.</w:t>
      </w:r>
    </w:p>
    <w:p>
      <w:pPr>
        <w:pStyle w:val="ListBullet"/>
        <w:spacing w:after="60"/>
      </w:pPr>
      <w:r>
        <w:rPr>
          <w:rFonts w:ascii="Arial" w:hAnsi="Arial" w:eastAsia="Arial"/>
          <w:color w:val="222222"/>
          <w:sz w:val="22"/>
        </w:rPr>
        <w:t>Phân biệt nhóm chiếm đoạt bằng phương thức: vũ lực – nhanh chóng công khai – công nhiên – lén lút – gian dối trước khi giao tài sản – nhận hợp pháp rồi chiếm đoạt.</w:t>
      </w:r>
    </w:p>
    <w:p>
      <w:pPr>
        <w:pStyle w:val="Heading3"/>
      </w:pPr>
      <w:r>
        <w:t>Ví dụ minh họa</w:t>
      </w:r>
    </w:p>
    <w:p>
      <w:pPr>
        <w:jc w:val="both"/>
      </w:pPr>
      <w:r>
        <w:rPr>
          <w:rFonts w:ascii="Arial" w:hAnsi="Arial" w:eastAsia="Arial"/>
          <w:color w:val="222222"/>
          <w:sz w:val="22"/>
        </w:rPr>
        <w:t>A nói dối mình bán điện thoại để B chuyển tiền ngay từ đầu rồi chiếm đoạt: hướng lừa đảo. A mượn điện thoại hợp pháp, sau đó nảy sinh ý định bán lấy tiền: hướng lạm dụng tín nhiệm nếu đủ điều kiện. Thời điểm và vai trò của gian dối là chìa khóa.</w:t>
      </w:r>
    </w:p>
    <w:p>
      <w:pPr>
        <w:pStyle w:val="Heading3"/>
      </w:pPr>
      <w:r>
        <w:t>Lỗi thường gặp</w:t>
      </w:r>
    </w:p>
    <w:p>
      <w:pPr>
        <w:pStyle w:val="ListBullet"/>
        <w:spacing w:after="60"/>
      </w:pPr>
      <w:r>
        <w:rPr>
          <w:rFonts w:ascii="Arial" w:hAnsi="Arial" w:eastAsia="Arial"/>
          <w:color w:val="222222"/>
          <w:sz w:val="22"/>
        </w:rPr>
        <w:t>Định tội theo ngôn ngữ đời thường, như gọi mọi hành vi lấy tài sản là “cướp”.</w:t>
      </w:r>
    </w:p>
    <w:p>
      <w:pPr>
        <w:pStyle w:val="ListBullet"/>
        <w:spacing w:after="60"/>
      </w:pPr>
      <w:r>
        <w:rPr>
          <w:rFonts w:ascii="Arial" w:hAnsi="Arial" w:eastAsia="Arial"/>
          <w:color w:val="222222"/>
          <w:sz w:val="22"/>
        </w:rPr>
        <w:t>Ghi khách thể là người bị hại.</w:t>
      </w:r>
    </w:p>
    <w:p>
      <w:pPr>
        <w:pStyle w:val="ListBullet"/>
        <w:spacing w:after="60"/>
      </w:pPr>
      <w:r>
        <w:rPr>
          <w:rFonts w:ascii="Arial" w:hAnsi="Arial" w:eastAsia="Arial"/>
          <w:color w:val="222222"/>
          <w:sz w:val="22"/>
        </w:rPr>
        <w:t>Cho rằng động cơ khó khăn tài chính làm mất trách nhiệm hình sự.</w:t>
      </w:r>
    </w:p>
    <w:p>
      <w:pPr>
        <w:pStyle w:val="ListBullet"/>
        <w:spacing w:after="60"/>
      </w:pPr>
      <w:r>
        <w:rPr>
          <w:rFonts w:ascii="Arial" w:hAnsi="Arial" w:eastAsia="Arial"/>
          <w:color w:val="222222"/>
          <w:sz w:val="22"/>
        </w:rPr>
        <w:t>Khẳng định tội danh khi đề thiếu tuổi, giá trị, hậu quả hoặc phương thức thực hiện.</w:t>
      </w:r>
    </w:p>
    <w:p>
      <w:pPr>
        <w:pStyle w:val="Heading3"/>
      </w:pPr>
      <w:r>
        <w:t>Dàn ý viết bài tự luận</w:t>
      </w:r>
    </w:p>
    <w:p>
      <w:pPr>
        <w:pStyle w:val="ListNumber"/>
        <w:spacing w:after="60"/>
      </w:pPr>
      <w:r>
        <w:rPr>
          <w:rFonts w:ascii="Arial" w:hAnsi="Arial" w:eastAsia="Arial"/>
          <w:color w:val="222222"/>
          <w:sz w:val="22"/>
        </w:rPr>
        <w:t>Nêu khái niệm, nguyên tắc của luật hình sự.</w:t>
      </w:r>
    </w:p>
    <w:p>
      <w:pPr>
        <w:pStyle w:val="ListNumber"/>
        <w:spacing w:after="60"/>
      </w:pPr>
      <w:r>
        <w:rPr>
          <w:rFonts w:ascii="Arial" w:hAnsi="Arial" w:eastAsia="Arial"/>
          <w:color w:val="222222"/>
          <w:sz w:val="22"/>
        </w:rPr>
        <w:t>Phân tích bốn đặc điểm của tội phạm và chủ thể.</w:t>
      </w:r>
    </w:p>
    <w:p>
      <w:pPr>
        <w:pStyle w:val="ListNumber"/>
        <w:spacing w:after="60"/>
      </w:pPr>
      <w:r>
        <w:rPr>
          <w:rFonts w:ascii="Arial" w:hAnsi="Arial" w:eastAsia="Arial"/>
          <w:color w:val="222222"/>
          <w:sz w:val="22"/>
        </w:rPr>
        <w:t>Phân tích bốn yếu tố cấu thành tội phạm.</w:t>
      </w:r>
    </w:p>
    <w:p>
      <w:pPr>
        <w:pStyle w:val="ListNumber"/>
        <w:spacing w:after="60"/>
      </w:pPr>
      <w:r>
        <w:rPr>
          <w:rFonts w:ascii="Arial" w:hAnsi="Arial" w:eastAsia="Arial"/>
          <w:color w:val="222222"/>
          <w:sz w:val="22"/>
        </w:rPr>
        <w:t>Xác định lỗi và giai đoạn thực hiện.</w:t>
      </w:r>
    </w:p>
    <w:p>
      <w:pPr>
        <w:pStyle w:val="ListNumber"/>
        <w:spacing w:after="60"/>
      </w:pPr>
      <w:r>
        <w:rPr>
          <w:rFonts w:ascii="Arial" w:hAnsi="Arial" w:eastAsia="Arial"/>
          <w:color w:val="222222"/>
          <w:sz w:val="22"/>
        </w:rPr>
        <w:t>Nếu là tội chiếm đoạt, so sánh phương thức với các tội gần nhau rồi kết luận có điều kiện.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7. Luật Lao động, hợp đồng và tranh chấp lao động (Câu 12, Câu 13 và Câu 14)</w:t>
      </w:r>
    </w:p>
    <w:p>
      <w:r>
        <w:rPr>
          <w:rFonts w:ascii="Arial" w:hAnsi="Arial" w:eastAsia="Arial"/>
          <w:b/>
          <w:color w:val="17365D"/>
          <w:sz w:val="22"/>
        </w:rPr>
        <w:t xml:space="preserve">Cơ sở pháp lý và học thuật: </w:t>
      </w:r>
      <w:r>
        <w:rPr>
          <w:rFonts w:ascii="Arial" w:hAnsi="Arial" w:eastAsia="Arial"/>
          <w:color w:val="222222"/>
          <w:sz w:val="22"/>
        </w:rPr>
        <w:t>Bộ luật Lao động năm 2019, có hiệu lực từ ngày 01/01/2021; các nghị định hướng dẫn về quan hệ lao động, tiền lương và giải quyết tranh chấp.</w:t>
      </w:r>
    </w:p>
    <w:p>
      <w:pPr>
        <w:jc w:val="both"/>
      </w:pPr>
      <w:r>
        <w:rPr>
          <w:rFonts w:ascii="Arial" w:hAnsi="Arial" w:eastAsia="Arial"/>
          <w:b/>
          <w:color w:val="17365D"/>
          <w:sz w:val="22"/>
        </w:rPr>
        <w:t xml:space="preserve">Luận điểm trung tâm: </w:t>
      </w:r>
      <w:r>
        <w:rPr>
          <w:rFonts w:ascii="Arial" w:hAnsi="Arial" w:eastAsia="Arial"/>
          <w:color w:val="222222"/>
          <w:sz w:val="22"/>
        </w:rPr>
        <w:t>Quan hệ lao động có sự kết hợp giữa thỏa thuận và quyền quản lý. Pháp luật tôn trọng tự do hợp đồng nhưng đặt ra chuẩn tối thiểu để bảo vệ người lao động, là bên thường yếu thế hơn.</w:t>
      </w:r>
    </w:p>
    <w:p>
      <w:pPr>
        <w:pStyle w:val="Heading3"/>
      </w:pPr>
      <w:r>
        <w:t>Phân tích</w:t>
      </w:r>
    </w:p>
    <w:p>
      <w:pPr>
        <w:pStyle w:val="ListBullet"/>
        <w:spacing w:after="60"/>
      </w:pPr>
      <w:r>
        <w:rPr>
          <w:rFonts w:ascii="Arial" w:hAnsi="Arial" w:eastAsia="Arial"/>
          <w:color w:val="222222"/>
          <w:sz w:val="22"/>
        </w:rPr>
        <w:t>Dấu hiệu nhận diện hợp đồng lao động quan trọng hơn tên gọi: có việc làm, có trả công/tiền lương và có sự quản lý, điều hành, giám sát. Hợp đồng “cộng tác viên” vẫn có thể là hợp đồng lao động nếu đủ dấu hiệu.</w:t>
      </w:r>
    </w:p>
    <w:p>
      <w:pPr>
        <w:pStyle w:val="ListBullet"/>
        <w:spacing w:after="60"/>
      </w:pPr>
      <w:r>
        <w:rPr>
          <w:rFonts w:ascii="Arial" w:hAnsi="Arial" w:eastAsia="Arial"/>
          <w:color w:val="222222"/>
          <w:sz w:val="22"/>
        </w:rPr>
        <w:t>Hai loại hợp đồng cơ bản là xác định thời hạn không quá 36 tháng và không xác định thời hạn. Việc ký nối tiếp hợp đồng xác định thời hạn bị giới hạn để tránh kéo dài tình trạng việc làm bấp bênh.</w:t>
      </w:r>
    </w:p>
    <w:p>
      <w:pPr>
        <w:pStyle w:val="ListBullet"/>
        <w:spacing w:after="60"/>
      </w:pPr>
      <w:r>
        <w:rPr>
          <w:rFonts w:ascii="Arial" w:hAnsi="Arial" w:eastAsia="Arial"/>
          <w:color w:val="222222"/>
          <w:sz w:val="22"/>
        </w:rPr>
        <w:t>Thử việc phải phù hợp loại công việc, thời gian tối đa và mức lương tối thiểu theo luật. Không phải công việc nào cũng được yêu cầu thử việc.</w:t>
      </w:r>
    </w:p>
    <w:p>
      <w:pPr>
        <w:pStyle w:val="ListBullet"/>
        <w:spacing w:after="60"/>
      </w:pPr>
      <w:r>
        <w:rPr>
          <w:rFonts w:ascii="Arial" w:hAnsi="Arial" w:eastAsia="Arial"/>
          <w:color w:val="222222"/>
          <w:sz w:val="22"/>
        </w:rPr>
        <w:t>Tiền lương là khoản người sử dụng lao động trả theo thỏa thuận để thực hiện công việc, gồm mức lương theo công việc/chức danh, phụ cấp và khoản bổ sung; không được thấp hơn mức tối thiểu áp dụng.</w:t>
      </w:r>
    </w:p>
    <w:p>
      <w:pPr>
        <w:pStyle w:val="ListBullet"/>
        <w:spacing w:after="60"/>
      </w:pPr>
      <w:r>
        <w:rPr>
          <w:rFonts w:ascii="Arial" w:hAnsi="Arial" w:eastAsia="Arial"/>
          <w:color w:val="222222"/>
          <w:sz w:val="22"/>
        </w:rPr>
        <w:t>Kỷ luật lao động phải có căn cứ, chứng minh lỗi, bảo đảm quyền tham gia của tổ chức đại diện trong trường hợp luật định, đúng thời hiệu và thủ tục; cấm phạt tiền, cắt lương thay kỷ luật.</w:t>
      </w:r>
    </w:p>
    <w:p>
      <w:pPr>
        <w:pStyle w:val="ListBullet"/>
        <w:spacing w:after="60"/>
      </w:pPr>
      <w:r>
        <w:rPr>
          <w:rFonts w:ascii="Arial" w:hAnsi="Arial" w:eastAsia="Arial"/>
          <w:color w:val="222222"/>
          <w:sz w:val="22"/>
        </w:rPr>
        <w:t>Người lao động có quyền đơn phương chấm dứt và thường chỉ cần tuân thủ thời hạn báo trước; một số trường hợp được nghỉ không cần báo trước. Người sử dụng lao động cần có căn cứ luật định và thủ tục chặt chẽ hơn.</w:t>
      </w:r>
    </w:p>
    <w:p>
      <w:pPr>
        <w:pStyle w:val="ListBullet"/>
        <w:spacing w:after="60"/>
      </w:pPr>
      <w:r>
        <w:rPr>
          <w:rFonts w:ascii="Arial" w:hAnsi="Arial" w:eastAsia="Arial"/>
          <w:color w:val="222222"/>
          <w:sz w:val="22"/>
        </w:rPr>
        <w:t>Tranh chấp cá nhân thường qua hòa giải viên, nhưng nhiều nhóm như sa thải, đơn phương chấm dứt, bồi thường khi chấm dứt và bảo hiểm được miễn thủ tục hòa giải bắt buộc.</w:t>
      </w:r>
    </w:p>
    <w:p>
      <w:pPr>
        <w:pStyle w:val="ListBullet"/>
        <w:spacing w:after="60"/>
      </w:pPr>
      <w:r>
        <w:rPr>
          <w:rFonts w:ascii="Arial" w:hAnsi="Arial" w:eastAsia="Arial"/>
          <w:color w:val="222222"/>
          <w:sz w:val="22"/>
        </w:rPr>
        <w:t>Tranh chấp tập thể về quyền nhằm giải thích, thực hiện quy định đã có; tranh chấp về lợi ích nhằm xác lập điều kiện mới. Chỉ tranh chấp lợi ích mới có thể dẫn tới đình công hợp pháp theo trình tự.</w:t>
      </w:r>
    </w:p>
    <w:p>
      <w:pPr>
        <w:pStyle w:val="Heading3"/>
      </w:pPr>
      <w:r>
        <w:t>Ví dụ minh họa</w:t>
      </w:r>
    </w:p>
    <w:p>
      <w:pPr>
        <w:jc w:val="both"/>
      </w:pPr>
      <w:r>
        <w:rPr>
          <w:rFonts w:ascii="Arial" w:hAnsi="Arial" w:eastAsia="Arial"/>
          <w:color w:val="222222"/>
          <w:sz w:val="22"/>
        </w:rPr>
        <w:t>Công ty ký “hợp đồng dịch vụ” với nhân viên làm đủ giờ, nhận lương tháng, chịu chấm công và quản lý trực tiếp. Tòa án có thể căn cứ bản chất để xác định đây là quan hệ lao động, không phụ thuộc nhãn hợp đồng.</w:t>
      </w:r>
    </w:p>
    <w:p>
      <w:pPr>
        <w:pStyle w:val="Heading3"/>
      </w:pPr>
      <w:r>
        <w:t>Lỗi thường gặp</w:t>
      </w:r>
    </w:p>
    <w:p>
      <w:pPr>
        <w:pStyle w:val="ListBullet"/>
        <w:spacing w:after="60"/>
      </w:pPr>
      <w:r>
        <w:rPr>
          <w:rFonts w:ascii="Arial" w:hAnsi="Arial" w:eastAsia="Arial"/>
          <w:color w:val="222222"/>
          <w:sz w:val="22"/>
        </w:rPr>
        <w:t>Cho rằng cán bộ, công chức thuộc quan hệ lao động thông thường giống người làm trong doanh nghiệp.</w:t>
      </w:r>
    </w:p>
    <w:p>
      <w:pPr>
        <w:pStyle w:val="ListBullet"/>
        <w:spacing w:after="60"/>
      </w:pPr>
      <w:r>
        <w:rPr>
          <w:rFonts w:ascii="Arial" w:hAnsi="Arial" w:eastAsia="Arial"/>
          <w:color w:val="222222"/>
          <w:sz w:val="22"/>
        </w:rPr>
        <w:t>Dùng mô hình Hội đồng hòa giải cơ sở và Chủ tịch UBND huyện của pháp luật cũ.</w:t>
      </w:r>
    </w:p>
    <w:p>
      <w:pPr>
        <w:pStyle w:val="ListBullet"/>
        <w:spacing w:after="60"/>
      </w:pPr>
      <w:r>
        <w:rPr>
          <w:rFonts w:ascii="Arial" w:hAnsi="Arial" w:eastAsia="Arial"/>
          <w:color w:val="222222"/>
          <w:sz w:val="22"/>
        </w:rPr>
        <w:t>Cho rằng người lao động muốn nghỉ phải được công ty đồng ý.</w:t>
      </w:r>
    </w:p>
    <w:p>
      <w:pPr>
        <w:pStyle w:val="ListBullet"/>
        <w:spacing w:after="60"/>
      </w:pPr>
      <w:r>
        <w:rPr>
          <w:rFonts w:ascii="Arial" w:hAnsi="Arial" w:eastAsia="Arial"/>
          <w:color w:val="222222"/>
          <w:sz w:val="22"/>
        </w:rPr>
        <w:t>Kết luận sa thải hợp pháp chỉ vì có hành vi vi phạm mà không kiểm tra thủ tục.</w:t>
      </w:r>
    </w:p>
    <w:p>
      <w:pPr>
        <w:pStyle w:val="Heading3"/>
      </w:pPr>
      <w:r>
        <w:t>Dàn ý viết bài tự luận</w:t>
      </w:r>
    </w:p>
    <w:p>
      <w:pPr>
        <w:pStyle w:val="ListNumber"/>
        <w:spacing w:after="60"/>
      </w:pPr>
      <w:r>
        <w:rPr>
          <w:rFonts w:ascii="Arial" w:hAnsi="Arial" w:eastAsia="Arial"/>
          <w:color w:val="222222"/>
          <w:sz w:val="22"/>
        </w:rPr>
        <w:t>Nhận diện quan hệ lao động qua ba dấu hiệu.</w:t>
      </w:r>
    </w:p>
    <w:p>
      <w:pPr>
        <w:pStyle w:val="ListNumber"/>
        <w:spacing w:after="60"/>
      </w:pPr>
      <w:r>
        <w:rPr>
          <w:rFonts w:ascii="Arial" w:hAnsi="Arial" w:eastAsia="Arial"/>
          <w:color w:val="222222"/>
          <w:sz w:val="22"/>
        </w:rPr>
        <w:t>Xác định loại hợp đồng, thời hạn và hình thức.</w:t>
      </w:r>
    </w:p>
    <w:p>
      <w:pPr>
        <w:pStyle w:val="ListNumber"/>
        <w:spacing w:after="60"/>
      </w:pPr>
      <w:r>
        <w:rPr>
          <w:rFonts w:ascii="Arial" w:hAnsi="Arial" w:eastAsia="Arial"/>
          <w:color w:val="222222"/>
          <w:sz w:val="22"/>
        </w:rPr>
        <w:t>Phân tích quyền, nghĩa vụ và hành vi vi phạm.</w:t>
      </w:r>
    </w:p>
    <w:p>
      <w:pPr>
        <w:pStyle w:val="ListNumber"/>
        <w:spacing w:after="60"/>
      </w:pPr>
      <w:r>
        <w:rPr>
          <w:rFonts w:ascii="Arial" w:hAnsi="Arial" w:eastAsia="Arial"/>
          <w:color w:val="222222"/>
          <w:sz w:val="22"/>
        </w:rPr>
        <w:t>Kiểm tra căn cứ, báo trước, thời hiệu, thủ tục.</w:t>
      </w:r>
    </w:p>
    <w:p>
      <w:pPr>
        <w:pStyle w:val="ListNumber"/>
        <w:spacing w:after="60"/>
      </w:pPr>
      <w:r>
        <w:rPr>
          <w:rFonts w:ascii="Arial" w:hAnsi="Arial" w:eastAsia="Arial"/>
          <w:color w:val="222222"/>
          <w:sz w:val="22"/>
        </w:rPr>
        <w:t>Xác định loại tranh chấp, cơ quan giải quyết và thời hiệu yêu cầu.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8. Luật Hành chính, quyết định hành chính, khiếu nại và tố cáo (Câu 15 và Câu 17)</w:t>
      </w:r>
    </w:p>
    <w:p>
      <w:r>
        <w:rPr>
          <w:rFonts w:ascii="Arial" w:hAnsi="Arial" w:eastAsia="Arial"/>
          <w:b/>
          <w:color w:val="17365D"/>
          <w:sz w:val="22"/>
        </w:rPr>
        <w:t xml:space="preserve">Cơ sở pháp lý và học thuật: </w:t>
      </w:r>
      <w:r>
        <w:rPr>
          <w:rFonts w:ascii="Arial" w:hAnsi="Arial" w:eastAsia="Arial"/>
          <w:color w:val="222222"/>
          <w:sz w:val="22"/>
        </w:rPr>
        <w:t>Luật Tố cáo 2018; Luật Khiếu nại 2011; Luật Tố tụng hành chính 2015; Luật Xử lý vi phạm hành chính và các luật sửa đổi; pháp luật tổ chức chính quyền địa phương hiện hành.</w:t>
      </w:r>
    </w:p>
    <w:p>
      <w:pPr>
        <w:jc w:val="both"/>
      </w:pPr>
      <w:r>
        <w:rPr>
          <w:rFonts w:ascii="Arial" w:hAnsi="Arial" w:eastAsia="Arial"/>
          <w:b/>
          <w:color w:val="17365D"/>
          <w:sz w:val="22"/>
        </w:rPr>
        <w:t xml:space="preserve">Luận điểm trung tâm: </w:t>
      </w:r>
      <w:r>
        <w:rPr>
          <w:rFonts w:ascii="Arial" w:hAnsi="Arial" w:eastAsia="Arial"/>
          <w:color w:val="222222"/>
          <w:sz w:val="22"/>
        </w:rPr>
        <w:t>Quản lý hành chính dựa trên quyền lực công nhưng quyền lực đó bị giới hạn bởi thẩm quyền, trình tự, mục đích và quyền kiểm soát của cá nhân, tổ chức thông qua khiếu nại, tố cáo, khởi kiện và giám sát.</w:t>
      </w:r>
    </w:p>
    <w:p>
      <w:pPr>
        <w:pStyle w:val="Heading3"/>
      </w:pPr>
      <w:r>
        <w:t>Phân tích</w:t>
      </w:r>
    </w:p>
    <w:p>
      <w:pPr>
        <w:pStyle w:val="ListBullet"/>
        <w:spacing w:after="60"/>
      </w:pPr>
      <w:r>
        <w:rPr>
          <w:rFonts w:ascii="Arial" w:hAnsi="Arial" w:eastAsia="Arial"/>
          <w:color w:val="222222"/>
          <w:sz w:val="22"/>
        </w:rPr>
        <w:t>Quan hệ hành chính thường có một bên nhân danh quyền lực nhà nước, nhưng không phải cứ cơ quan nhà nước tham gia thì quan hệ là hành chính. Khi cơ quan thuê văn phòng, quan hệ có thể là dân sự.</w:t>
      </w:r>
    </w:p>
    <w:p>
      <w:pPr>
        <w:pStyle w:val="ListBullet"/>
        <w:spacing w:after="60"/>
      </w:pPr>
      <w:r>
        <w:rPr>
          <w:rFonts w:ascii="Arial" w:hAnsi="Arial" w:eastAsia="Arial"/>
          <w:color w:val="222222"/>
          <w:sz w:val="22"/>
        </w:rPr>
        <w:t>Quyết định hành chính cá biệt áp dụng một lần cho đối tượng cụ thể, như quyết định xử phạt. Văn bản QPPL đặt ra quy tắc chung. Phân biệt này quyết định cơ chế kiểm tra và khởi kiện.</w:t>
      </w:r>
    </w:p>
    <w:p>
      <w:pPr>
        <w:pStyle w:val="ListBullet"/>
        <w:spacing w:after="60"/>
      </w:pPr>
      <w:r>
        <w:rPr>
          <w:rFonts w:ascii="Arial" w:hAnsi="Arial" w:eastAsia="Arial"/>
          <w:color w:val="222222"/>
          <w:sz w:val="22"/>
        </w:rPr>
        <w:t>Một quyết định hợp pháp phải đúng thẩm quyền, căn cứ, nội dung, hình thức, trình tự, thủ tục và mục đích. Sai thẩm quyền là lỗi nghiêm trọng dù nội dung có vẻ hợp lý.</w:t>
      </w:r>
    </w:p>
    <w:p>
      <w:pPr>
        <w:pStyle w:val="ListBullet"/>
        <w:spacing w:after="60"/>
      </w:pPr>
      <w:r>
        <w:rPr>
          <w:rFonts w:ascii="Arial" w:hAnsi="Arial" w:eastAsia="Arial"/>
          <w:color w:val="222222"/>
          <w:sz w:val="22"/>
        </w:rPr>
        <w:t>Khiếu nại do người cho rằng quyết định/hành vi xâm phạm trực tiếp quyền của mình thực hiện, yêu cầu xem xét lại. Người khiếu nại có thể lựa chọn khởi kiện hành chính theo điều kiện luật định.</w:t>
      </w:r>
    </w:p>
    <w:p>
      <w:pPr>
        <w:pStyle w:val="ListBullet"/>
        <w:spacing w:after="60"/>
      </w:pPr>
      <w:r>
        <w:rPr>
          <w:rFonts w:ascii="Arial" w:hAnsi="Arial" w:eastAsia="Arial"/>
          <w:color w:val="222222"/>
          <w:sz w:val="22"/>
        </w:rPr>
        <w:t>Tố cáo do cá nhân báo hành vi vi phạm pháp luật. Mục tiêu trước hết là phát hiện, ngăn chặn và xử lý vi phạm, đồng thời bảo vệ lợi ích hợp pháp.</w:t>
      </w:r>
    </w:p>
    <w:p>
      <w:pPr>
        <w:pStyle w:val="ListBullet"/>
        <w:spacing w:after="60"/>
      </w:pPr>
      <w:r>
        <w:rPr>
          <w:rFonts w:ascii="Arial" w:hAnsi="Arial" w:eastAsia="Arial"/>
          <w:color w:val="222222"/>
          <w:sz w:val="22"/>
        </w:rPr>
        <w:t>Thời hạn giải quyết tố cáo thông thường là 30 ngày từ ngày thụ lý; vụ việc phức tạp hoặc đặc biệt phức tạp có thể được gia hạn theo số lần và thời gian luật định.</w:t>
      </w:r>
    </w:p>
    <w:p>
      <w:pPr>
        <w:pStyle w:val="ListBullet"/>
        <w:spacing w:after="60"/>
      </w:pPr>
      <w:r>
        <w:rPr>
          <w:rFonts w:ascii="Arial" w:hAnsi="Arial" w:eastAsia="Arial"/>
          <w:color w:val="222222"/>
          <w:sz w:val="22"/>
        </w:rPr>
        <w:t>Thông tin nặc danh không được xử lý theo đầy đủ thủ tục tố cáo, nhưng thông tin rõ ràng, có tài liệu cụ thể và cơ sở kiểm tra có thể được dùng cho hoạt động thanh tra, kiểm tra.</w:t>
      </w:r>
    </w:p>
    <w:p>
      <w:pPr>
        <w:pStyle w:val="ListBullet"/>
        <w:spacing w:after="60"/>
      </w:pPr>
      <w:r>
        <w:rPr>
          <w:rFonts w:ascii="Arial" w:hAnsi="Arial" w:eastAsia="Arial"/>
          <w:color w:val="222222"/>
          <w:sz w:val="22"/>
        </w:rPr>
        <w:t>Người tố cáo được bảo mật thông tin và có thể được áp dụng biện pháp bảo vệ vị trí công tác, việc làm, tính mạng, sức khỏe, tài sản, danh dự khi có căn cứ.</w:t>
      </w:r>
    </w:p>
    <w:p>
      <w:pPr>
        <w:pStyle w:val="Heading3"/>
      </w:pPr>
      <w:r>
        <w:t>Ví dụ minh họa</w:t>
      </w:r>
    </w:p>
    <w:p>
      <w:pPr>
        <w:jc w:val="both"/>
      </w:pPr>
      <w:r>
        <w:rPr>
          <w:rFonts w:ascii="Arial" w:hAnsi="Arial" w:eastAsia="Arial"/>
          <w:color w:val="222222"/>
          <w:sz w:val="22"/>
        </w:rPr>
        <w:t>A bị phạt hành chính và cho rằng quyết định sai: A khiếu nại hoặc khởi kiện. B biết cán bộ nhận tiền để bỏ qua vi phạm: B tố cáo hoặc báo tin tội phạm tùy tính chất. Hai cơ chế không thể dùng lẫn chỉ vì đều gửi đơn đến cơ quan nhà nước.</w:t>
      </w:r>
    </w:p>
    <w:p>
      <w:pPr>
        <w:pStyle w:val="Heading3"/>
      </w:pPr>
      <w:r>
        <w:t>Lỗi thường gặp</w:t>
      </w:r>
    </w:p>
    <w:p>
      <w:pPr>
        <w:pStyle w:val="ListBullet"/>
        <w:spacing w:after="60"/>
      </w:pPr>
      <w:r>
        <w:rPr>
          <w:rFonts w:ascii="Arial" w:hAnsi="Arial" w:eastAsia="Arial"/>
          <w:color w:val="222222"/>
          <w:sz w:val="22"/>
        </w:rPr>
        <w:t>Nói phương pháp hành chính là “không bình đẳng” nhưng không giải thích giới hạn pháp luật.</w:t>
      </w:r>
    </w:p>
    <w:p>
      <w:pPr>
        <w:pStyle w:val="ListBullet"/>
        <w:spacing w:after="60"/>
      </w:pPr>
      <w:r>
        <w:rPr>
          <w:rFonts w:ascii="Arial" w:hAnsi="Arial" w:eastAsia="Arial"/>
          <w:color w:val="222222"/>
          <w:sz w:val="22"/>
        </w:rPr>
        <w:t>Nhầm tố cáo với khiếu nại.</w:t>
      </w:r>
    </w:p>
    <w:p>
      <w:pPr>
        <w:pStyle w:val="ListBullet"/>
        <w:spacing w:after="60"/>
      </w:pPr>
      <w:r>
        <w:rPr>
          <w:rFonts w:ascii="Arial" w:hAnsi="Arial" w:eastAsia="Arial"/>
          <w:color w:val="222222"/>
          <w:sz w:val="22"/>
        </w:rPr>
        <w:t>Dùng thời hạn 60 ngày của tài liệu cũ cho mọi vụ tố cáo.</w:t>
      </w:r>
    </w:p>
    <w:p>
      <w:pPr>
        <w:pStyle w:val="ListBullet"/>
        <w:spacing w:after="60"/>
      </w:pPr>
      <w:r>
        <w:rPr>
          <w:rFonts w:ascii="Arial" w:hAnsi="Arial" w:eastAsia="Arial"/>
          <w:color w:val="222222"/>
          <w:sz w:val="22"/>
        </w:rPr>
        <w:t>Cho rằng mọi đơn không ghi tên đều phải bỏ qua hoàn toàn, dù có chứng cứ rõ ràng.</w:t>
      </w:r>
    </w:p>
    <w:p>
      <w:pPr>
        <w:pStyle w:val="Heading3"/>
      </w:pPr>
      <w:r>
        <w:t>Dàn ý viết bài tự luận</w:t>
      </w:r>
    </w:p>
    <w:p>
      <w:pPr>
        <w:pStyle w:val="ListNumber"/>
        <w:spacing w:after="60"/>
      </w:pPr>
      <w:r>
        <w:rPr>
          <w:rFonts w:ascii="Arial" w:hAnsi="Arial" w:eastAsia="Arial"/>
          <w:color w:val="222222"/>
          <w:sz w:val="22"/>
        </w:rPr>
        <w:t>Nêu khái niệm, đối tượng, phương pháp của luật hành chính.</w:t>
      </w:r>
    </w:p>
    <w:p>
      <w:pPr>
        <w:pStyle w:val="ListNumber"/>
        <w:spacing w:after="60"/>
      </w:pPr>
      <w:r>
        <w:rPr>
          <w:rFonts w:ascii="Arial" w:hAnsi="Arial" w:eastAsia="Arial"/>
          <w:color w:val="222222"/>
          <w:sz w:val="22"/>
        </w:rPr>
        <w:t>Phân tích tính quyền lực – phục tùng và giới hạn thẩm quyền.</w:t>
      </w:r>
    </w:p>
    <w:p>
      <w:pPr>
        <w:pStyle w:val="ListNumber"/>
        <w:spacing w:after="60"/>
      </w:pPr>
      <w:r>
        <w:rPr>
          <w:rFonts w:ascii="Arial" w:hAnsi="Arial" w:eastAsia="Arial"/>
          <w:color w:val="222222"/>
          <w:sz w:val="22"/>
        </w:rPr>
        <w:t>So sánh khiếu nại, tố cáo và khởi kiện hành chính.</w:t>
      </w:r>
    </w:p>
    <w:p>
      <w:pPr>
        <w:pStyle w:val="ListNumber"/>
        <w:spacing w:after="60"/>
      </w:pPr>
      <w:r>
        <w:rPr>
          <w:rFonts w:ascii="Arial" w:hAnsi="Arial" w:eastAsia="Arial"/>
          <w:color w:val="222222"/>
          <w:sz w:val="22"/>
        </w:rPr>
        <w:t>Trình bày thẩm quyền, trình tự, thời hạn tố cáo.</w:t>
      </w:r>
    </w:p>
    <w:p>
      <w:pPr>
        <w:pStyle w:val="ListNumber"/>
        <w:spacing w:after="60"/>
      </w:pPr>
      <w:r>
        <w:rPr>
          <w:rFonts w:ascii="Arial" w:hAnsi="Arial" w:eastAsia="Arial"/>
          <w:color w:val="222222"/>
          <w:sz w:val="22"/>
        </w:rPr>
        <w:t>Liên hệ cơ chế kiểm soát quyền lực và bảo vệ công dân.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9. Hôn nhân và gia đình (Câu 18)</w:t>
      </w:r>
    </w:p>
    <w:p>
      <w:r>
        <w:rPr>
          <w:rFonts w:ascii="Arial" w:hAnsi="Arial" w:eastAsia="Arial"/>
          <w:b/>
          <w:color w:val="17365D"/>
          <w:sz w:val="22"/>
        </w:rPr>
        <w:t xml:space="preserve">Cơ sở pháp lý và học thuật: </w:t>
      </w:r>
      <w:r>
        <w:rPr>
          <w:rFonts w:ascii="Arial" w:hAnsi="Arial" w:eastAsia="Arial"/>
          <w:color w:val="222222"/>
          <w:sz w:val="22"/>
        </w:rPr>
        <w:t>Luật Hôn nhân và gia đình năm 2014; Bộ luật Dân sự 2015; các văn bản hướng dẫn về đăng ký hộ tịch, tài sản vợ chồng và giải quyết việc nam nữ chung sống như vợ chồng.</w:t>
      </w:r>
    </w:p>
    <w:p>
      <w:pPr>
        <w:jc w:val="both"/>
      </w:pPr>
      <w:r>
        <w:rPr>
          <w:rFonts w:ascii="Arial" w:hAnsi="Arial" w:eastAsia="Arial"/>
          <w:b/>
          <w:color w:val="17365D"/>
          <w:sz w:val="22"/>
        </w:rPr>
        <w:t xml:space="preserve">Luận điểm trung tâm: </w:t>
      </w:r>
      <w:r>
        <w:rPr>
          <w:rFonts w:ascii="Arial" w:hAnsi="Arial" w:eastAsia="Arial"/>
          <w:color w:val="222222"/>
          <w:sz w:val="22"/>
        </w:rPr>
        <w:t>Hôn nhân hợp pháp được xây dựng trên tự nguyện, một vợ một chồng, bình đẳng và đăng ký. Quan hệ nhân thân, tài sản và quan hệ cha mẹ con phải được tách riêng khi giải quyết tình huống.</w:t>
      </w:r>
    </w:p>
    <w:p>
      <w:pPr>
        <w:pStyle w:val="Heading3"/>
      </w:pPr>
      <w:r>
        <w:t>Phân tích</w:t>
      </w:r>
    </w:p>
    <w:p>
      <w:pPr>
        <w:pStyle w:val="ListBullet"/>
        <w:spacing w:after="60"/>
      </w:pPr>
      <w:r>
        <w:rPr>
          <w:rFonts w:ascii="Arial" w:hAnsi="Arial" w:eastAsia="Arial"/>
          <w:color w:val="222222"/>
          <w:sz w:val="22"/>
        </w:rPr>
        <w:t>Kết hôn có hiệu lực khi nam nữ đáp ứng điều kiện về tuổi, tự nguyện, năng lực, không thuộc trường hợp cấm và thực hiện đăng ký tại cơ quan có thẩm quyền.</w:t>
      </w:r>
    </w:p>
    <w:p>
      <w:pPr>
        <w:pStyle w:val="ListBullet"/>
        <w:spacing w:after="60"/>
      </w:pPr>
      <w:r>
        <w:rPr>
          <w:rFonts w:ascii="Arial" w:hAnsi="Arial" w:eastAsia="Arial"/>
          <w:color w:val="222222"/>
          <w:sz w:val="22"/>
        </w:rPr>
        <w:t>Tổ chức đám cưới hoặc chung sống lâu dài không tự động thay thế đăng ký, trừ một số quan hệ lịch sử được pháp luật chuyển tiếp công nhận.</w:t>
      </w:r>
    </w:p>
    <w:p>
      <w:pPr>
        <w:pStyle w:val="ListBullet"/>
        <w:spacing w:after="60"/>
      </w:pPr>
      <w:r>
        <w:rPr>
          <w:rFonts w:ascii="Arial" w:hAnsi="Arial" w:eastAsia="Arial"/>
          <w:color w:val="222222"/>
          <w:sz w:val="22"/>
        </w:rPr>
        <w:t>Tài sản chung vợ chồng về nguyên tắc gồm thu nhập, tài sản tạo lập trong thời kỳ hôn nhân và tài sản khác theo luật; tài sản riêng gồm tài sản có trước, được thừa kế riêng, tặng cho riêng và tài sản được chia riêng.</w:t>
      </w:r>
    </w:p>
    <w:p>
      <w:pPr>
        <w:pStyle w:val="ListBullet"/>
        <w:spacing w:after="60"/>
      </w:pPr>
      <w:r>
        <w:rPr>
          <w:rFonts w:ascii="Arial" w:hAnsi="Arial" w:eastAsia="Arial"/>
          <w:color w:val="222222"/>
          <w:sz w:val="22"/>
        </w:rPr>
        <w:t>Việc định đoạt tài sản chung quan trọng, đặc biệt bất động sản hoặc nguồn tạo thu nhập chủ yếu, thường cần sự thỏa thuận của cả hai.</w:t>
      </w:r>
    </w:p>
    <w:p>
      <w:pPr>
        <w:pStyle w:val="ListBullet"/>
        <w:spacing w:after="60"/>
      </w:pPr>
      <w:r>
        <w:rPr>
          <w:rFonts w:ascii="Arial" w:hAnsi="Arial" w:eastAsia="Arial"/>
          <w:color w:val="222222"/>
          <w:sz w:val="22"/>
        </w:rPr>
        <w:t>Nam nữ chung sống không đăng ký không phát sinh quyền, nghĩa vụ giữa vợ chồng; nhưng quyền và nghĩa vụ với con được giải quyết như cha mẹ con, tài sản giải quyết theo thỏa thuận và công sức đóng góp.</w:t>
      </w:r>
    </w:p>
    <w:p>
      <w:pPr>
        <w:pStyle w:val="ListBullet"/>
        <w:spacing w:after="60"/>
      </w:pPr>
      <w:r>
        <w:rPr>
          <w:rFonts w:ascii="Arial" w:hAnsi="Arial" w:eastAsia="Arial"/>
          <w:color w:val="222222"/>
          <w:sz w:val="22"/>
        </w:rPr>
        <w:t>Con sinh trong hay ngoài hôn nhân, con đẻ hay con nuôi đều được pháp luật bảo vệ bình đẳng. Cần tránh thuật ngữ mang tính phân biệt như “con ngoài giá thú” trong lập luận hiện đại.</w:t>
      </w:r>
    </w:p>
    <w:p>
      <w:pPr>
        <w:pStyle w:val="ListBullet"/>
        <w:spacing w:after="60"/>
      </w:pPr>
      <w:r>
        <w:rPr>
          <w:rFonts w:ascii="Arial" w:hAnsi="Arial" w:eastAsia="Arial"/>
          <w:color w:val="222222"/>
          <w:sz w:val="22"/>
        </w:rPr>
        <w:t>Bạo lực gia đình, cưỡng ép kết hôn, tảo hôn, kết hôn giả tạo và vi phạm chế độ một vợ một chồng là những hành vi bị cấm hoặc xử lý theo luật.</w:t>
      </w:r>
    </w:p>
    <w:p>
      <w:pPr>
        <w:pStyle w:val="Heading3"/>
      </w:pPr>
      <w:r>
        <w:t>Ví dụ minh họa</w:t>
      </w:r>
    </w:p>
    <w:p>
      <w:pPr>
        <w:jc w:val="both"/>
      </w:pPr>
      <w:r>
        <w:rPr>
          <w:rFonts w:ascii="Arial" w:hAnsi="Arial" w:eastAsia="Arial"/>
          <w:color w:val="222222"/>
          <w:sz w:val="22"/>
        </w:rPr>
        <w:t>Ông A có vợ hợp pháp nhưng sống với bà B và mua nhà bằng tiền cả hai cùng góp. B không phải người thừa kế với tư cách vợ, nhưng có thể chứng minh phần sở hữu dựa trên đóng góp; con chung có quyền thừa kế bình đẳng.</w:t>
      </w:r>
    </w:p>
    <w:p>
      <w:pPr>
        <w:pStyle w:val="Heading3"/>
      </w:pPr>
      <w:r>
        <w:t>Lỗi thường gặp</w:t>
      </w:r>
    </w:p>
    <w:p>
      <w:pPr>
        <w:pStyle w:val="ListBullet"/>
        <w:spacing w:after="60"/>
      </w:pPr>
      <w:r>
        <w:rPr>
          <w:rFonts w:ascii="Arial" w:hAnsi="Arial" w:eastAsia="Arial"/>
          <w:color w:val="222222"/>
          <w:sz w:val="22"/>
        </w:rPr>
        <w:t>Cho rằng vợ cả đồng ý thì người chồng được kết hôn hoặc chung sống như vợ chồng với người khác.</w:t>
      </w:r>
    </w:p>
    <w:p>
      <w:pPr>
        <w:pStyle w:val="ListBullet"/>
        <w:spacing w:after="60"/>
      </w:pPr>
      <w:r>
        <w:rPr>
          <w:rFonts w:ascii="Arial" w:hAnsi="Arial" w:eastAsia="Arial"/>
          <w:color w:val="222222"/>
          <w:sz w:val="22"/>
        </w:rPr>
        <w:t>Mặc nhiên chia đôi tài sản của người chung sống không đăng ký.</w:t>
      </w:r>
    </w:p>
    <w:p>
      <w:pPr>
        <w:pStyle w:val="ListBullet"/>
        <w:spacing w:after="60"/>
      </w:pPr>
      <w:r>
        <w:rPr>
          <w:rFonts w:ascii="Arial" w:hAnsi="Arial" w:eastAsia="Arial"/>
          <w:color w:val="222222"/>
          <w:sz w:val="22"/>
        </w:rPr>
        <w:t>Đồng nhất quan hệ hôn nhân không hợp pháp với việc con chung không có quyền.</w:t>
      </w:r>
    </w:p>
    <w:p>
      <w:pPr>
        <w:pStyle w:val="ListBullet"/>
        <w:spacing w:after="60"/>
      </w:pPr>
      <w:r>
        <w:rPr>
          <w:rFonts w:ascii="Arial" w:hAnsi="Arial" w:eastAsia="Arial"/>
          <w:color w:val="222222"/>
          <w:sz w:val="22"/>
        </w:rPr>
        <w:t>Dùng nguyên tắc của Luật Hôn nhân và gia đình 2000 thay cho luật năm 2014.</w:t>
      </w:r>
    </w:p>
    <w:p>
      <w:pPr>
        <w:pStyle w:val="Heading3"/>
      </w:pPr>
      <w:r>
        <w:t>Dàn ý viết bài tự luận</w:t>
      </w:r>
    </w:p>
    <w:p>
      <w:pPr>
        <w:pStyle w:val="ListNumber"/>
        <w:spacing w:after="60"/>
      </w:pPr>
      <w:r>
        <w:rPr>
          <w:rFonts w:ascii="Arial" w:hAnsi="Arial" w:eastAsia="Arial"/>
          <w:color w:val="222222"/>
          <w:sz w:val="22"/>
        </w:rPr>
        <w:t>Kiểm tra điều kiện và đăng ký kết hôn.</w:t>
      </w:r>
    </w:p>
    <w:p>
      <w:pPr>
        <w:pStyle w:val="ListNumber"/>
        <w:spacing w:after="60"/>
      </w:pPr>
      <w:r>
        <w:rPr>
          <w:rFonts w:ascii="Arial" w:hAnsi="Arial" w:eastAsia="Arial"/>
          <w:color w:val="222222"/>
          <w:sz w:val="22"/>
        </w:rPr>
        <w:t>Xác định quan hệ nhân thân vợ chồng.</w:t>
      </w:r>
    </w:p>
    <w:p>
      <w:pPr>
        <w:pStyle w:val="ListNumber"/>
        <w:spacing w:after="60"/>
      </w:pPr>
      <w:r>
        <w:rPr>
          <w:rFonts w:ascii="Arial" w:hAnsi="Arial" w:eastAsia="Arial"/>
          <w:color w:val="222222"/>
          <w:sz w:val="22"/>
        </w:rPr>
        <w:t>Phân loại tài sản chung, riêng và nghĩa vụ.</w:t>
      </w:r>
    </w:p>
    <w:p>
      <w:pPr>
        <w:pStyle w:val="ListNumber"/>
        <w:spacing w:after="60"/>
      </w:pPr>
      <w:r>
        <w:rPr>
          <w:rFonts w:ascii="Arial" w:hAnsi="Arial" w:eastAsia="Arial"/>
          <w:color w:val="222222"/>
          <w:sz w:val="22"/>
        </w:rPr>
        <w:t>Giải quyết quan hệ cha mẹ con độc lập.</w:t>
      </w:r>
    </w:p>
    <w:p>
      <w:pPr>
        <w:pStyle w:val="ListNumber"/>
        <w:spacing w:after="60"/>
      </w:pPr>
      <w:r>
        <w:rPr>
          <w:rFonts w:ascii="Arial" w:hAnsi="Arial" w:eastAsia="Arial"/>
          <w:color w:val="222222"/>
          <w:sz w:val="22"/>
        </w:rPr>
        <w:t>Kết luận quyền thừa kế hoặc chia tài sản dựa trên tư cách pháp lý từng người.</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pPr>
        <w:pStyle w:val="Heading2"/>
      </w:pPr>
      <w:r>
        <w:t>Chuyên đề 10. Hiến pháp, quyền con người và tổ chức bộ máy nhà nước (Câu 19)</w:t>
      </w:r>
    </w:p>
    <w:p>
      <w:r>
        <w:rPr>
          <w:rFonts w:ascii="Arial" w:hAnsi="Arial" w:eastAsia="Arial"/>
          <w:b/>
          <w:color w:val="17365D"/>
          <w:sz w:val="22"/>
        </w:rPr>
        <w:t xml:space="preserve">Cơ sở pháp lý và học thuật: </w:t>
      </w:r>
      <w:r>
        <w:rPr>
          <w:rFonts w:ascii="Arial" w:hAnsi="Arial" w:eastAsia="Arial"/>
          <w:color w:val="222222"/>
          <w:sz w:val="22"/>
        </w:rPr>
        <w:t>Hiến pháp năm 2013; Nghị quyết sửa đổi, bổ sung một số điều của Hiến pháp được Quốc hội thông qua ngày 16/6/2025; pháp luật tổ chức Quốc hội, Chính phủ, Tòa án, Viện kiểm sát và chính quyền địa phương.</w:t>
      </w:r>
    </w:p>
    <w:p>
      <w:pPr>
        <w:jc w:val="both"/>
      </w:pPr>
      <w:r>
        <w:rPr>
          <w:rFonts w:ascii="Arial" w:hAnsi="Arial" w:eastAsia="Arial"/>
          <w:b/>
          <w:color w:val="17365D"/>
          <w:sz w:val="22"/>
        </w:rPr>
        <w:t xml:space="preserve">Luận điểm trung tâm: </w:t>
      </w:r>
      <w:r>
        <w:rPr>
          <w:rFonts w:ascii="Arial" w:hAnsi="Arial" w:eastAsia="Arial"/>
          <w:color w:val="222222"/>
          <w:sz w:val="22"/>
        </w:rPr>
        <w:t>Hiến pháp vừa xác lập nền tảng chính trị – pháp lý của Nhà nước, vừa giới hạn quyền lực và ghi nhận địa vị pháp lý cơ bản của con người, công dân. Không nên học Câu 19 như bản liệt kê tên chương.</w:t>
      </w:r>
    </w:p>
    <w:p>
      <w:pPr>
        <w:pStyle w:val="Heading3"/>
      </w:pPr>
      <w:r>
        <w:t>Phân tích</w:t>
      </w:r>
    </w:p>
    <w:p>
      <w:pPr>
        <w:pStyle w:val="ListBullet"/>
        <w:spacing w:after="60"/>
      </w:pPr>
      <w:r>
        <w:rPr>
          <w:rFonts w:ascii="Arial" w:hAnsi="Arial" w:eastAsia="Arial"/>
          <w:color w:val="222222"/>
          <w:sz w:val="22"/>
        </w:rPr>
        <w:t>Hiến pháp có hiệu lực pháp lý cao nhất và là căn cứ đánh giá tính hợp hiến của các văn bản khác. Quyền lập hiến thuộc về Nhân dân và được thực hiện thông qua cơ chế hiến định.</w:t>
      </w:r>
    </w:p>
    <w:p>
      <w:pPr>
        <w:pStyle w:val="ListBullet"/>
        <w:spacing w:after="60"/>
      </w:pPr>
      <w:r>
        <w:rPr>
          <w:rFonts w:ascii="Arial" w:hAnsi="Arial" w:eastAsia="Arial"/>
          <w:color w:val="222222"/>
          <w:sz w:val="22"/>
        </w:rPr>
        <w:t>Quyền con người gắn với mọi cá nhân; quyền công dân gắn với quốc tịch. Hiến pháp 2013 phân biệt rõ hơn hai nhóm nhưng nhiều quyền có phạm vi chủ thể và điều kiện khác nhau.</w:t>
      </w:r>
    </w:p>
    <w:p>
      <w:pPr>
        <w:pStyle w:val="ListBullet"/>
        <w:spacing w:after="60"/>
      </w:pPr>
      <w:r>
        <w:rPr>
          <w:rFonts w:ascii="Arial" w:hAnsi="Arial" w:eastAsia="Arial"/>
          <w:color w:val="222222"/>
          <w:sz w:val="22"/>
        </w:rPr>
        <w:t>Quyền chỉ có thể bị hạn chế theo quy định của luật trong trường hợp cần thiết vì quốc phòng, an ninh quốc gia, trật tự, an toàn xã hội, đạo đức xã hội hoặc sức khỏe cộng đồng. Hạn chế quyền không thể tùy tiện bằng văn bản cấp thấp.</w:t>
      </w:r>
    </w:p>
    <w:p>
      <w:pPr>
        <w:pStyle w:val="ListBullet"/>
        <w:spacing w:after="60"/>
      </w:pPr>
      <w:r>
        <w:rPr>
          <w:rFonts w:ascii="Arial" w:hAnsi="Arial" w:eastAsia="Arial"/>
          <w:color w:val="222222"/>
          <w:sz w:val="22"/>
        </w:rPr>
        <w:t>Quốc hội thực hiện quyền lập hiến, lập pháp và giám sát tối cao; Chính phủ là cơ quan hành chính nhà nước cao nhất, thực hiện quyền hành pháp; Tòa án thực hiện quyền tư pháp; Viện kiểm sát thực hành quyền công tố và kiểm sát hoạt động tư pháp.</w:t>
      </w:r>
    </w:p>
    <w:p>
      <w:pPr>
        <w:pStyle w:val="ListBullet"/>
        <w:spacing w:after="60"/>
      </w:pPr>
      <w:r>
        <w:rPr>
          <w:rFonts w:ascii="Arial" w:hAnsi="Arial" w:eastAsia="Arial"/>
          <w:color w:val="222222"/>
          <w:sz w:val="22"/>
        </w:rPr>
        <w:t>Chủ tịch nước là người đứng đầu Nhà nước, thay mặt nước về đối nội và đối ngoại; vị trí này không đồng nhất với người đứng đầu Chính phủ.</w:t>
      </w:r>
    </w:p>
    <w:p>
      <w:pPr>
        <w:pStyle w:val="ListBullet"/>
        <w:spacing w:after="60"/>
      </w:pPr>
      <w:r>
        <w:rPr>
          <w:rFonts w:ascii="Arial" w:hAnsi="Arial" w:eastAsia="Arial"/>
          <w:color w:val="222222"/>
          <w:sz w:val="22"/>
        </w:rPr>
        <w:t>Sửa đổi năm 2025 gắn với sắp xếp tổ chức bộ máy, vai trò của Mặt trận Tổ quốc và mô hình chính quyền địa phương hai cấp. Khi ôn thi cần dùng nội dung hiện hành nhưng cũng nhận biết cấu trúc nguyên bản năm 2013 nếu đề yêu cầu so sánh.</w:t>
      </w:r>
    </w:p>
    <w:p>
      <w:pPr>
        <w:pStyle w:val="ListBullet"/>
        <w:spacing w:after="60"/>
      </w:pPr>
      <w:r>
        <w:rPr>
          <w:rFonts w:ascii="Arial" w:hAnsi="Arial" w:eastAsia="Arial"/>
          <w:color w:val="222222"/>
          <w:sz w:val="22"/>
        </w:rPr>
        <w:t>Kiểm soát quyền lực được thực hiện bằng nhiều cơ chế: phân công giữa các cơ quan, giám sát của Quốc hội, xét xử, kiểm sát, kiểm toán, thanh tra, giám sát xã hội và quyền khiếu nại, tố cáo của Nhân dân.</w:t>
      </w:r>
    </w:p>
    <w:p>
      <w:pPr>
        <w:pStyle w:val="Heading3"/>
      </w:pPr>
      <w:r>
        <w:t>Ví dụ minh họa</w:t>
      </w:r>
    </w:p>
    <w:p>
      <w:pPr>
        <w:jc w:val="both"/>
      </w:pPr>
      <w:r>
        <w:rPr>
          <w:rFonts w:ascii="Arial" w:hAnsi="Arial" w:eastAsia="Arial"/>
          <w:color w:val="222222"/>
          <w:sz w:val="22"/>
        </w:rPr>
        <w:t>Nếu một nghị định hạn chế một quyền cơ bản vượt quá phạm vi luật cho phép, vấn đề không chỉ là nghị định trái luật mà còn có thể liên quan yêu cầu bảo đảm quyền theo Hiến pháp.</w:t>
      </w:r>
    </w:p>
    <w:p>
      <w:pPr>
        <w:pStyle w:val="Heading3"/>
      </w:pPr>
      <w:r>
        <w:t>Lỗi thường gặp</w:t>
      </w:r>
    </w:p>
    <w:p>
      <w:pPr>
        <w:pStyle w:val="ListBullet"/>
        <w:spacing w:after="60"/>
      </w:pPr>
      <w:r>
        <w:rPr>
          <w:rFonts w:ascii="Arial" w:hAnsi="Arial" w:eastAsia="Arial"/>
          <w:color w:val="222222"/>
          <w:sz w:val="22"/>
        </w:rPr>
        <w:t>Chỉ kể 11 chương mà không phân tích nội dung cốt lõi.</w:t>
      </w:r>
    </w:p>
    <w:p>
      <w:pPr>
        <w:pStyle w:val="ListBullet"/>
        <w:spacing w:after="60"/>
      </w:pPr>
      <w:r>
        <w:rPr>
          <w:rFonts w:ascii="Arial" w:hAnsi="Arial" w:eastAsia="Arial"/>
          <w:color w:val="222222"/>
          <w:sz w:val="22"/>
        </w:rPr>
        <w:t>Đồng nhất quyền con người và quyền công dân.</w:t>
      </w:r>
    </w:p>
    <w:p>
      <w:pPr>
        <w:pStyle w:val="ListBullet"/>
        <w:spacing w:after="60"/>
      </w:pPr>
      <w:r>
        <w:rPr>
          <w:rFonts w:ascii="Arial" w:hAnsi="Arial" w:eastAsia="Arial"/>
          <w:color w:val="222222"/>
          <w:sz w:val="22"/>
        </w:rPr>
        <w:t>Cho rằng mọi quyền đều tuyệt đối, hoặc ngược lại có thể bị hạn chế bởi bất kỳ văn bản nào.</w:t>
      </w:r>
    </w:p>
    <w:p>
      <w:pPr>
        <w:pStyle w:val="ListBullet"/>
        <w:spacing w:after="60"/>
      </w:pPr>
      <w:r>
        <w:rPr>
          <w:rFonts w:ascii="Arial" w:hAnsi="Arial" w:eastAsia="Arial"/>
          <w:color w:val="222222"/>
          <w:sz w:val="22"/>
        </w:rPr>
        <w:t>Nhầm Chính phủ là cơ quan quyền lực nhà nước cao nhất; vị trí đó thuộc Quốc hội.</w:t>
      </w:r>
    </w:p>
    <w:p>
      <w:pPr>
        <w:pStyle w:val="Heading3"/>
      </w:pPr>
      <w:r>
        <w:t>Dàn ý viết bài tự luận</w:t>
      </w:r>
    </w:p>
    <w:p>
      <w:pPr>
        <w:pStyle w:val="ListNumber"/>
        <w:spacing w:after="60"/>
      </w:pPr>
      <w:r>
        <w:rPr>
          <w:rFonts w:ascii="Arial" w:hAnsi="Arial" w:eastAsia="Arial"/>
          <w:color w:val="222222"/>
          <w:sz w:val="22"/>
        </w:rPr>
        <w:t>Nêu vị trí, hiệu lực và chức năng của Hiến pháp.</w:t>
      </w:r>
    </w:p>
    <w:p>
      <w:pPr>
        <w:pStyle w:val="ListNumber"/>
        <w:spacing w:after="60"/>
      </w:pPr>
      <w:r>
        <w:rPr>
          <w:rFonts w:ascii="Arial" w:hAnsi="Arial" w:eastAsia="Arial"/>
          <w:color w:val="222222"/>
          <w:sz w:val="22"/>
        </w:rPr>
        <w:t>Phân tích chế độ chính trị và chủ quyền Nhân dân.</w:t>
      </w:r>
    </w:p>
    <w:p>
      <w:pPr>
        <w:pStyle w:val="ListNumber"/>
        <w:spacing w:after="60"/>
      </w:pPr>
      <w:r>
        <w:rPr>
          <w:rFonts w:ascii="Arial" w:hAnsi="Arial" w:eastAsia="Arial"/>
          <w:color w:val="222222"/>
          <w:sz w:val="22"/>
        </w:rPr>
        <w:t>Phân tích nguyên tắc về quyền con người, quyền công dân.</w:t>
      </w:r>
    </w:p>
    <w:p>
      <w:pPr>
        <w:pStyle w:val="ListNumber"/>
        <w:spacing w:after="60"/>
      </w:pPr>
      <w:r>
        <w:rPr>
          <w:rFonts w:ascii="Arial" w:hAnsi="Arial" w:eastAsia="Arial"/>
          <w:color w:val="222222"/>
          <w:sz w:val="22"/>
        </w:rPr>
        <w:t>Trình bày vị trí, chức năng các thiết chế nhà nước chủ yếu.</w:t>
      </w:r>
    </w:p>
    <w:p>
      <w:pPr>
        <w:pStyle w:val="ListNumber"/>
        <w:spacing w:after="60"/>
      </w:pPr>
      <w:r>
        <w:rPr>
          <w:rFonts w:ascii="Arial" w:hAnsi="Arial" w:eastAsia="Arial"/>
          <w:color w:val="222222"/>
          <w:sz w:val="22"/>
        </w:rPr>
        <w:t>Nêu cập nhật năm 2025 và ý nghĩa với kiểm soát quyền lực.</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Mẹo trình bày: </w:t>
            </w:r>
            <w:r>
              <w:rPr>
                <w:rFonts w:ascii="Arial" w:hAnsi="Arial" w:eastAsia="Arial"/>
                <w:color w:val="17365D"/>
                <w:sz w:val="21"/>
              </w:rPr>
              <w:t>Không chỉ liệt kê. Mỗi ý nên có một câu giải thích bản chất và một câu liên hệ hoặc ví dụ.</w:t>
            </w:r>
          </w:p>
        </w:tc>
      </w:tr>
    </w:tbl>
    <w:p>
      <w:pPr>
        <w:spacing w:after="0"/>
      </w:pPr>
    </w:p>
    <w:p>
      <w:r>
        <w:br w:type="page"/>
      </w:r>
    </w:p>
    <w:p>
      <w:pPr>
        <w:pStyle w:val="Heading1"/>
      </w:pPr>
      <w:r>
        <w:t>PHẦN III. BẢNG GHI NHỚ NHANH</w:t>
      </w:r>
    </w:p>
    <w:p>
      <w:pPr>
        <w:pStyle w:val="Heading2"/>
      </w:pPr>
      <w:r>
        <w:t>1. Phân biệt quy phạm pháp luật – điều luật – văn bản QPPL</w:t>
      </w:r>
    </w:p>
    <w:tbl>
      <w:tblPr>
        <w:tblStyle w:val="TableGrid"/>
        <w:tblW w:type="dxa" w:w="9648"/>
        <w:jc w:val="center"/>
        <w:tblLayout w:type="fixed"/>
        <w:tblLook w:firstColumn="1" w:firstRow="1" w:lastColumn="0" w:lastRow="0" w:noHBand="0" w:noVBand="1" w:val="04A0"/>
        <w:tblInd w:w="120" w:type="dxa"/>
      </w:tblPr>
      <w:tblGrid>
        <w:gridCol w:w="1512"/>
        <w:gridCol w:w="2664"/>
        <w:gridCol w:w="2664"/>
        <w:gridCol w:w="2808"/>
      </w:tblGrid>
      <w:tr>
        <w:trPr>
          <w:tblHeader w:val="true"/>
        </w:trPr>
        <w:tc>
          <w:tcPr>
            <w:tcW w:type="dxa" w:w="1512"/>
            <w:shd w:fill="1F4E79"/>
            <w:tcMar>
              <w:top w:w="100" w:type="dxa"/>
              <w:start w:w="120" w:type="dxa"/>
              <w:bottom w:w="100" w:type="dxa"/>
              <w:end w:w="120" w:type="dxa"/>
            </w:tcMar>
          </w:tcPr>
          <w:p>
            <w:r>
              <w:rPr>
                <w:rFonts w:ascii="Arial" w:hAnsi="Arial" w:eastAsia="Arial"/>
                <w:b/>
                <w:color w:val="FFFFFF"/>
                <w:sz w:val="18"/>
              </w:rPr>
              <w:t>Tiêu chí</w:t>
            </w:r>
          </w:p>
        </w:tc>
        <w:tc>
          <w:tcPr>
            <w:tcW w:type="dxa" w:w="2664"/>
            <w:shd w:fill="1F4E79"/>
            <w:tcMar>
              <w:top w:w="100" w:type="dxa"/>
              <w:start w:w="120" w:type="dxa"/>
              <w:bottom w:w="100" w:type="dxa"/>
              <w:end w:w="120" w:type="dxa"/>
            </w:tcMar>
          </w:tcPr>
          <w:p>
            <w:r>
              <w:rPr>
                <w:rFonts w:ascii="Arial" w:hAnsi="Arial" w:eastAsia="Arial"/>
                <w:b/>
                <w:color w:val="FFFFFF"/>
                <w:sz w:val="18"/>
              </w:rPr>
              <w:t>Quy phạm pháp luật</w:t>
            </w:r>
          </w:p>
        </w:tc>
        <w:tc>
          <w:tcPr>
            <w:tcW w:type="dxa" w:w="2664"/>
            <w:shd w:fill="1F4E79"/>
            <w:tcMar>
              <w:top w:w="100" w:type="dxa"/>
              <w:start w:w="120" w:type="dxa"/>
              <w:bottom w:w="100" w:type="dxa"/>
              <w:end w:w="120" w:type="dxa"/>
            </w:tcMar>
          </w:tcPr>
          <w:p>
            <w:r>
              <w:rPr>
                <w:rFonts w:ascii="Arial" w:hAnsi="Arial" w:eastAsia="Arial"/>
                <w:b/>
                <w:color w:val="FFFFFF"/>
                <w:sz w:val="18"/>
              </w:rPr>
              <w:t>Điều luật</w:t>
            </w:r>
          </w:p>
        </w:tc>
        <w:tc>
          <w:tcPr>
            <w:tcW w:type="dxa" w:w="2808"/>
            <w:shd w:fill="1F4E79"/>
            <w:tcMar>
              <w:top w:w="100" w:type="dxa"/>
              <w:start w:w="120" w:type="dxa"/>
              <w:bottom w:w="100" w:type="dxa"/>
              <w:end w:w="120" w:type="dxa"/>
            </w:tcMar>
          </w:tcPr>
          <w:p>
            <w:r>
              <w:rPr>
                <w:rFonts w:ascii="Arial" w:hAnsi="Arial" w:eastAsia="Arial"/>
                <w:b/>
                <w:color w:val="FFFFFF"/>
                <w:sz w:val="18"/>
              </w:rPr>
              <w:t>Văn bản QPPL</w:t>
            </w:r>
          </w:p>
        </w:tc>
      </w:tr>
      <w:tr>
        <w:tc>
          <w:tcPr>
            <w:tcW w:type="dxa" w:w="1512"/>
            <w:tcMar>
              <w:top w:w="100" w:type="dxa"/>
              <w:start w:w="120" w:type="dxa"/>
              <w:bottom w:w="100" w:type="dxa"/>
              <w:end w:w="120" w:type="dxa"/>
            </w:tcMar>
          </w:tcPr>
          <w:p>
            <w:r>
              <w:rPr>
                <w:rFonts w:ascii="Arial" w:hAnsi="Arial" w:eastAsia="Arial"/>
                <w:color w:val="222222"/>
                <w:sz w:val="18"/>
              </w:rPr>
              <w:t>Bản chất</w:t>
            </w:r>
          </w:p>
        </w:tc>
        <w:tc>
          <w:tcPr>
            <w:tcW w:type="dxa" w:w="2664"/>
            <w:tcMar>
              <w:top w:w="100" w:type="dxa"/>
              <w:start w:w="120" w:type="dxa"/>
              <w:bottom w:w="100" w:type="dxa"/>
              <w:end w:w="120" w:type="dxa"/>
            </w:tcMar>
          </w:tcPr>
          <w:p>
            <w:r>
              <w:rPr>
                <w:rFonts w:ascii="Arial" w:hAnsi="Arial" w:eastAsia="Arial"/>
                <w:color w:val="222222"/>
                <w:sz w:val="18"/>
              </w:rPr>
              <w:t>Quy tắc xử sự chung</w:t>
            </w:r>
          </w:p>
        </w:tc>
        <w:tc>
          <w:tcPr>
            <w:tcW w:type="dxa" w:w="2664"/>
            <w:tcMar>
              <w:top w:w="100" w:type="dxa"/>
              <w:start w:w="120" w:type="dxa"/>
              <w:bottom w:w="100" w:type="dxa"/>
              <w:end w:w="120" w:type="dxa"/>
            </w:tcMar>
          </w:tcPr>
          <w:p>
            <w:r>
              <w:rPr>
                <w:rFonts w:ascii="Arial" w:hAnsi="Arial" w:eastAsia="Arial"/>
                <w:color w:val="222222"/>
                <w:sz w:val="18"/>
              </w:rPr>
              <w:t>Đơn vị trình bày trong văn bản</w:t>
            </w:r>
          </w:p>
        </w:tc>
        <w:tc>
          <w:tcPr>
            <w:tcW w:type="dxa" w:w="2808"/>
            <w:tcMar>
              <w:top w:w="100" w:type="dxa"/>
              <w:start w:w="120" w:type="dxa"/>
              <w:bottom w:w="100" w:type="dxa"/>
              <w:end w:w="120" w:type="dxa"/>
            </w:tcMar>
          </w:tcPr>
          <w:p>
            <w:r>
              <w:rPr>
                <w:rFonts w:ascii="Arial" w:hAnsi="Arial" w:eastAsia="Arial"/>
                <w:color w:val="222222"/>
                <w:sz w:val="18"/>
              </w:rPr>
              <w:t>Văn bản chứa quy phạm</w:t>
            </w:r>
          </w:p>
        </w:tc>
      </w:tr>
      <w:tr>
        <w:tc>
          <w:tcPr>
            <w:tcW w:type="dxa" w:w="1512"/>
            <w:tcMar>
              <w:top w:w="100" w:type="dxa"/>
              <w:start w:w="120" w:type="dxa"/>
              <w:bottom w:w="100" w:type="dxa"/>
              <w:end w:w="120" w:type="dxa"/>
            </w:tcMar>
          </w:tcPr>
          <w:p>
            <w:r>
              <w:rPr>
                <w:rFonts w:ascii="Arial" w:hAnsi="Arial" w:eastAsia="Arial"/>
                <w:color w:val="222222"/>
                <w:sz w:val="18"/>
              </w:rPr>
              <w:t>Quan hệ</w:t>
            </w:r>
          </w:p>
        </w:tc>
        <w:tc>
          <w:tcPr>
            <w:tcW w:type="dxa" w:w="2664"/>
            <w:tcMar>
              <w:top w:w="100" w:type="dxa"/>
              <w:start w:w="120" w:type="dxa"/>
              <w:bottom w:w="100" w:type="dxa"/>
              <w:end w:w="120" w:type="dxa"/>
            </w:tcMar>
          </w:tcPr>
          <w:p>
            <w:r>
              <w:rPr>
                <w:rFonts w:ascii="Arial" w:hAnsi="Arial" w:eastAsia="Arial"/>
                <w:color w:val="222222"/>
                <w:sz w:val="18"/>
              </w:rPr>
              <w:t>Có thể nằm ở nhiều điều</w:t>
            </w:r>
          </w:p>
        </w:tc>
        <w:tc>
          <w:tcPr>
            <w:tcW w:type="dxa" w:w="2664"/>
            <w:tcMar>
              <w:top w:w="100" w:type="dxa"/>
              <w:start w:w="120" w:type="dxa"/>
              <w:bottom w:w="100" w:type="dxa"/>
              <w:end w:w="120" w:type="dxa"/>
            </w:tcMar>
          </w:tcPr>
          <w:p>
            <w:r>
              <w:rPr>
                <w:rFonts w:ascii="Arial" w:hAnsi="Arial" w:eastAsia="Arial"/>
                <w:color w:val="222222"/>
                <w:sz w:val="18"/>
              </w:rPr>
              <w:t>Có thể chứa một hoặc nhiều quy phạm</w:t>
            </w:r>
          </w:p>
        </w:tc>
        <w:tc>
          <w:tcPr>
            <w:tcW w:type="dxa" w:w="2808"/>
            <w:tcMar>
              <w:top w:w="100" w:type="dxa"/>
              <w:start w:w="120" w:type="dxa"/>
              <w:bottom w:w="100" w:type="dxa"/>
              <w:end w:w="120" w:type="dxa"/>
            </w:tcMar>
          </w:tcPr>
          <w:p>
            <w:r>
              <w:rPr>
                <w:rFonts w:ascii="Arial" w:hAnsi="Arial" w:eastAsia="Arial"/>
                <w:color w:val="222222"/>
                <w:sz w:val="18"/>
              </w:rPr>
              <w:t>Gồm nhiều điều, chương</w:t>
            </w:r>
          </w:p>
        </w:tc>
      </w:tr>
      <w:tr>
        <w:tc>
          <w:tcPr>
            <w:tcW w:type="dxa" w:w="1512"/>
            <w:tcMar>
              <w:top w:w="100" w:type="dxa"/>
              <w:start w:w="120" w:type="dxa"/>
              <w:bottom w:w="100" w:type="dxa"/>
              <w:end w:w="120" w:type="dxa"/>
            </w:tcMar>
          </w:tcPr>
          <w:p>
            <w:r>
              <w:rPr>
                <w:rFonts w:ascii="Arial" w:hAnsi="Arial" w:eastAsia="Arial"/>
                <w:color w:val="222222"/>
                <w:sz w:val="18"/>
              </w:rPr>
              <w:t>Ví dụ</w:t>
            </w:r>
          </w:p>
        </w:tc>
        <w:tc>
          <w:tcPr>
            <w:tcW w:type="dxa" w:w="2664"/>
            <w:tcMar>
              <w:top w:w="100" w:type="dxa"/>
              <w:start w:w="120" w:type="dxa"/>
              <w:bottom w:w="100" w:type="dxa"/>
              <w:end w:w="120" w:type="dxa"/>
            </w:tcMar>
          </w:tcPr>
          <w:p>
            <w:r>
              <w:rPr>
                <w:rFonts w:ascii="Arial" w:hAnsi="Arial" w:eastAsia="Arial"/>
                <w:color w:val="222222"/>
                <w:sz w:val="18"/>
              </w:rPr>
              <w:t>Cấm chiếm đoạt tài sản</w:t>
            </w:r>
          </w:p>
        </w:tc>
        <w:tc>
          <w:tcPr>
            <w:tcW w:type="dxa" w:w="2664"/>
            <w:tcMar>
              <w:top w:w="100" w:type="dxa"/>
              <w:start w:w="120" w:type="dxa"/>
              <w:bottom w:w="100" w:type="dxa"/>
              <w:end w:w="120" w:type="dxa"/>
            </w:tcMar>
          </w:tcPr>
          <w:p>
            <w:r>
              <w:rPr>
                <w:rFonts w:ascii="Arial" w:hAnsi="Arial" w:eastAsia="Arial"/>
                <w:color w:val="222222"/>
                <w:sz w:val="18"/>
              </w:rPr>
              <w:t>Một điều quy định tội danh</w:t>
            </w:r>
          </w:p>
        </w:tc>
        <w:tc>
          <w:tcPr>
            <w:tcW w:type="dxa" w:w="2808"/>
            <w:tcMar>
              <w:top w:w="100" w:type="dxa"/>
              <w:start w:w="120" w:type="dxa"/>
              <w:bottom w:w="100" w:type="dxa"/>
              <w:end w:w="120" w:type="dxa"/>
            </w:tcMar>
          </w:tcPr>
          <w:p>
            <w:r>
              <w:rPr>
                <w:rFonts w:ascii="Arial" w:hAnsi="Arial" w:eastAsia="Arial"/>
                <w:color w:val="222222"/>
                <w:sz w:val="18"/>
              </w:rPr>
              <w:t>Bộ luật, luật, nghị định…</w:t>
            </w:r>
          </w:p>
        </w:tc>
      </w:tr>
    </w:tbl>
    <w:p>
      <w:pPr>
        <w:pStyle w:val="Heading2"/>
      </w:pPr>
      <w:r>
        <w:t>2. Phân biệt các loại vi phạm pháp luật</w:t>
      </w:r>
    </w:p>
    <w:tbl>
      <w:tblPr>
        <w:tblStyle w:val="TableGrid"/>
        <w:tblW w:type="dxa" w:w="9648"/>
        <w:tblLayout w:type="fixed"/>
        <w:tblLook w:firstColumn="1" w:firstRow="1" w:lastColumn="0" w:lastRow="0" w:noHBand="0" w:noVBand="1" w:val="04A0"/>
        <w:tblInd w:w="120" w:type="dxa"/>
      </w:tblPr>
      <w:tblGrid>
        <w:gridCol w:w="1080"/>
        <w:gridCol w:w="2232"/>
        <w:gridCol w:w="2232"/>
        <w:gridCol w:w="1944"/>
        <w:gridCol w:w="2160"/>
      </w:tblGrid>
      <w:tr>
        <w:trPr>
          <w:tblHeader w:val="true"/>
        </w:trPr>
        <w:tc>
          <w:tcPr>
            <w:tcW w:type="dxa" w:w="1080"/>
            <w:shd w:fill="1F4E79"/>
            <w:tcMar>
              <w:top w:w="100" w:type="dxa"/>
              <w:start w:w="120" w:type="dxa"/>
              <w:bottom w:w="100" w:type="dxa"/>
              <w:end w:w="120" w:type="dxa"/>
            </w:tcMar>
          </w:tcPr>
          <w:p>
            <w:r>
              <w:rPr>
                <w:rFonts w:ascii="Arial" w:hAnsi="Arial" w:eastAsia="Arial"/>
                <w:b/>
                <w:color w:val="FFFFFF"/>
                <w:sz w:val="17"/>
              </w:rPr>
              <w:t>Loại</w:t>
            </w:r>
          </w:p>
        </w:tc>
        <w:tc>
          <w:tcPr>
            <w:tcW w:type="dxa" w:w="2232"/>
            <w:shd w:fill="1F4E79"/>
            <w:tcMar>
              <w:top w:w="100" w:type="dxa"/>
              <w:start w:w="120" w:type="dxa"/>
              <w:bottom w:w="100" w:type="dxa"/>
              <w:end w:w="120" w:type="dxa"/>
            </w:tcMar>
          </w:tcPr>
          <w:p>
            <w:r>
              <w:rPr>
                <w:rFonts w:ascii="Arial" w:hAnsi="Arial" w:eastAsia="Arial"/>
                <w:b/>
                <w:color w:val="FFFFFF"/>
                <w:sz w:val="17"/>
              </w:rPr>
              <w:t>Quan hệ bị xâm hại</w:t>
            </w:r>
          </w:p>
        </w:tc>
        <w:tc>
          <w:tcPr>
            <w:tcW w:type="dxa" w:w="2232"/>
            <w:shd w:fill="1F4E79"/>
            <w:tcMar>
              <w:top w:w="100" w:type="dxa"/>
              <w:start w:w="120" w:type="dxa"/>
              <w:bottom w:w="100" w:type="dxa"/>
              <w:end w:w="120" w:type="dxa"/>
            </w:tcMar>
          </w:tcPr>
          <w:p>
            <w:r>
              <w:rPr>
                <w:rFonts w:ascii="Arial" w:hAnsi="Arial" w:eastAsia="Arial"/>
                <w:b/>
                <w:color w:val="FFFFFF"/>
                <w:sz w:val="17"/>
              </w:rPr>
              <w:t>Căn cứ chính</w:t>
            </w:r>
          </w:p>
        </w:tc>
        <w:tc>
          <w:tcPr>
            <w:tcW w:type="dxa" w:w="1944"/>
            <w:shd w:fill="1F4E79"/>
            <w:tcMar>
              <w:top w:w="100" w:type="dxa"/>
              <w:start w:w="120" w:type="dxa"/>
              <w:bottom w:w="100" w:type="dxa"/>
              <w:end w:w="120" w:type="dxa"/>
            </w:tcMar>
          </w:tcPr>
          <w:p>
            <w:r>
              <w:rPr>
                <w:rFonts w:ascii="Arial" w:hAnsi="Arial" w:eastAsia="Arial"/>
                <w:b/>
                <w:color w:val="FFFFFF"/>
                <w:sz w:val="17"/>
              </w:rPr>
              <w:t>Chủ thể xử lý</w:t>
            </w:r>
          </w:p>
        </w:tc>
        <w:tc>
          <w:tcPr>
            <w:tcW w:type="dxa" w:w="2160"/>
            <w:shd w:fill="1F4E79"/>
            <w:tcMar>
              <w:top w:w="100" w:type="dxa"/>
              <w:start w:w="120" w:type="dxa"/>
              <w:bottom w:w="100" w:type="dxa"/>
              <w:end w:w="120" w:type="dxa"/>
            </w:tcMar>
          </w:tcPr>
          <w:p>
            <w:r>
              <w:rPr>
                <w:rFonts w:ascii="Arial" w:hAnsi="Arial" w:eastAsia="Arial"/>
                <w:b/>
                <w:color w:val="FFFFFF"/>
                <w:sz w:val="17"/>
              </w:rPr>
              <w:t>Hậu quả điển hình</w:t>
            </w:r>
          </w:p>
        </w:tc>
      </w:tr>
      <w:tr>
        <w:tc>
          <w:tcPr>
            <w:tcW w:type="dxa" w:w="1080"/>
            <w:tcMar>
              <w:top w:w="100" w:type="dxa"/>
              <w:start w:w="120" w:type="dxa"/>
              <w:bottom w:w="100" w:type="dxa"/>
              <w:end w:w="120" w:type="dxa"/>
            </w:tcMar>
          </w:tcPr>
          <w:p>
            <w:r>
              <w:rPr>
                <w:rFonts w:ascii="Arial" w:hAnsi="Arial" w:eastAsia="Arial"/>
                <w:color w:val="222222"/>
                <w:sz w:val="17"/>
              </w:rPr>
              <w:t>Hình sự</w:t>
            </w:r>
          </w:p>
        </w:tc>
        <w:tc>
          <w:tcPr>
            <w:tcW w:type="dxa" w:w="2232"/>
            <w:tcMar>
              <w:top w:w="100" w:type="dxa"/>
              <w:start w:w="120" w:type="dxa"/>
              <w:bottom w:w="100" w:type="dxa"/>
              <w:end w:w="120" w:type="dxa"/>
            </w:tcMar>
          </w:tcPr>
          <w:p>
            <w:r>
              <w:rPr>
                <w:rFonts w:ascii="Arial" w:hAnsi="Arial" w:eastAsia="Arial"/>
                <w:color w:val="222222"/>
                <w:sz w:val="17"/>
              </w:rPr>
              <w:t>Quan hệ được BLHS bảo vệ</w:t>
            </w:r>
          </w:p>
        </w:tc>
        <w:tc>
          <w:tcPr>
            <w:tcW w:type="dxa" w:w="2232"/>
            <w:tcMar>
              <w:top w:w="100" w:type="dxa"/>
              <w:start w:w="120" w:type="dxa"/>
              <w:bottom w:w="100" w:type="dxa"/>
              <w:end w:w="120" w:type="dxa"/>
            </w:tcMar>
          </w:tcPr>
          <w:p>
            <w:r>
              <w:rPr>
                <w:rFonts w:ascii="Arial" w:hAnsi="Arial" w:eastAsia="Arial"/>
                <w:color w:val="222222"/>
                <w:sz w:val="17"/>
              </w:rPr>
              <w:t>Bộ luật Hình sự</w:t>
            </w:r>
          </w:p>
        </w:tc>
        <w:tc>
          <w:tcPr>
            <w:tcW w:type="dxa" w:w="1944"/>
            <w:tcMar>
              <w:top w:w="100" w:type="dxa"/>
              <w:start w:w="120" w:type="dxa"/>
              <w:bottom w:w="100" w:type="dxa"/>
              <w:end w:w="120" w:type="dxa"/>
            </w:tcMar>
          </w:tcPr>
          <w:p>
            <w:r>
              <w:rPr>
                <w:rFonts w:ascii="Arial" w:hAnsi="Arial" w:eastAsia="Arial"/>
                <w:color w:val="222222"/>
                <w:sz w:val="17"/>
              </w:rPr>
              <w:t>Tòa án</w:t>
            </w:r>
          </w:p>
        </w:tc>
        <w:tc>
          <w:tcPr>
            <w:tcW w:type="dxa" w:w="2160"/>
            <w:tcMar>
              <w:top w:w="100" w:type="dxa"/>
              <w:start w:w="120" w:type="dxa"/>
              <w:bottom w:w="100" w:type="dxa"/>
              <w:end w:w="120" w:type="dxa"/>
            </w:tcMar>
          </w:tcPr>
          <w:p>
            <w:r>
              <w:rPr>
                <w:rFonts w:ascii="Arial" w:hAnsi="Arial" w:eastAsia="Arial"/>
                <w:color w:val="222222"/>
                <w:sz w:val="17"/>
              </w:rPr>
              <w:t>Hình phạt, biện pháp tư pháp</w:t>
            </w:r>
          </w:p>
        </w:tc>
      </w:tr>
      <w:tr>
        <w:tc>
          <w:tcPr>
            <w:tcW w:type="dxa" w:w="1080"/>
            <w:tcMar>
              <w:top w:w="100" w:type="dxa"/>
              <w:start w:w="120" w:type="dxa"/>
              <w:bottom w:w="100" w:type="dxa"/>
              <w:end w:w="120" w:type="dxa"/>
            </w:tcMar>
          </w:tcPr>
          <w:p>
            <w:r>
              <w:rPr>
                <w:rFonts w:ascii="Arial" w:hAnsi="Arial" w:eastAsia="Arial"/>
                <w:color w:val="222222"/>
                <w:sz w:val="17"/>
              </w:rPr>
              <w:t>Hành chính</w:t>
            </w:r>
          </w:p>
        </w:tc>
        <w:tc>
          <w:tcPr>
            <w:tcW w:type="dxa" w:w="2232"/>
            <w:tcMar>
              <w:top w:w="100" w:type="dxa"/>
              <w:start w:w="120" w:type="dxa"/>
              <w:bottom w:w="100" w:type="dxa"/>
              <w:end w:w="120" w:type="dxa"/>
            </w:tcMar>
          </w:tcPr>
          <w:p>
            <w:r>
              <w:rPr>
                <w:rFonts w:ascii="Arial" w:hAnsi="Arial" w:eastAsia="Arial"/>
                <w:color w:val="222222"/>
                <w:sz w:val="17"/>
              </w:rPr>
              <w:t>Trật tự quản lý nhà nước</w:t>
            </w:r>
          </w:p>
        </w:tc>
        <w:tc>
          <w:tcPr>
            <w:tcW w:type="dxa" w:w="2232"/>
            <w:tcMar>
              <w:top w:w="100" w:type="dxa"/>
              <w:start w:w="120" w:type="dxa"/>
              <w:bottom w:w="100" w:type="dxa"/>
              <w:end w:w="120" w:type="dxa"/>
            </w:tcMar>
          </w:tcPr>
          <w:p>
            <w:r>
              <w:rPr>
                <w:rFonts w:ascii="Arial" w:hAnsi="Arial" w:eastAsia="Arial"/>
                <w:color w:val="222222"/>
                <w:sz w:val="17"/>
              </w:rPr>
              <w:t>Luật XLVPHC và luật chuyên ngành</w:t>
            </w:r>
          </w:p>
        </w:tc>
        <w:tc>
          <w:tcPr>
            <w:tcW w:type="dxa" w:w="1944"/>
            <w:tcMar>
              <w:top w:w="100" w:type="dxa"/>
              <w:start w:w="120" w:type="dxa"/>
              <w:bottom w:w="100" w:type="dxa"/>
              <w:end w:w="120" w:type="dxa"/>
            </w:tcMar>
          </w:tcPr>
          <w:p>
            <w:r>
              <w:rPr>
                <w:rFonts w:ascii="Arial" w:hAnsi="Arial" w:eastAsia="Arial"/>
                <w:color w:val="222222"/>
                <w:sz w:val="17"/>
              </w:rPr>
              <w:t>Người/cơ quan có thẩm quyền</w:t>
            </w:r>
          </w:p>
        </w:tc>
        <w:tc>
          <w:tcPr>
            <w:tcW w:type="dxa" w:w="2160"/>
            <w:tcMar>
              <w:top w:w="100" w:type="dxa"/>
              <w:start w:w="120" w:type="dxa"/>
              <w:bottom w:w="100" w:type="dxa"/>
              <w:end w:w="120" w:type="dxa"/>
            </w:tcMar>
          </w:tcPr>
          <w:p>
            <w:r>
              <w:rPr>
                <w:rFonts w:ascii="Arial" w:hAnsi="Arial" w:eastAsia="Arial"/>
                <w:color w:val="222222"/>
                <w:sz w:val="17"/>
              </w:rPr>
              <w:t>Cảnh cáo, phạt tiền, biện pháp khắc phục</w:t>
            </w:r>
          </w:p>
        </w:tc>
      </w:tr>
      <w:tr>
        <w:tc>
          <w:tcPr>
            <w:tcW w:type="dxa" w:w="1080"/>
            <w:tcMar>
              <w:top w:w="100" w:type="dxa"/>
              <w:start w:w="120" w:type="dxa"/>
              <w:bottom w:w="100" w:type="dxa"/>
              <w:end w:w="120" w:type="dxa"/>
            </w:tcMar>
          </w:tcPr>
          <w:p>
            <w:r>
              <w:rPr>
                <w:rFonts w:ascii="Arial" w:hAnsi="Arial" w:eastAsia="Arial"/>
                <w:color w:val="222222"/>
                <w:sz w:val="17"/>
              </w:rPr>
              <w:t>Dân sự</w:t>
            </w:r>
          </w:p>
        </w:tc>
        <w:tc>
          <w:tcPr>
            <w:tcW w:type="dxa" w:w="2232"/>
            <w:tcMar>
              <w:top w:w="100" w:type="dxa"/>
              <w:start w:w="120" w:type="dxa"/>
              <w:bottom w:w="100" w:type="dxa"/>
              <w:end w:w="120" w:type="dxa"/>
            </w:tcMar>
          </w:tcPr>
          <w:p>
            <w:r>
              <w:rPr>
                <w:rFonts w:ascii="Arial" w:hAnsi="Arial" w:eastAsia="Arial"/>
                <w:color w:val="222222"/>
                <w:sz w:val="17"/>
              </w:rPr>
              <w:t>Tài sản, nhân thân</w:t>
            </w:r>
          </w:p>
        </w:tc>
        <w:tc>
          <w:tcPr>
            <w:tcW w:type="dxa" w:w="2232"/>
            <w:tcMar>
              <w:top w:w="100" w:type="dxa"/>
              <w:start w:w="120" w:type="dxa"/>
              <w:bottom w:w="100" w:type="dxa"/>
              <w:end w:w="120" w:type="dxa"/>
            </w:tcMar>
          </w:tcPr>
          <w:p>
            <w:r>
              <w:rPr>
                <w:rFonts w:ascii="Arial" w:hAnsi="Arial" w:eastAsia="Arial"/>
                <w:color w:val="222222"/>
                <w:sz w:val="17"/>
              </w:rPr>
              <w:t>BLDS, hợp đồng</w:t>
            </w:r>
          </w:p>
        </w:tc>
        <w:tc>
          <w:tcPr>
            <w:tcW w:type="dxa" w:w="1944"/>
            <w:tcMar>
              <w:top w:w="100" w:type="dxa"/>
              <w:start w:w="120" w:type="dxa"/>
              <w:bottom w:w="100" w:type="dxa"/>
              <w:end w:w="120" w:type="dxa"/>
            </w:tcMar>
          </w:tcPr>
          <w:p>
            <w:r>
              <w:rPr>
                <w:rFonts w:ascii="Arial" w:hAnsi="Arial" w:eastAsia="Arial"/>
                <w:color w:val="222222"/>
                <w:sz w:val="17"/>
              </w:rPr>
              <w:t>Tòa án/trọng tài</w:t>
            </w:r>
          </w:p>
        </w:tc>
        <w:tc>
          <w:tcPr>
            <w:tcW w:type="dxa" w:w="2160"/>
            <w:tcMar>
              <w:top w:w="100" w:type="dxa"/>
              <w:start w:w="120" w:type="dxa"/>
              <w:bottom w:w="100" w:type="dxa"/>
              <w:end w:w="120" w:type="dxa"/>
            </w:tcMar>
          </w:tcPr>
          <w:p>
            <w:r>
              <w:rPr>
                <w:rFonts w:ascii="Arial" w:hAnsi="Arial" w:eastAsia="Arial"/>
                <w:color w:val="222222"/>
                <w:sz w:val="17"/>
              </w:rPr>
              <w:t>Bồi thường, buộc thực hiện nghĩa vụ</w:t>
            </w:r>
          </w:p>
        </w:tc>
      </w:tr>
      <w:tr>
        <w:tc>
          <w:tcPr>
            <w:tcW w:type="dxa" w:w="1080"/>
            <w:tcMar>
              <w:top w:w="100" w:type="dxa"/>
              <w:start w:w="120" w:type="dxa"/>
              <w:bottom w:w="100" w:type="dxa"/>
              <w:end w:w="120" w:type="dxa"/>
            </w:tcMar>
          </w:tcPr>
          <w:p>
            <w:r>
              <w:rPr>
                <w:rFonts w:ascii="Arial" w:hAnsi="Arial" w:eastAsia="Arial"/>
                <w:color w:val="222222"/>
                <w:sz w:val="17"/>
              </w:rPr>
              <w:t>Kỷ luật</w:t>
            </w:r>
          </w:p>
        </w:tc>
        <w:tc>
          <w:tcPr>
            <w:tcW w:type="dxa" w:w="2232"/>
            <w:tcMar>
              <w:top w:w="100" w:type="dxa"/>
              <w:start w:w="120" w:type="dxa"/>
              <w:bottom w:w="100" w:type="dxa"/>
              <w:end w:w="120" w:type="dxa"/>
            </w:tcMar>
          </w:tcPr>
          <w:p>
            <w:r>
              <w:rPr>
                <w:rFonts w:ascii="Arial" w:hAnsi="Arial" w:eastAsia="Arial"/>
                <w:color w:val="222222"/>
                <w:sz w:val="17"/>
              </w:rPr>
              <w:t>Trật tự nội bộ</w:t>
            </w:r>
          </w:p>
        </w:tc>
        <w:tc>
          <w:tcPr>
            <w:tcW w:type="dxa" w:w="2232"/>
            <w:tcMar>
              <w:top w:w="100" w:type="dxa"/>
              <w:start w:w="120" w:type="dxa"/>
              <w:bottom w:w="100" w:type="dxa"/>
              <w:end w:w="120" w:type="dxa"/>
            </w:tcMar>
          </w:tcPr>
          <w:p>
            <w:r>
              <w:rPr>
                <w:rFonts w:ascii="Arial" w:hAnsi="Arial" w:eastAsia="Arial"/>
                <w:color w:val="222222"/>
                <w:sz w:val="17"/>
              </w:rPr>
              <w:t>Nội quy, luật công vụ/lao động</w:t>
            </w:r>
          </w:p>
        </w:tc>
        <w:tc>
          <w:tcPr>
            <w:tcW w:type="dxa" w:w="1944"/>
            <w:tcMar>
              <w:top w:w="100" w:type="dxa"/>
              <w:start w:w="120" w:type="dxa"/>
              <w:bottom w:w="100" w:type="dxa"/>
              <w:end w:w="120" w:type="dxa"/>
            </w:tcMar>
          </w:tcPr>
          <w:p>
            <w:r>
              <w:rPr>
                <w:rFonts w:ascii="Arial" w:hAnsi="Arial" w:eastAsia="Arial"/>
                <w:color w:val="222222"/>
                <w:sz w:val="17"/>
              </w:rPr>
              <w:t>Người sử dụng lao động/cơ quan</w:t>
            </w:r>
          </w:p>
        </w:tc>
        <w:tc>
          <w:tcPr>
            <w:tcW w:type="dxa" w:w="2160"/>
            <w:tcMar>
              <w:top w:w="100" w:type="dxa"/>
              <w:start w:w="120" w:type="dxa"/>
              <w:bottom w:w="100" w:type="dxa"/>
              <w:end w:w="120" w:type="dxa"/>
            </w:tcMar>
          </w:tcPr>
          <w:p>
            <w:r>
              <w:rPr>
                <w:rFonts w:ascii="Arial" w:hAnsi="Arial" w:eastAsia="Arial"/>
                <w:color w:val="222222"/>
                <w:sz w:val="17"/>
              </w:rPr>
              <w:t>Khiển trách, kéo dài nâng lương, sa thải…</w:t>
            </w:r>
          </w:p>
        </w:tc>
      </w:tr>
    </w:tbl>
    <w:p>
      <w:pPr>
        <w:pStyle w:val="Heading2"/>
      </w:pPr>
      <w:r>
        <w:t>3. Công thức giải bài tình huống</w:t>
      </w:r>
    </w:p>
    <w:p>
      <w:pPr>
        <w:pStyle w:val="ListNumber"/>
        <w:spacing w:after="60"/>
      </w:pPr>
      <w:r>
        <w:rPr>
          <w:rFonts w:ascii="Arial" w:hAnsi="Arial" w:eastAsia="Arial"/>
          <w:color w:val="222222"/>
          <w:sz w:val="22"/>
        </w:rPr>
        <w:t>Tóm tắt đúng dữ kiện pháp lý; xác định câu hỏi đề bài.</w:t>
      </w:r>
    </w:p>
    <w:p>
      <w:pPr>
        <w:pStyle w:val="ListNumber"/>
        <w:spacing w:after="60"/>
      </w:pPr>
      <w:r>
        <w:rPr>
          <w:rFonts w:ascii="Arial" w:hAnsi="Arial" w:eastAsia="Arial"/>
          <w:color w:val="222222"/>
          <w:sz w:val="22"/>
        </w:rPr>
        <w:t>Xác định quan hệ pháp luật và ngành luật điều chỉnh.</w:t>
      </w:r>
    </w:p>
    <w:p>
      <w:pPr>
        <w:pStyle w:val="ListNumber"/>
        <w:spacing w:after="60"/>
      </w:pPr>
      <w:r>
        <w:rPr>
          <w:rFonts w:ascii="Arial" w:hAnsi="Arial" w:eastAsia="Arial"/>
          <w:color w:val="222222"/>
          <w:sz w:val="22"/>
        </w:rPr>
        <w:t>Nêu quy tắc/căn cứ pháp lý cần áp dụng.</w:t>
      </w:r>
    </w:p>
    <w:p>
      <w:pPr>
        <w:pStyle w:val="ListNumber"/>
        <w:spacing w:after="60"/>
      </w:pPr>
      <w:r>
        <w:rPr>
          <w:rFonts w:ascii="Arial" w:hAnsi="Arial" w:eastAsia="Arial"/>
          <w:color w:val="222222"/>
          <w:sz w:val="22"/>
        </w:rPr>
        <w:t>Đối chiếu từng dấu hiệu với dữ kiện; không bỏ qua lỗi, năng lực chủ thể và quan hệ nhân quả.</w:t>
      </w:r>
    </w:p>
    <w:p>
      <w:pPr>
        <w:pStyle w:val="ListNumber"/>
        <w:spacing w:after="60"/>
      </w:pPr>
      <w:r>
        <w:rPr>
          <w:rFonts w:ascii="Arial" w:hAnsi="Arial" w:eastAsia="Arial"/>
          <w:color w:val="222222"/>
          <w:sz w:val="22"/>
        </w:rPr>
        <w:t>Nêu dữ kiện còn thiếu hoặc các trường hợp cần phân nhánh.</w:t>
      </w:r>
    </w:p>
    <w:p>
      <w:pPr>
        <w:pStyle w:val="ListNumber"/>
        <w:spacing w:after="60"/>
      </w:pPr>
      <w:r>
        <w:rPr>
          <w:rFonts w:ascii="Arial" w:hAnsi="Arial" w:eastAsia="Arial"/>
          <w:color w:val="222222"/>
          <w:sz w:val="22"/>
        </w:rPr>
        <w:t>Kết luận ngắn, rõ, không tuyệt đối hóa khi chưa đủ chứng cứ.</w:t>
      </w:r>
    </w:p>
    <w:p>
      <w:pPr>
        <w:pStyle w:val="Heading2"/>
      </w:pPr>
      <w:r>
        <w:t>4. Nhận diện nhanh các tội chiếm đoạt</w:t>
      </w:r>
    </w:p>
    <w:tbl>
      <w:tblPr>
        <w:tblStyle w:val="TableGrid"/>
        <w:tblW w:type="dxa" w:w="9648"/>
        <w:tblLayout w:type="fixed"/>
        <w:tblLook w:firstColumn="1" w:firstRow="1" w:lastColumn="0" w:lastRow="0" w:noHBand="0" w:noVBand="1" w:val="04A0"/>
        <w:tblInd w:w="120" w:type="dxa"/>
      </w:tblPr>
      <w:tblGrid>
        <w:gridCol w:w="1584"/>
        <w:gridCol w:w="5760"/>
        <w:gridCol w:w="2304"/>
      </w:tblGrid>
      <w:tr>
        <w:trPr>
          <w:tblHeader w:val="true"/>
        </w:trPr>
        <w:tc>
          <w:tcPr>
            <w:tcW w:type="dxa" w:w="1584"/>
            <w:shd w:fill="1F4E79"/>
            <w:tcMar>
              <w:top w:w="100" w:type="dxa"/>
              <w:start w:w="120" w:type="dxa"/>
              <w:bottom w:w="100" w:type="dxa"/>
              <w:end w:w="120" w:type="dxa"/>
            </w:tcMar>
          </w:tcPr>
          <w:p>
            <w:r>
              <w:rPr>
                <w:rFonts w:ascii="Arial" w:hAnsi="Arial" w:eastAsia="Arial"/>
                <w:b/>
                <w:color w:val="FFFFFF"/>
                <w:sz w:val="18"/>
              </w:rPr>
              <w:t>Tội danh</w:t>
            </w:r>
          </w:p>
        </w:tc>
        <w:tc>
          <w:tcPr>
            <w:tcW w:type="dxa" w:w="5760"/>
            <w:shd w:fill="1F4E79"/>
            <w:tcMar>
              <w:top w:w="100" w:type="dxa"/>
              <w:start w:w="120" w:type="dxa"/>
              <w:bottom w:w="100" w:type="dxa"/>
              <w:end w:w="120" w:type="dxa"/>
            </w:tcMar>
          </w:tcPr>
          <w:p>
            <w:r>
              <w:rPr>
                <w:rFonts w:ascii="Arial" w:hAnsi="Arial" w:eastAsia="Arial"/>
                <w:b/>
                <w:color w:val="FFFFFF"/>
                <w:sz w:val="18"/>
              </w:rPr>
              <w:t>Dấu hiệu nhận diện chính</w:t>
            </w:r>
          </w:p>
        </w:tc>
        <w:tc>
          <w:tcPr>
            <w:tcW w:type="dxa" w:w="2304"/>
            <w:shd w:fill="1F4E79"/>
            <w:tcMar>
              <w:top w:w="100" w:type="dxa"/>
              <w:start w:w="120" w:type="dxa"/>
              <w:bottom w:w="100" w:type="dxa"/>
              <w:end w:w="120" w:type="dxa"/>
            </w:tcMar>
          </w:tcPr>
          <w:p>
            <w:r>
              <w:rPr>
                <w:rFonts w:ascii="Arial" w:hAnsi="Arial" w:eastAsia="Arial"/>
                <w:b/>
                <w:color w:val="FFFFFF"/>
                <w:sz w:val="18"/>
              </w:rPr>
              <w:t>Thời điểm hình thành ý định chiếm đoạt</w:t>
            </w:r>
          </w:p>
        </w:tc>
      </w:tr>
      <w:tr>
        <w:tc>
          <w:tcPr>
            <w:tcW w:type="dxa" w:w="1584"/>
            <w:tcMar>
              <w:top w:w="100" w:type="dxa"/>
              <w:start w:w="120" w:type="dxa"/>
              <w:bottom w:w="100" w:type="dxa"/>
              <w:end w:w="120" w:type="dxa"/>
            </w:tcMar>
          </w:tcPr>
          <w:p>
            <w:r>
              <w:rPr>
                <w:rFonts w:ascii="Arial" w:hAnsi="Arial" w:eastAsia="Arial"/>
                <w:color w:val="222222"/>
                <w:sz w:val="17"/>
              </w:rPr>
              <w:t>Cướp</w:t>
            </w:r>
          </w:p>
        </w:tc>
        <w:tc>
          <w:tcPr>
            <w:tcW w:type="dxa" w:w="5760"/>
            <w:tcMar>
              <w:top w:w="100" w:type="dxa"/>
              <w:start w:w="120" w:type="dxa"/>
              <w:bottom w:w="100" w:type="dxa"/>
              <w:end w:w="120" w:type="dxa"/>
            </w:tcMar>
          </w:tcPr>
          <w:p>
            <w:r>
              <w:rPr>
                <w:rFonts w:ascii="Arial" w:hAnsi="Arial" w:eastAsia="Arial"/>
                <w:color w:val="222222"/>
                <w:sz w:val="17"/>
              </w:rPr>
              <w:t>Dùng/đe dọa dùng ngay tức khắc vũ lực hoặc thủ đoạn làm nạn nhân không thể chống cự</w:t>
            </w:r>
          </w:p>
        </w:tc>
        <w:tc>
          <w:tcPr>
            <w:tcW w:type="dxa" w:w="2304"/>
            <w:tcMar>
              <w:top w:w="100" w:type="dxa"/>
              <w:start w:w="120" w:type="dxa"/>
              <w:bottom w:w="100" w:type="dxa"/>
              <w:end w:w="120" w:type="dxa"/>
            </w:tcMar>
          </w:tcPr>
          <w:p>
            <w:r>
              <w:rPr>
                <w:rFonts w:ascii="Arial" w:hAnsi="Arial" w:eastAsia="Arial"/>
                <w:color w:val="222222"/>
                <w:sz w:val="17"/>
              </w:rPr>
              <w:t>Trước hoặc trong khi chiếm đoạt</w:t>
            </w:r>
          </w:p>
        </w:tc>
      </w:tr>
      <w:tr>
        <w:tc>
          <w:tcPr>
            <w:tcW w:type="dxa" w:w="1584"/>
            <w:tcMar>
              <w:top w:w="100" w:type="dxa"/>
              <w:start w:w="120" w:type="dxa"/>
              <w:bottom w:w="100" w:type="dxa"/>
              <w:end w:w="120" w:type="dxa"/>
            </w:tcMar>
          </w:tcPr>
          <w:p>
            <w:r>
              <w:rPr>
                <w:rFonts w:ascii="Arial" w:hAnsi="Arial" w:eastAsia="Arial"/>
                <w:color w:val="222222"/>
                <w:sz w:val="17"/>
              </w:rPr>
              <w:t>Cướp giật</w:t>
            </w:r>
          </w:p>
        </w:tc>
        <w:tc>
          <w:tcPr>
            <w:tcW w:type="dxa" w:w="5760"/>
            <w:tcMar>
              <w:top w:w="100" w:type="dxa"/>
              <w:start w:w="120" w:type="dxa"/>
              <w:bottom w:w="100" w:type="dxa"/>
              <w:end w:w="120" w:type="dxa"/>
            </w:tcMar>
          </w:tcPr>
          <w:p>
            <w:r>
              <w:rPr>
                <w:rFonts w:ascii="Arial" w:hAnsi="Arial" w:eastAsia="Arial"/>
                <w:color w:val="222222"/>
                <w:sz w:val="17"/>
              </w:rPr>
              <w:t>Công khai, nhanh chóng giật lấy rồi tẩu thoát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Công nhiên chiếm đoạt</w:t>
            </w:r>
          </w:p>
        </w:tc>
        <w:tc>
          <w:tcPr>
            <w:tcW w:type="dxa" w:w="5760"/>
            <w:tcMar>
              <w:top w:w="100" w:type="dxa"/>
              <w:start w:w="120" w:type="dxa"/>
              <w:bottom w:w="100" w:type="dxa"/>
              <w:end w:w="120" w:type="dxa"/>
            </w:tcMar>
          </w:tcPr>
          <w:p>
            <w:r>
              <w:rPr>
                <w:rFonts w:ascii="Arial" w:hAnsi="Arial" w:eastAsia="Arial"/>
                <w:color w:val="222222"/>
                <w:sz w:val="17"/>
              </w:rPr>
              <w:t>Công khai lấy tài sản khi chủ tài sản không thể ngăn cản</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Trộm cắp</w:t>
            </w:r>
          </w:p>
        </w:tc>
        <w:tc>
          <w:tcPr>
            <w:tcW w:type="dxa" w:w="5760"/>
            <w:tcMar>
              <w:top w:w="100" w:type="dxa"/>
              <w:start w:w="120" w:type="dxa"/>
              <w:bottom w:w="100" w:type="dxa"/>
              <w:end w:w="120" w:type="dxa"/>
            </w:tcMar>
          </w:tcPr>
          <w:p>
            <w:r>
              <w:rPr>
                <w:rFonts w:ascii="Arial" w:hAnsi="Arial" w:eastAsia="Arial"/>
                <w:color w:val="222222"/>
                <w:sz w:val="17"/>
              </w:rPr>
              <w:t>Lén lút chiếm đoạt</w:t>
            </w:r>
          </w:p>
        </w:tc>
        <w:tc>
          <w:tcPr>
            <w:tcW w:type="dxa" w:w="2304"/>
            <w:tcMar>
              <w:top w:w="100" w:type="dxa"/>
              <w:start w:w="120" w:type="dxa"/>
              <w:bottom w:w="100" w:type="dxa"/>
              <w:end w:w="120" w:type="dxa"/>
            </w:tcMar>
          </w:tcPr>
          <w:p>
            <w:r>
              <w:rPr>
                <w:rFonts w:ascii="Arial" w:hAnsi="Arial" w:eastAsia="Arial"/>
                <w:color w:val="222222"/>
                <w:sz w:val="17"/>
              </w:rPr>
              <w:t>Trước khi chiếm đoạt</w:t>
            </w:r>
          </w:p>
        </w:tc>
      </w:tr>
      <w:tr>
        <w:tc>
          <w:tcPr>
            <w:tcW w:type="dxa" w:w="1584"/>
            <w:tcMar>
              <w:top w:w="100" w:type="dxa"/>
              <w:start w:w="120" w:type="dxa"/>
              <w:bottom w:w="100" w:type="dxa"/>
              <w:end w:w="120" w:type="dxa"/>
            </w:tcMar>
          </w:tcPr>
          <w:p>
            <w:r>
              <w:rPr>
                <w:rFonts w:ascii="Arial" w:hAnsi="Arial" w:eastAsia="Arial"/>
                <w:color w:val="222222"/>
                <w:sz w:val="17"/>
              </w:rPr>
              <w:t>Lừa đảo</w:t>
            </w:r>
          </w:p>
        </w:tc>
        <w:tc>
          <w:tcPr>
            <w:tcW w:type="dxa" w:w="5760"/>
            <w:tcMar>
              <w:top w:w="100" w:type="dxa"/>
              <w:start w:w="120" w:type="dxa"/>
              <w:bottom w:w="100" w:type="dxa"/>
              <w:end w:w="120" w:type="dxa"/>
            </w:tcMar>
          </w:tcPr>
          <w:p>
            <w:r>
              <w:rPr>
                <w:rFonts w:ascii="Arial" w:hAnsi="Arial" w:eastAsia="Arial"/>
                <w:color w:val="222222"/>
                <w:sz w:val="17"/>
              </w:rPr>
              <w:t>Gian dối có trước làm chủ tài sản tự nguyện giao tài sản</w:t>
            </w:r>
          </w:p>
        </w:tc>
        <w:tc>
          <w:tcPr>
            <w:tcW w:type="dxa" w:w="2304"/>
            <w:tcMar>
              <w:top w:w="100" w:type="dxa"/>
              <w:start w:w="120" w:type="dxa"/>
              <w:bottom w:w="100" w:type="dxa"/>
              <w:end w:w="120" w:type="dxa"/>
            </w:tcMar>
          </w:tcPr>
          <w:p>
            <w:r>
              <w:rPr>
                <w:rFonts w:ascii="Arial" w:hAnsi="Arial" w:eastAsia="Arial"/>
                <w:color w:val="222222"/>
                <w:sz w:val="17"/>
              </w:rPr>
              <w:t>Có trước việc giao tài sản</w:t>
            </w:r>
          </w:p>
        </w:tc>
      </w:tr>
      <w:tr>
        <w:tc>
          <w:tcPr>
            <w:tcW w:type="dxa" w:w="1584"/>
            <w:tcMar>
              <w:top w:w="100" w:type="dxa"/>
              <w:start w:w="120" w:type="dxa"/>
              <w:bottom w:w="100" w:type="dxa"/>
              <w:end w:w="120" w:type="dxa"/>
            </w:tcMar>
          </w:tcPr>
          <w:p>
            <w:r>
              <w:rPr>
                <w:rFonts w:ascii="Arial" w:hAnsi="Arial" w:eastAsia="Arial"/>
                <w:color w:val="222222"/>
                <w:sz w:val="17"/>
              </w:rPr>
              <w:t>Lạm dụng tín nhiệm</w:t>
            </w:r>
          </w:p>
        </w:tc>
        <w:tc>
          <w:tcPr>
            <w:tcW w:type="dxa" w:w="5760"/>
            <w:tcMar>
              <w:top w:w="100" w:type="dxa"/>
              <w:start w:w="120" w:type="dxa"/>
              <w:bottom w:w="100" w:type="dxa"/>
              <w:end w:w="120" w:type="dxa"/>
            </w:tcMar>
          </w:tcPr>
          <w:p>
            <w:r>
              <w:rPr>
                <w:rFonts w:ascii="Arial" w:hAnsi="Arial" w:eastAsia="Arial"/>
                <w:color w:val="222222"/>
                <w:sz w:val="17"/>
              </w:rPr>
              <w:t>Nhận tài sản hợp pháp rồi dùng thủ đoạn/điều kiện luật định để chiếm đoạt</w:t>
            </w:r>
          </w:p>
        </w:tc>
        <w:tc>
          <w:tcPr>
            <w:tcW w:type="dxa" w:w="2304"/>
            <w:tcMar>
              <w:top w:w="100" w:type="dxa"/>
              <w:start w:w="120" w:type="dxa"/>
              <w:bottom w:w="100" w:type="dxa"/>
              <w:end w:w="120" w:type="dxa"/>
            </w:tcMar>
          </w:tcPr>
          <w:p>
            <w:r>
              <w:rPr>
                <w:rFonts w:ascii="Arial" w:hAnsi="Arial" w:eastAsia="Arial"/>
                <w:color w:val="222222"/>
                <w:sz w:val="17"/>
              </w:rPr>
              <w:t>Thường phát sinh sau khi nhận tài sản</w:t>
            </w:r>
          </w:p>
        </w:tc>
      </w:tr>
    </w:tbl>
    <w:p>
      <w:r>
        <w:br w:type="page"/>
      </w:r>
    </w:p>
    <w:p>
      <w:pPr>
        <w:pStyle w:val="Heading1"/>
      </w:pPr>
      <w:r>
        <w:t>PHẦN IV. BÀI TẬP ĐIỂN HÌNH CÓ HƯỚNG DẪN</w:t>
      </w:r>
    </w:p>
    <w:p>
      <w:r>
        <w:rPr>
          <w:rFonts w:ascii="Arial" w:hAnsi="Arial" w:eastAsia="Arial"/>
          <w:b/>
          <w:color w:val="C00000"/>
          <w:sz w:val="22"/>
        </w:rPr>
        <w:t xml:space="preserve">Nguyên tắc: </w:t>
      </w:r>
      <w:r>
        <w:rPr>
          <w:rFonts w:ascii="Arial" w:hAnsi="Arial" w:eastAsia="Arial"/>
          <w:color w:val="222222"/>
          <w:sz w:val="22"/>
        </w:rPr>
        <w:t>các bài có yếu tố hình sự/hành chính chỉ kết luận trong phạm vi dữ kiện đề cho; nếu thiếu tuổi, giá trị tài sản, lỗi hoặc hậu quả thì phải nêu điều kiện.</w:t>
      </w:r>
    </w:p>
    <w:p>
      <w:pPr>
        <w:pStyle w:val="Heading2"/>
      </w:pPr>
      <w:r>
        <w:t>Bài 1. Xác định quan hệ pháp luật dân sự</w:t>
      </w:r>
    </w:p>
    <w:p>
      <w:r>
        <w:rPr>
          <w:rFonts w:ascii="Arial" w:hAnsi="Arial" w:eastAsia="Arial"/>
          <w:b/>
          <w:color w:val="17365D"/>
          <w:sz w:val="22"/>
        </w:rPr>
        <w:t xml:space="preserve">Đề bài: </w:t>
      </w:r>
      <w:r>
        <w:rPr>
          <w:rFonts w:ascii="Arial" w:hAnsi="Arial" w:eastAsia="Arial"/>
          <w:color w:val="222222"/>
          <w:sz w:val="22"/>
        </w:rPr>
        <w:t>A vay B 100 triệu đồng trong 12 tháng, lãi theo thỏa thuận hợp pháp. B đã giao tiền nhưng đến hạn A không trả. Hãy xác định các yếu tố của quan hệ pháp luật.</w:t>
      </w:r>
    </w:p>
    <w:p>
      <w:pPr>
        <w:pStyle w:val="Heading3"/>
      </w:pPr>
      <w:r>
        <w:t>Gợi ý giải</w:t>
      </w:r>
    </w:p>
    <w:p>
      <w:pPr>
        <w:spacing w:after="80"/>
      </w:pPr>
      <w:r>
        <w:rPr>
          <w:rFonts w:ascii="Arial" w:hAnsi="Arial" w:eastAsia="Arial"/>
          <w:b/>
          <w:color w:val="222222"/>
          <w:sz w:val="22"/>
        </w:rPr>
        <w:t xml:space="preserve">Quan hệ pháp luật: </w:t>
      </w:r>
      <w:r>
        <w:rPr>
          <w:rFonts w:ascii="Arial" w:hAnsi="Arial" w:eastAsia="Arial"/>
          <w:color w:val="222222"/>
          <w:sz w:val="22"/>
        </w:rPr>
        <w:t>Quan hệ hợp đồng vay tài sản thuộc pháp luật dân sự.</w:t>
      </w:r>
    </w:p>
    <w:p>
      <w:pPr>
        <w:spacing w:after="80"/>
      </w:pPr>
      <w:r>
        <w:rPr>
          <w:rFonts w:ascii="Arial" w:hAnsi="Arial" w:eastAsia="Arial"/>
          <w:b/>
          <w:color w:val="222222"/>
          <w:sz w:val="22"/>
        </w:rPr>
        <w:t xml:space="preserve">Chủ thể: </w:t>
      </w:r>
      <w:r>
        <w:rPr>
          <w:rFonts w:ascii="Arial" w:hAnsi="Arial" w:eastAsia="Arial"/>
          <w:color w:val="222222"/>
          <w:sz w:val="22"/>
        </w:rPr>
        <w:t>A là bên vay; B là bên cho vay. Cần giả định cả hai có năng lực hành vi dân sự phù hợp.</w:t>
      </w:r>
    </w:p>
    <w:p>
      <w:pPr>
        <w:spacing w:after="80"/>
      </w:pPr>
      <w:r>
        <w:rPr>
          <w:rFonts w:ascii="Arial" w:hAnsi="Arial" w:eastAsia="Arial"/>
          <w:b/>
          <w:color w:val="222222"/>
          <w:sz w:val="22"/>
        </w:rPr>
        <w:t xml:space="preserve">Khách thể: </w:t>
      </w:r>
      <w:r>
        <w:rPr>
          <w:rFonts w:ascii="Arial" w:hAnsi="Arial" w:eastAsia="Arial"/>
          <w:color w:val="222222"/>
          <w:sz w:val="22"/>
        </w:rPr>
        <w:t>Lợi ích mà các bên hướng tới thông qua khoản tiền vay và việc hoàn trả; không nên chỉ ghi máy móc “100 triệu đồng”.</w:t>
      </w:r>
    </w:p>
    <w:p>
      <w:pPr>
        <w:spacing w:after="80"/>
      </w:pPr>
      <w:r>
        <w:rPr>
          <w:rFonts w:ascii="Arial" w:hAnsi="Arial" w:eastAsia="Arial"/>
          <w:b/>
          <w:color w:val="222222"/>
          <w:sz w:val="22"/>
        </w:rPr>
        <w:t xml:space="preserve">Nội dung: </w:t>
      </w:r>
      <w:r>
        <w:rPr>
          <w:rFonts w:ascii="Arial" w:hAnsi="Arial" w:eastAsia="Arial"/>
          <w:color w:val="222222"/>
          <w:sz w:val="22"/>
        </w:rPr>
        <w:t>B có nghĩa vụ giao tiền và quyền yêu cầu trả nợ; A có quyền nhận, sử dụng tiền và nghĩa vụ trả nợ gốc, lãi hợp pháp đúng hạn.</w:t>
      </w:r>
    </w:p>
    <w:p>
      <w:pPr>
        <w:spacing w:after="80"/>
      </w:pPr>
      <w:r>
        <w:rPr>
          <w:rFonts w:ascii="Arial" w:hAnsi="Arial" w:eastAsia="Arial"/>
          <w:b/>
          <w:color w:val="222222"/>
          <w:sz w:val="22"/>
        </w:rPr>
        <w:t xml:space="preserve">Sự kiện pháp lý: </w:t>
      </w:r>
      <w:r>
        <w:rPr>
          <w:rFonts w:ascii="Arial" w:hAnsi="Arial" w:eastAsia="Arial"/>
          <w:color w:val="222222"/>
          <w:sz w:val="22"/>
        </w:rPr>
        <w:t>Giao kết hợp đồng, giao tiền và việc đến hạn không trả.</w:t>
      </w:r>
    </w:p>
    <w:p>
      <w:pPr>
        <w:spacing w:after="80"/>
      </w:pPr>
      <w:r>
        <w:rPr>
          <w:rFonts w:ascii="Arial" w:hAnsi="Arial" w:eastAsia="Arial"/>
          <w:b/>
          <w:color w:val="222222"/>
          <w:sz w:val="22"/>
        </w:rPr>
        <w:t xml:space="preserve">Hậu quả: </w:t>
      </w:r>
      <w:r>
        <w:rPr>
          <w:rFonts w:ascii="Arial" w:hAnsi="Arial" w:eastAsia="Arial"/>
          <w:color w:val="222222"/>
          <w:sz w:val="22"/>
        </w:rPr>
        <w:t>B có quyền yêu cầu thực hiện nghĩa vụ, lãi chậm trả và bồi thường nếu đủ căn cứ.</w:t>
      </w:r>
    </w:p>
    <w:p>
      <w:pPr>
        <w:pStyle w:val="Heading2"/>
      </w:pPr>
      <w:r>
        <w:t>Bài 2. Giả định – quy định – chế tài</w:t>
      </w:r>
    </w:p>
    <w:p>
      <w:r>
        <w:rPr>
          <w:rFonts w:ascii="Arial" w:hAnsi="Arial" w:eastAsia="Arial"/>
          <w:b/>
          <w:color w:val="17365D"/>
          <w:sz w:val="22"/>
        </w:rPr>
        <w:t xml:space="preserve">Đề bài: </w:t>
      </w:r>
      <w:r>
        <w:rPr>
          <w:rFonts w:ascii="Arial" w:hAnsi="Arial" w:eastAsia="Arial"/>
          <w:color w:val="222222"/>
          <w:sz w:val="22"/>
        </w:rPr>
        <w:t>Quy tắc: “Người điều khiển xe mô tô khi tham gia giao thông phải đội mũ bảo hiểm đúng quy cách; vi phạm bị xử phạt theo quy định.” Hãy xác định cấu trúc logic.</w:t>
      </w:r>
    </w:p>
    <w:p>
      <w:pPr>
        <w:pStyle w:val="Heading3"/>
      </w:pPr>
      <w:r>
        <w:t>Gợi ý giải</w:t>
      </w:r>
    </w:p>
    <w:p>
      <w:pPr>
        <w:spacing w:after="80"/>
      </w:pPr>
      <w:r>
        <w:rPr>
          <w:rFonts w:ascii="Arial" w:hAnsi="Arial" w:eastAsia="Arial"/>
          <w:b/>
          <w:color w:val="222222"/>
          <w:sz w:val="22"/>
        </w:rPr>
        <w:t xml:space="preserve">Giả định: </w:t>
      </w:r>
      <w:r>
        <w:rPr>
          <w:rFonts w:ascii="Arial" w:hAnsi="Arial" w:eastAsia="Arial"/>
          <w:color w:val="222222"/>
          <w:sz w:val="22"/>
        </w:rPr>
        <w:t>Người điều khiển xe mô tô khi tham gia giao thông.</w:t>
      </w:r>
    </w:p>
    <w:p>
      <w:pPr>
        <w:spacing w:after="80"/>
      </w:pPr>
      <w:r>
        <w:rPr>
          <w:rFonts w:ascii="Arial" w:hAnsi="Arial" w:eastAsia="Arial"/>
          <w:b/>
          <w:color w:val="222222"/>
          <w:sz w:val="22"/>
        </w:rPr>
        <w:t xml:space="preserve">Quy định: </w:t>
      </w:r>
      <w:r>
        <w:rPr>
          <w:rFonts w:ascii="Arial" w:hAnsi="Arial" w:eastAsia="Arial"/>
          <w:color w:val="222222"/>
          <w:sz w:val="22"/>
        </w:rPr>
        <w:t>Phải đội mũ bảo hiểm đúng quy cách.</w:t>
      </w:r>
    </w:p>
    <w:p>
      <w:pPr>
        <w:spacing w:after="80"/>
      </w:pPr>
      <w:r>
        <w:rPr>
          <w:rFonts w:ascii="Arial" w:hAnsi="Arial" w:eastAsia="Arial"/>
          <w:b/>
          <w:color w:val="222222"/>
          <w:sz w:val="22"/>
        </w:rPr>
        <w:t xml:space="preserve">Chế tài: </w:t>
      </w:r>
      <w:r>
        <w:rPr>
          <w:rFonts w:ascii="Arial" w:hAnsi="Arial" w:eastAsia="Arial"/>
          <w:color w:val="222222"/>
          <w:sz w:val="22"/>
        </w:rPr>
        <w:t>Bị xử phạt theo quy định nếu không thực hiện.</w:t>
      </w:r>
    </w:p>
    <w:p>
      <w:pPr>
        <w:spacing w:after="80"/>
      </w:pPr>
      <w:r>
        <w:rPr>
          <w:rFonts w:ascii="Arial" w:hAnsi="Arial" w:eastAsia="Arial"/>
          <w:b/>
          <w:color w:val="222222"/>
          <w:sz w:val="22"/>
        </w:rPr>
        <w:t xml:space="preserve">Nhận xét: </w:t>
      </w:r>
      <w:r>
        <w:rPr>
          <w:rFonts w:ascii="Arial" w:hAnsi="Arial" w:eastAsia="Arial"/>
          <w:color w:val="222222"/>
          <w:sz w:val="22"/>
        </w:rPr>
        <w:t>Trong văn bản thực tế, mức phạt có thể nằm ở điều khoản hoặc văn bản khác; cấu trúc quy phạm không nhất thiết nằm trọn trong một câu.</w:t>
      </w:r>
    </w:p>
    <w:p>
      <w:pPr>
        <w:pStyle w:val="Heading2"/>
      </w:pPr>
      <w:r>
        <w:t>Bài 3. Phân tích cấu thành vi phạm pháp luật</w:t>
      </w:r>
    </w:p>
    <w:p>
      <w:r>
        <w:rPr>
          <w:rFonts w:ascii="Arial" w:hAnsi="Arial" w:eastAsia="Arial"/>
          <w:b/>
          <w:color w:val="17365D"/>
          <w:sz w:val="22"/>
        </w:rPr>
        <w:t xml:space="preserve">Đề bài: </w:t>
      </w:r>
      <w:r>
        <w:rPr>
          <w:rFonts w:ascii="Arial" w:hAnsi="Arial" w:eastAsia="Arial"/>
          <w:color w:val="222222"/>
          <w:sz w:val="22"/>
        </w:rPr>
        <w:t>A, 23 tuổi, lén lấy 50 triệu đồng trong tủ của H rồi dùng tiền mua xe và đóng học phí. Phân tích bốn yếu tố cấu thành.</w:t>
      </w:r>
    </w:p>
    <w:p>
      <w:pPr>
        <w:pStyle w:val="Heading3"/>
      </w:pPr>
      <w:r>
        <w:t>Gợi ý giải</w:t>
      </w:r>
    </w:p>
    <w:p>
      <w:pPr>
        <w:spacing w:after="80"/>
      </w:pPr>
      <w:r>
        <w:rPr>
          <w:rFonts w:ascii="Arial" w:hAnsi="Arial" w:eastAsia="Arial"/>
          <w:b/>
          <w:color w:val="222222"/>
          <w:sz w:val="22"/>
        </w:rPr>
        <w:t xml:space="preserve">Mặt khách quan: </w:t>
      </w:r>
      <w:r>
        <w:rPr>
          <w:rFonts w:ascii="Arial" w:hAnsi="Arial" w:eastAsia="Arial"/>
          <w:color w:val="222222"/>
          <w:sz w:val="22"/>
        </w:rPr>
        <w:t>Hành vi lén lút lấy 50 triệu; hậu quả H mất tài sản; có quan hệ nhân quả trực tiếp.</w:t>
      </w:r>
    </w:p>
    <w:p>
      <w:pPr>
        <w:spacing w:after="80"/>
      </w:pPr>
      <w:r>
        <w:rPr>
          <w:rFonts w:ascii="Arial" w:hAnsi="Arial" w:eastAsia="Arial"/>
          <w:b/>
          <w:color w:val="222222"/>
          <w:sz w:val="22"/>
        </w:rPr>
        <w:t xml:space="preserve">Mặt chủ quan: </w:t>
      </w:r>
      <w:r>
        <w:rPr>
          <w:rFonts w:ascii="Arial" w:hAnsi="Arial" w:eastAsia="Arial"/>
          <w:color w:val="222222"/>
          <w:sz w:val="22"/>
        </w:rPr>
        <w:t>Lỗi cố ý trực tiếp: A nhận thức rõ và mong muốn chiếm đoạt. Động cơ đóng học phí không loại trừ lỗi; mục đích là chiếm đoạt tài sản.</w:t>
      </w:r>
    </w:p>
    <w:p>
      <w:pPr>
        <w:spacing w:after="80"/>
      </w:pPr>
      <w:r>
        <w:rPr>
          <w:rFonts w:ascii="Arial" w:hAnsi="Arial" w:eastAsia="Arial"/>
          <w:b/>
          <w:color w:val="222222"/>
          <w:sz w:val="22"/>
        </w:rPr>
        <w:t xml:space="preserve">Chủ thể: </w:t>
      </w:r>
      <w:r>
        <w:rPr>
          <w:rFonts w:ascii="Arial" w:hAnsi="Arial" w:eastAsia="Arial"/>
          <w:color w:val="222222"/>
          <w:sz w:val="22"/>
        </w:rPr>
        <w:t>A 23 tuổi, giả định có năng lực trách nhiệm hình sự.</w:t>
      </w:r>
    </w:p>
    <w:p>
      <w:pPr>
        <w:spacing w:after="80"/>
      </w:pPr>
      <w:r>
        <w:rPr>
          <w:rFonts w:ascii="Arial" w:hAnsi="Arial" w:eastAsia="Arial"/>
          <w:b/>
          <w:color w:val="222222"/>
          <w:sz w:val="22"/>
        </w:rPr>
        <w:t xml:space="preserve">Khách thể: </w:t>
      </w:r>
      <w:r>
        <w:rPr>
          <w:rFonts w:ascii="Arial" w:hAnsi="Arial" w:eastAsia="Arial"/>
          <w:color w:val="222222"/>
          <w:sz w:val="22"/>
        </w:rPr>
        <w:t>Quan hệ sở hữu tài sản, không phải bản thân H.</w:t>
      </w:r>
    </w:p>
    <w:p>
      <w:pPr>
        <w:spacing w:after="80"/>
      </w:pPr>
      <w:r>
        <w:rPr>
          <w:rFonts w:ascii="Arial" w:hAnsi="Arial" w:eastAsia="Arial"/>
          <w:b/>
          <w:color w:val="222222"/>
          <w:sz w:val="22"/>
        </w:rPr>
        <w:t xml:space="preserve">Định hướng tội danh: </w:t>
      </w:r>
      <w:r>
        <w:rPr>
          <w:rFonts w:ascii="Arial" w:hAnsi="Arial" w:eastAsia="Arial"/>
          <w:color w:val="222222"/>
          <w:sz w:val="22"/>
        </w:rPr>
        <w:t>Có dấu hiệu trộm cắp tài sản vì hành vi chiếm đoạt được thực hiện lén lút; kết luận cụ thể cần đối chiếu đầy đủ BLHS.</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ghi “không có hậu quả”, “cố ý gián tiếp” hoặc “khách thể là anh H”.</w:t>
            </w:r>
          </w:p>
        </w:tc>
      </w:tr>
    </w:tbl>
    <w:p>
      <w:pPr>
        <w:spacing w:after="0"/>
      </w:pPr>
    </w:p>
    <w:p>
      <w:pPr>
        <w:pStyle w:val="Heading2"/>
      </w:pPr>
      <w:r>
        <w:t>Bài 4. Phân biệt tội chiếm đoạt qua tình huống sửa xe</w:t>
      </w:r>
    </w:p>
    <w:p>
      <w:r>
        <w:rPr>
          <w:rFonts w:ascii="Arial" w:hAnsi="Arial" w:eastAsia="Arial"/>
          <w:b/>
          <w:color w:val="17365D"/>
          <w:sz w:val="22"/>
        </w:rPr>
        <w:t xml:space="preserve">Đề bài: </w:t>
      </w:r>
      <w:r>
        <w:rPr>
          <w:rFonts w:ascii="Arial" w:hAnsi="Arial" w:eastAsia="Arial"/>
          <w:color w:val="222222"/>
          <w:sz w:val="22"/>
        </w:rPr>
        <w:t>A nhờ H sửa chiếc xe chết máy. Sau khi sửa, H bất ngờ nổ máy chạy đi và bán xe. H không dùng vũ lực hoặc đe dọa A. Hành vi có phải tội cướp không?</w:t>
      </w:r>
    </w:p>
    <w:p>
      <w:pPr>
        <w:pStyle w:val="Heading3"/>
      </w:pPr>
      <w:r>
        <w:t>Gợi ý giải</w:t>
      </w:r>
    </w:p>
    <w:p>
      <w:pPr>
        <w:spacing w:after="80"/>
      </w:pPr>
      <w:r>
        <w:rPr>
          <w:rFonts w:ascii="Arial" w:hAnsi="Arial" w:eastAsia="Arial"/>
          <w:b/>
          <w:color w:val="222222"/>
          <w:sz w:val="22"/>
        </w:rPr>
        <w:t xml:space="preserve">Loại trừ tội cướp: </w:t>
      </w:r>
      <w:r>
        <w:rPr>
          <w:rFonts w:ascii="Arial" w:hAnsi="Arial" w:eastAsia="Arial"/>
          <w:color w:val="222222"/>
          <w:sz w:val="22"/>
        </w:rPr>
        <w:t>Không có hành vi dùng vũ lực, đe dọa dùng ngay tức khắc vũ lực hoặc thủ đoạn làm A không thể chống cự.</w:t>
      </w:r>
    </w:p>
    <w:p>
      <w:pPr>
        <w:spacing w:after="80"/>
      </w:pPr>
      <w:r>
        <w:rPr>
          <w:rFonts w:ascii="Arial" w:hAnsi="Arial" w:eastAsia="Arial"/>
          <w:b/>
          <w:color w:val="222222"/>
          <w:sz w:val="22"/>
        </w:rPr>
        <w:t xml:space="preserve">Hướng định tội: </w:t>
      </w:r>
      <w:r>
        <w:rPr>
          <w:rFonts w:ascii="Arial" w:hAnsi="Arial" w:eastAsia="Arial"/>
          <w:color w:val="222222"/>
          <w:sz w:val="22"/>
        </w:rPr>
        <w:t>Cần làm rõ H chiếm đoạt công khai trong hoàn cảnh A có khả năng hay không có khả năng ngăn cản; từ đó xem xét công nhiên chiếm đoạt hoặc tội danh phù hợp khác.</w:t>
      </w:r>
    </w:p>
    <w:p>
      <w:pPr>
        <w:spacing w:after="80"/>
      </w:pPr>
      <w:r>
        <w:rPr>
          <w:rFonts w:ascii="Arial" w:hAnsi="Arial" w:eastAsia="Arial"/>
          <w:b/>
          <w:color w:val="222222"/>
          <w:sz w:val="22"/>
        </w:rPr>
        <w:t xml:space="preserve">Kết luận: </w:t>
      </w:r>
      <w:r>
        <w:rPr>
          <w:rFonts w:ascii="Arial" w:hAnsi="Arial" w:eastAsia="Arial"/>
          <w:color w:val="222222"/>
          <w:sz w:val="22"/>
        </w:rPr>
        <w:t>Không đủ căn cứ gọi là tội cướp chỉ vì H công khai lấy xe.</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Điểm quan trọng là phương thức chiếm đoạt, không phải cách gọi đời thường “cướp xe”.</w:t>
            </w:r>
          </w:p>
        </w:tc>
      </w:tr>
    </w:tbl>
    <w:p>
      <w:pPr>
        <w:spacing w:after="0"/>
      </w:pPr>
    </w:p>
    <w:p>
      <w:pPr>
        <w:pStyle w:val="Heading2"/>
      </w:pPr>
      <w:r>
        <w:t>Bài 5. Vé số trúng thưởng được giao giữ</w:t>
      </w:r>
    </w:p>
    <w:p>
      <w:r>
        <w:rPr>
          <w:rFonts w:ascii="Arial" w:hAnsi="Arial" w:eastAsia="Arial"/>
          <w:b/>
          <w:color w:val="17365D"/>
          <w:sz w:val="22"/>
        </w:rPr>
        <w:t xml:space="preserve">Đề bài: </w:t>
      </w:r>
      <w:r>
        <w:rPr>
          <w:rFonts w:ascii="Arial" w:hAnsi="Arial" w:eastAsia="Arial"/>
          <w:color w:val="222222"/>
          <w:sz w:val="22"/>
        </w:rPr>
        <w:t>C mua vé số rồi đồng ý để Đ cầm giữ. Khi biết trúng 150 triệu đồng, Đ bí mật nhận thưởng và nói dối C rằng vé không trúng. Xác định hướng xử lý.</w:t>
      </w:r>
    </w:p>
    <w:p>
      <w:pPr>
        <w:pStyle w:val="Heading3"/>
      </w:pPr>
      <w:r>
        <w:t>Gợi ý giải</w:t>
      </w:r>
    </w:p>
    <w:p>
      <w:pPr>
        <w:spacing w:after="80"/>
      </w:pPr>
      <w:r>
        <w:rPr>
          <w:rFonts w:ascii="Arial" w:hAnsi="Arial" w:eastAsia="Arial"/>
          <w:b/>
          <w:color w:val="222222"/>
          <w:sz w:val="22"/>
        </w:rPr>
        <w:t xml:space="preserve">Quan hệ ban đầu: </w:t>
      </w:r>
      <w:r>
        <w:rPr>
          <w:rFonts w:ascii="Arial" w:hAnsi="Arial" w:eastAsia="Arial"/>
          <w:color w:val="222222"/>
          <w:sz w:val="22"/>
        </w:rPr>
        <w:t>Đ nhận giữ vé hợp pháp theo sự đồng ý của C.</w:t>
      </w:r>
    </w:p>
    <w:p>
      <w:pPr>
        <w:spacing w:after="80"/>
      </w:pPr>
      <w:r>
        <w:rPr>
          <w:rFonts w:ascii="Arial" w:hAnsi="Arial" w:eastAsia="Arial"/>
          <w:b/>
          <w:color w:val="222222"/>
          <w:sz w:val="22"/>
        </w:rPr>
        <w:t xml:space="preserve">Thời điểm gian dối: </w:t>
      </w:r>
      <w:r>
        <w:rPr>
          <w:rFonts w:ascii="Arial" w:hAnsi="Arial" w:eastAsia="Arial"/>
          <w:color w:val="222222"/>
          <w:sz w:val="22"/>
        </w:rPr>
        <w:t>Thủ đoạn gian dối xuất hiện sau khi Đ đã nhận vé, nhằm che giấu việc chiếm đoạt.</w:t>
      </w:r>
    </w:p>
    <w:p>
      <w:pPr>
        <w:spacing w:after="80"/>
      </w:pPr>
      <w:r>
        <w:rPr>
          <w:rFonts w:ascii="Arial" w:hAnsi="Arial" w:eastAsia="Arial"/>
          <w:b/>
          <w:color w:val="222222"/>
          <w:sz w:val="22"/>
        </w:rPr>
        <w:t xml:space="preserve">Hướng tội danh: </w:t>
      </w:r>
      <w:r>
        <w:rPr>
          <w:rFonts w:ascii="Arial" w:hAnsi="Arial" w:eastAsia="Arial"/>
          <w:color w:val="222222"/>
          <w:sz w:val="22"/>
        </w:rPr>
        <w:t>Dấu hiệu phù hợp hơn với lạm dụng tín nhiệm chiếm đoạt tài sản so với lừa đảo; tuy nhiên cần làm rõ quyền sở hữu vé, thỏa thuận giữa các bên và đầy đủ điều kiện luật định.</w:t>
      </w:r>
    </w:p>
    <w:p>
      <w:pPr>
        <w:spacing w:after="80"/>
      </w:pPr>
      <w:r>
        <w:rPr>
          <w:rFonts w:ascii="Arial" w:hAnsi="Arial" w:eastAsia="Arial"/>
          <w:b/>
          <w:color w:val="222222"/>
          <w:sz w:val="22"/>
        </w:rPr>
        <w:t xml:space="preserve">Lỗi: </w:t>
      </w:r>
      <w:r>
        <w:rPr>
          <w:rFonts w:ascii="Arial" w:hAnsi="Arial" w:eastAsia="Arial"/>
          <w:color w:val="222222"/>
          <w:sz w:val="22"/>
        </w:rPr>
        <w:t>Cố ý trực tiếp; mục đích chiếm đoạt tiền thưởng.</w:t>
      </w:r>
    </w:p>
    <w:p>
      <w:pPr>
        <w:pStyle w:val="Heading2"/>
      </w:pPr>
      <w:r>
        <w:t>Bài 6. Người giữ tài sản do phạm tội mà có</w:t>
      </w:r>
    </w:p>
    <w:p>
      <w:r>
        <w:rPr>
          <w:rFonts w:ascii="Arial" w:hAnsi="Arial" w:eastAsia="Arial"/>
          <w:b/>
          <w:color w:val="17365D"/>
          <w:sz w:val="22"/>
        </w:rPr>
        <w:t xml:space="preserve">Đề bài: </w:t>
      </w:r>
      <w:r>
        <w:rPr>
          <w:rFonts w:ascii="Arial" w:hAnsi="Arial" w:eastAsia="Arial"/>
          <w:color w:val="222222"/>
          <w:sz w:val="22"/>
        </w:rPr>
        <w:t>Sau khi lấy xe của A, H gửi xe tại nhà B. Phân tích trách nhiệm của B trong ba trường hợp: không biết; biết sau khi nhận; biết và hứa hẹn trước.</w:t>
      </w:r>
    </w:p>
    <w:p>
      <w:pPr>
        <w:pStyle w:val="Heading3"/>
      </w:pPr>
      <w:r>
        <w:t>Gợi ý giải</w:t>
      </w:r>
    </w:p>
    <w:p>
      <w:pPr>
        <w:spacing w:after="80"/>
      </w:pPr>
      <w:r>
        <w:rPr>
          <w:rFonts w:ascii="Arial" w:hAnsi="Arial" w:eastAsia="Arial"/>
          <w:b/>
          <w:color w:val="222222"/>
          <w:sz w:val="22"/>
        </w:rPr>
        <w:t xml:space="preserve">Không biết: </w:t>
      </w:r>
      <w:r>
        <w:rPr>
          <w:rFonts w:ascii="Arial" w:hAnsi="Arial" w:eastAsia="Arial"/>
          <w:color w:val="222222"/>
          <w:sz w:val="22"/>
        </w:rPr>
        <w:t>B không có lỗi nên không chịu trách nhiệm hình sự về việc chứa chấp.</w:t>
      </w:r>
    </w:p>
    <w:p>
      <w:pPr>
        <w:spacing w:after="80"/>
      </w:pPr>
      <w:r>
        <w:rPr>
          <w:rFonts w:ascii="Arial" w:hAnsi="Arial" w:eastAsia="Arial"/>
          <w:b/>
          <w:color w:val="222222"/>
          <w:sz w:val="22"/>
        </w:rPr>
        <w:t xml:space="preserve">Biết sau khi nhận: </w:t>
      </w:r>
      <w:r>
        <w:rPr>
          <w:rFonts w:ascii="Arial" w:hAnsi="Arial" w:eastAsia="Arial"/>
          <w:color w:val="222222"/>
          <w:sz w:val="22"/>
        </w:rPr>
        <w:t>Nếu sau đó biết rõ tài sản do phạm tội mà có nhưng vẫn cất giấu, tiêu thụ và đủ dấu hiệu luật định, có thể bị xem xét về tội chứa chấp hoặc tiêu thụ tài sản do người khác phạm tội mà có.</w:t>
      </w:r>
    </w:p>
    <w:p>
      <w:pPr>
        <w:spacing w:after="80"/>
      </w:pPr>
      <w:r>
        <w:rPr>
          <w:rFonts w:ascii="Arial" w:hAnsi="Arial" w:eastAsia="Arial"/>
          <w:b/>
          <w:color w:val="222222"/>
          <w:sz w:val="22"/>
        </w:rPr>
        <w:t xml:space="preserve">Hứa hẹn trước: </w:t>
      </w:r>
      <w:r>
        <w:rPr>
          <w:rFonts w:ascii="Arial" w:hAnsi="Arial" w:eastAsia="Arial"/>
          <w:color w:val="222222"/>
          <w:sz w:val="22"/>
        </w:rPr>
        <w:t>Nếu B đã hứa hẹn trước và hỗ trợ H theo kế hoạch chung, có thể được xem xét với vai trò đồng phạm của tội chiếm đoạt tương ứng.</w:t>
      </w:r>
    </w:p>
    <w:p>
      <w:pPr>
        <w:pStyle w:val="Heading2"/>
      </w:pPr>
      <w:r>
        <w:t>Bài 7. Tai nạn giao thông và dữ kiện còn thiếu</w:t>
      </w:r>
    </w:p>
    <w:p>
      <w:r>
        <w:rPr>
          <w:rFonts w:ascii="Arial" w:hAnsi="Arial" w:eastAsia="Arial"/>
          <w:b/>
          <w:color w:val="17365D"/>
          <w:sz w:val="22"/>
        </w:rPr>
        <w:t xml:space="preserve">Đề bài: </w:t>
      </w:r>
      <w:r>
        <w:rPr>
          <w:rFonts w:ascii="Arial" w:hAnsi="Arial" w:eastAsia="Arial"/>
          <w:color w:val="222222"/>
          <w:sz w:val="22"/>
        </w:rPr>
        <w:t>K điều khiển xe lấn trái để vượt, va chạm làm T bị thương tích 60%. Có thể kết luận K phạm tội vi phạm quy định về tham gia giao thông đường bộ không?</w:t>
      </w:r>
    </w:p>
    <w:p>
      <w:pPr>
        <w:pStyle w:val="Heading3"/>
      </w:pPr>
      <w:r>
        <w:t>Gợi ý giải</w:t>
      </w:r>
    </w:p>
    <w:p>
      <w:pPr>
        <w:spacing w:after="80"/>
      </w:pPr>
      <w:r>
        <w:rPr>
          <w:rFonts w:ascii="Arial" w:hAnsi="Arial" w:eastAsia="Arial"/>
          <w:b/>
          <w:color w:val="222222"/>
          <w:sz w:val="22"/>
        </w:rPr>
        <w:t xml:space="preserve">Hành vi: </w:t>
      </w:r>
      <w:r>
        <w:rPr>
          <w:rFonts w:ascii="Arial" w:hAnsi="Arial" w:eastAsia="Arial"/>
          <w:color w:val="222222"/>
          <w:sz w:val="22"/>
        </w:rPr>
        <w:t>Có dấu hiệu vi phạm quy tắc giao thông và lỗi vô ý.</w:t>
      </w:r>
    </w:p>
    <w:p>
      <w:pPr>
        <w:spacing w:after="80"/>
      </w:pPr>
      <w:r>
        <w:rPr>
          <w:rFonts w:ascii="Arial" w:hAnsi="Arial" w:eastAsia="Arial"/>
          <w:b/>
          <w:color w:val="222222"/>
          <w:sz w:val="22"/>
        </w:rPr>
        <w:t xml:space="preserve">Hậu quả: </w:t>
      </w:r>
      <w:r>
        <w:rPr>
          <w:rFonts w:ascii="Arial" w:hAnsi="Arial" w:eastAsia="Arial"/>
          <w:color w:val="222222"/>
          <w:sz w:val="22"/>
        </w:rPr>
        <w:t>Thương tích 60% cho một người, nếu chỉ có dữ kiện này, chưa đạt ngưỡng thông thường 61% của trường hợp cơ bản về thương tích một người.</w:t>
      </w:r>
    </w:p>
    <w:p>
      <w:pPr>
        <w:spacing w:after="80"/>
      </w:pPr>
      <w:r>
        <w:rPr>
          <w:rFonts w:ascii="Arial" w:hAnsi="Arial" w:eastAsia="Arial"/>
          <w:b/>
          <w:color w:val="222222"/>
          <w:sz w:val="22"/>
        </w:rPr>
        <w:t xml:space="preserve">Dữ kiện cần bổ sung: </w:t>
      </w:r>
      <w:r>
        <w:rPr>
          <w:rFonts w:ascii="Arial" w:hAnsi="Arial" w:eastAsia="Arial"/>
          <w:color w:val="222222"/>
          <w:sz w:val="22"/>
        </w:rPr>
        <w:t>Có chết người không; có thêm người bị thương; thiệt hại tài sản; nồng độ cồn, ma túy; giấy phép; bỏ chạy hoặc không cứu giúp; các tình tiết định khung khác.</w:t>
      </w:r>
    </w:p>
    <w:p>
      <w:pPr>
        <w:spacing w:after="80"/>
      </w:pPr>
      <w:r>
        <w:rPr>
          <w:rFonts w:ascii="Arial" w:hAnsi="Arial" w:eastAsia="Arial"/>
          <w:b/>
          <w:color w:val="222222"/>
          <w:sz w:val="22"/>
        </w:rPr>
        <w:t xml:space="preserve">Kết luận: </w:t>
      </w:r>
      <w:r>
        <w:rPr>
          <w:rFonts w:ascii="Arial" w:hAnsi="Arial" w:eastAsia="Arial"/>
          <w:color w:val="222222"/>
          <w:sz w:val="22"/>
        </w:rPr>
        <w:t>Chưa đủ dữ kiện để khẳng định trách nhiệm hình sự; vẫn có thể phát sinh xử phạt hành chính và trách nhiệm bồi thường dân sự.</w:t>
      </w:r>
    </w:p>
    <w:p>
      <w:pPr>
        <w:pStyle w:val="Heading2"/>
      </w:pPr>
      <w:r>
        <w:t>Bài 8. Chia thừa kế theo pháp luật</w:t>
      </w:r>
    </w:p>
    <w:p>
      <w:r>
        <w:rPr>
          <w:rFonts w:ascii="Arial" w:hAnsi="Arial" w:eastAsia="Arial"/>
          <w:b/>
          <w:color w:val="17365D"/>
          <w:sz w:val="22"/>
        </w:rPr>
        <w:t xml:space="preserve">Đề bài: </w:t>
      </w:r>
      <w:r>
        <w:rPr>
          <w:rFonts w:ascii="Arial" w:hAnsi="Arial" w:eastAsia="Arial"/>
          <w:color w:val="222222"/>
          <w:sz w:val="22"/>
        </w:rPr>
        <w:t>Ông D và bà M có tài sản chung 900 triệu đồng. Ông D có tài sản riêng 100 triệu đồng. Ông D chết không để lại di chúc; cha mẹ ông đã mất, hàng thừa kế thứ nhất còn bà M và hai người con A, B. Không có nghĩa vụ tài sản.</w:t>
      </w:r>
    </w:p>
    <w:p>
      <w:pPr>
        <w:pStyle w:val="Heading3"/>
      </w:pPr>
      <w:r>
        <w:t>Gợi ý giải</w:t>
      </w:r>
    </w:p>
    <w:p>
      <w:pPr>
        <w:spacing w:after="80"/>
      </w:pPr>
      <w:r>
        <w:rPr>
          <w:rFonts w:ascii="Arial" w:hAnsi="Arial" w:eastAsia="Arial"/>
          <w:b/>
          <w:color w:val="222222"/>
          <w:sz w:val="22"/>
        </w:rPr>
        <w:t xml:space="preserve">Bước 1 – tách tài sản chung: </w:t>
      </w:r>
      <w:r>
        <w:rPr>
          <w:rFonts w:ascii="Arial" w:hAnsi="Arial" w:eastAsia="Arial"/>
          <w:color w:val="222222"/>
          <w:sz w:val="22"/>
        </w:rPr>
        <w:t>Phần của bà M là 450 triệu; phần của ông D trong tài sản chung là 450 triệu.</w:t>
      </w:r>
    </w:p>
    <w:p>
      <w:pPr>
        <w:spacing w:after="80"/>
      </w:pPr>
      <w:r>
        <w:rPr>
          <w:rFonts w:ascii="Arial" w:hAnsi="Arial" w:eastAsia="Arial"/>
          <w:b/>
          <w:color w:val="222222"/>
          <w:sz w:val="22"/>
        </w:rPr>
        <w:t xml:space="preserve">Bước 2 – xác định di sản: </w:t>
      </w:r>
      <w:r>
        <w:rPr>
          <w:rFonts w:ascii="Arial" w:hAnsi="Arial" w:eastAsia="Arial"/>
          <w:color w:val="222222"/>
          <w:sz w:val="22"/>
        </w:rPr>
        <w:t>450 triệu + 100 triệu tài sản riêng = 550 triệu.</w:t>
      </w:r>
    </w:p>
    <w:p>
      <w:pPr>
        <w:spacing w:after="80"/>
      </w:pPr>
      <w:r>
        <w:rPr>
          <w:rFonts w:ascii="Arial" w:hAnsi="Arial" w:eastAsia="Arial"/>
          <w:b/>
          <w:color w:val="222222"/>
          <w:sz w:val="22"/>
        </w:rPr>
        <w:t xml:space="preserve">Bước 3 – xác định người thừa kế: </w:t>
      </w:r>
      <w:r>
        <w:rPr>
          <w:rFonts w:ascii="Arial" w:hAnsi="Arial" w:eastAsia="Arial"/>
          <w:color w:val="222222"/>
          <w:sz w:val="22"/>
        </w:rPr>
        <w:t>Bà M, A và B cùng hàng thừa kế thứ nhất.</w:t>
      </w:r>
    </w:p>
    <w:p>
      <w:pPr>
        <w:spacing w:after="80"/>
      </w:pPr>
      <w:r>
        <w:rPr>
          <w:rFonts w:ascii="Arial" w:hAnsi="Arial" w:eastAsia="Arial"/>
          <w:b/>
          <w:color w:val="222222"/>
          <w:sz w:val="22"/>
        </w:rPr>
        <w:t xml:space="preserve">Bước 4 – chia: </w:t>
      </w:r>
      <w:r>
        <w:rPr>
          <w:rFonts w:ascii="Arial" w:hAnsi="Arial" w:eastAsia="Arial"/>
          <w:color w:val="222222"/>
          <w:sz w:val="22"/>
        </w:rPr>
        <w:t>Mỗi người hưởng 550/3 = 183,33 triệu đồng.</w:t>
      </w:r>
    </w:p>
    <w:p>
      <w:pPr>
        <w:spacing w:after="80"/>
      </w:pPr>
      <w:r>
        <w:rPr>
          <w:rFonts w:ascii="Arial" w:hAnsi="Arial" w:eastAsia="Arial"/>
          <w:b/>
          <w:color w:val="222222"/>
          <w:sz w:val="22"/>
        </w:rPr>
        <w:t xml:space="preserve">Kết quả cuối: </w:t>
      </w:r>
      <w:r>
        <w:rPr>
          <w:rFonts w:ascii="Arial" w:hAnsi="Arial" w:eastAsia="Arial"/>
          <w:color w:val="222222"/>
          <w:sz w:val="22"/>
        </w:rPr>
        <w:t>Bà M có 450 + 183,33 = 633,33 triệu; A và B mỗi người 183,33 triệu.</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Lưu ý chấm điểm: </w:t>
            </w:r>
            <w:r>
              <w:rPr>
                <w:rFonts w:ascii="Arial" w:hAnsi="Arial" w:eastAsia="Arial"/>
                <w:color w:val="17365D"/>
                <w:sz w:val="21"/>
              </w:rPr>
              <w:t>Không được lấy toàn bộ 1 tỷ đồng làm di sản; luôn tách tài sản chung trước.</w:t>
            </w:r>
          </w:p>
        </w:tc>
      </w:tr>
    </w:tbl>
    <w:p>
      <w:pPr>
        <w:spacing w:after="0"/>
      </w:pPr>
    </w:p>
    <w:p>
      <w:pPr>
        <w:pStyle w:val="Heading2"/>
      </w:pPr>
      <w:r>
        <w:t>Bài 9. Di chúc và người thừa kế bắt buộc</w:t>
      </w:r>
    </w:p>
    <w:p>
      <w:r>
        <w:rPr>
          <w:rFonts w:ascii="Arial" w:hAnsi="Arial" w:eastAsia="Arial"/>
          <w:b/>
          <w:color w:val="17365D"/>
          <w:sz w:val="22"/>
        </w:rPr>
        <w:t xml:space="preserve">Đề bài: </w:t>
      </w:r>
      <w:r>
        <w:rPr>
          <w:rFonts w:ascii="Arial" w:hAnsi="Arial" w:eastAsia="Arial"/>
          <w:color w:val="222222"/>
          <w:sz w:val="22"/>
        </w:rPr>
        <w:t>Ông X có di sản 900 triệu đồng, lập di chúc để lại toàn bộ cho bạn Y. Ông X còn vợ, một con 10 tuổi và một con 25 tuổi khỏe mạnh. Giả định di chúc hợp pháp và không ai từ chối nhận.</w:t>
      </w:r>
    </w:p>
    <w:p>
      <w:pPr>
        <w:pStyle w:val="Heading3"/>
      </w:pPr>
      <w:r>
        <w:t>Gợi ý giải</w:t>
      </w:r>
    </w:p>
    <w:p>
      <w:pPr>
        <w:spacing w:after="80"/>
      </w:pPr>
      <w:r>
        <w:rPr>
          <w:rFonts w:ascii="Arial" w:hAnsi="Arial" w:eastAsia="Arial"/>
          <w:b/>
          <w:color w:val="222222"/>
          <w:sz w:val="22"/>
        </w:rPr>
        <w:t xml:space="preserve">Suất theo pháp luật: </w:t>
      </w:r>
      <w:r>
        <w:rPr>
          <w:rFonts w:ascii="Arial" w:hAnsi="Arial" w:eastAsia="Arial"/>
          <w:color w:val="222222"/>
          <w:sz w:val="22"/>
        </w:rPr>
        <w:t>Nếu chia theo pháp luật, hàng thứ nhất gồm vợ và hai người con: mỗi suất 300 triệu.</w:t>
      </w:r>
    </w:p>
    <w:p>
      <w:pPr>
        <w:spacing w:after="80"/>
      </w:pPr>
      <w:r>
        <w:rPr>
          <w:rFonts w:ascii="Arial" w:hAnsi="Arial" w:eastAsia="Arial"/>
          <w:b/>
          <w:color w:val="222222"/>
          <w:sz w:val="22"/>
        </w:rPr>
        <w:t xml:space="preserve">Người hưởng bắt buộc: </w:t>
      </w:r>
      <w:r>
        <w:rPr>
          <w:rFonts w:ascii="Arial" w:hAnsi="Arial" w:eastAsia="Arial"/>
          <w:color w:val="222222"/>
          <w:sz w:val="22"/>
        </w:rPr>
        <w:t>Vợ và con 10 tuổi thuộc diện hưởng không phụ thuộc nội dung di chúc; người con 25 tuổi khỏe mạnh không thuộc diện này.</w:t>
      </w:r>
    </w:p>
    <w:p>
      <w:pPr>
        <w:spacing w:after="80"/>
      </w:pPr>
      <w:r>
        <w:rPr>
          <w:rFonts w:ascii="Arial" w:hAnsi="Arial" w:eastAsia="Arial"/>
          <w:b/>
          <w:color w:val="222222"/>
          <w:sz w:val="22"/>
        </w:rPr>
        <w:t xml:space="preserve">Phần bắt buộc: </w:t>
      </w:r>
      <w:r>
        <w:rPr>
          <w:rFonts w:ascii="Arial" w:hAnsi="Arial" w:eastAsia="Arial"/>
          <w:color w:val="222222"/>
          <w:sz w:val="22"/>
        </w:rPr>
        <w:t>Mỗi người thuộc diện bắt buộc hưởng ít nhất 2/3 suất pháp luật = 200 triệu.</w:t>
      </w:r>
    </w:p>
    <w:p>
      <w:pPr>
        <w:spacing w:after="80"/>
      </w:pPr>
      <w:r>
        <w:rPr>
          <w:rFonts w:ascii="Arial" w:hAnsi="Arial" w:eastAsia="Arial"/>
          <w:b/>
          <w:color w:val="222222"/>
          <w:sz w:val="22"/>
        </w:rPr>
        <w:t xml:space="preserve">Phần còn lại: </w:t>
      </w:r>
      <w:r>
        <w:rPr>
          <w:rFonts w:ascii="Arial" w:hAnsi="Arial" w:eastAsia="Arial"/>
          <w:color w:val="222222"/>
          <w:sz w:val="22"/>
        </w:rPr>
        <w:t>Y nhận 900 – 200 – 200 = 500 triệu, nếu không có nghĩa vụ và tình tiết khác.</w:t>
      </w:r>
    </w:p>
    <w:p>
      <w:pPr>
        <w:pStyle w:val="Heading2"/>
      </w:pPr>
      <w:r>
        <w:t>Bài 10. Tài sản khi chung sống không đăng ký kết hôn</w:t>
      </w:r>
    </w:p>
    <w:p>
      <w:r>
        <w:rPr>
          <w:rFonts w:ascii="Arial" w:hAnsi="Arial" w:eastAsia="Arial"/>
          <w:b/>
          <w:color w:val="17365D"/>
          <w:sz w:val="22"/>
        </w:rPr>
        <w:t xml:space="preserve">Đề bài: </w:t>
      </w:r>
      <w:r>
        <w:rPr>
          <w:rFonts w:ascii="Arial" w:hAnsi="Arial" w:eastAsia="Arial"/>
          <w:color w:val="222222"/>
          <w:sz w:val="22"/>
        </w:rPr>
        <w:t>Ông P đang có vợ hợp pháp nhưng chung sống với bà Q và cùng góp tiền mua nhà 1,2 tỷ đồng. Ông P chết. Có thể tự động coi bà Q là vợ và chia đôi nhà hay không?</w:t>
      </w:r>
    </w:p>
    <w:p>
      <w:pPr>
        <w:pStyle w:val="Heading3"/>
      </w:pPr>
      <w:r>
        <w:t>Gợi ý giải</w:t>
      </w:r>
    </w:p>
    <w:p>
      <w:pPr>
        <w:spacing w:after="80"/>
      </w:pPr>
      <w:r>
        <w:rPr>
          <w:rFonts w:ascii="Arial" w:hAnsi="Arial" w:eastAsia="Arial"/>
          <w:b/>
          <w:color w:val="222222"/>
          <w:sz w:val="22"/>
        </w:rPr>
        <w:t xml:space="preserve">Quan hệ hôn nhân: </w:t>
      </w:r>
      <w:r>
        <w:rPr>
          <w:rFonts w:ascii="Arial" w:hAnsi="Arial" w:eastAsia="Arial"/>
          <w:color w:val="222222"/>
          <w:sz w:val="22"/>
        </w:rPr>
        <w:t>Bà Q không đương nhiên là vợ hợp pháp và không thuộc hàng thừa kế với tư cách vợ.</w:t>
      </w:r>
    </w:p>
    <w:p>
      <w:pPr>
        <w:spacing w:after="80"/>
      </w:pPr>
      <w:r>
        <w:rPr>
          <w:rFonts w:ascii="Arial" w:hAnsi="Arial" w:eastAsia="Arial"/>
          <w:b/>
          <w:color w:val="222222"/>
          <w:sz w:val="22"/>
        </w:rPr>
        <w:t xml:space="preserve">Quan hệ tài sản: </w:t>
      </w:r>
      <w:r>
        <w:rPr>
          <w:rFonts w:ascii="Arial" w:hAnsi="Arial" w:eastAsia="Arial"/>
          <w:color w:val="222222"/>
          <w:sz w:val="22"/>
        </w:rPr>
        <w:t>Phải xác định công sức đóng góp và thỏa thuận để xác định phần sở hữu của từng người; không mặc nhiên 50/50 nếu không có căn cứ.</w:t>
      </w:r>
    </w:p>
    <w:p>
      <w:pPr>
        <w:spacing w:after="80"/>
      </w:pPr>
      <w:r>
        <w:rPr>
          <w:rFonts w:ascii="Arial" w:hAnsi="Arial" w:eastAsia="Arial"/>
          <w:b/>
          <w:color w:val="222222"/>
          <w:sz w:val="22"/>
        </w:rPr>
        <w:t xml:space="preserve">Di sản: </w:t>
      </w:r>
      <w:r>
        <w:rPr>
          <w:rFonts w:ascii="Arial" w:hAnsi="Arial" w:eastAsia="Arial"/>
          <w:color w:val="222222"/>
          <w:sz w:val="22"/>
        </w:rPr>
        <w:t>Chỉ phần tài sản thuộc ông P sau khi xác định đồng sở hữu mới là di sản.</w:t>
      </w:r>
    </w:p>
    <w:p>
      <w:pPr>
        <w:spacing w:after="80"/>
      </w:pPr>
      <w:r>
        <w:rPr>
          <w:rFonts w:ascii="Arial" w:hAnsi="Arial" w:eastAsia="Arial"/>
          <w:b/>
          <w:color w:val="222222"/>
          <w:sz w:val="22"/>
        </w:rPr>
        <w:t xml:space="preserve">Con chung: </w:t>
      </w:r>
      <w:r>
        <w:rPr>
          <w:rFonts w:ascii="Arial" w:hAnsi="Arial" w:eastAsia="Arial"/>
          <w:color w:val="222222"/>
          <w:sz w:val="22"/>
        </w:rPr>
        <w:t>Con của ông P, nếu quan hệ cha con được xác định, có quyền thừa kế bình đẳng với các con khác.</w:t>
      </w:r>
    </w:p>
    <w:p>
      <w:pPr>
        <w:pStyle w:val="Heading2"/>
      </w:pPr>
      <w:r>
        <w:t>Bài 11. Đơn phương chấm dứt hợp đồng lao động</w:t>
      </w:r>
    </w:p>
    <w:p>
      <w:r>
        <w:rPr>
          <w:rFonts w:ascii="Arial" w:hAnsi="Arial" w:eastAsia="Arial"/>
          <w:b/>
          <w:color w:val="17365D"/>
          <w:sz w:val="22"/>
        </w:rPr>
        <w:t xml:space="preserve">Đề bài: </w:t>
      </w:r>
      <w:r>
        <w:rPr>
          <w:rFonts w:ascii="Arial" w:hAnsi="Arial" w:eastAsia="Arial"/>
          <w:color w:val="222222"/>
          <w:sz w:val="22"/>
        </w:rPr>
        <w:t>Người lao động L làm theo hợp đồng không xác định thời hạn, gửi thông báo nghỉ việc trước 45 ngày và bàn giao công việc. Công ty không đồng ý nên giữ lương tháng cuối.</w:t>
      </w:r>
    </w:p>
    <w:p>
      <w:pPr>
        <w:pStyle w:val="Heading3"/>
      </w:pPr>
      <w:r>
        <w:t>Gợi ý giải</w:t>
      </w:r>
    </w:p>
    <w:p>
      <w:pPr>
        <w:spacing w:after="80"/>
      </w:pPr>
      <w:r>
        <w:rPr>
          <w:rFonts w:ascii="Arial" w:hAnsi="Arial" w:eastAsia="Arial"/>
          <w:b/>
          <w:color w:val="222222"/>
          <w:sz w:val="22"/>
        </w:rPr>
        <w:t xml:space="preserve">Quyền đơn phương: </w:t>
      </w:r>
      <w:r>
        <w:rPr>
          <w:rFonts w:ascii="Arial" w:hAnsi="Arial" w:eastAsia="Arial"/>
          <w:color w:val="222222"/>
          <w:sz w:val="22"/>
        </w:rPr>
        <w:t>Người lao động có quyền đơn phương chấm dứt hợp đồng khi tuân thủ thời hạn báo trước, trừ trường hợp được nghỉ không cần báo trước.</w:t>
      </w:r>
    </w:p>
    <w:p>
      <w:pPr>
        <w:spacing w:after="80"/>
      </w:pPr>
      <w:r>
        <w:rPr>
          <w:rFonts w:ascii="Arial" w:hAnsi="Arial" w:eastAsia="Arial"/>
          <w:b/>
          <w:color w:val="222222"/>
          <w:sz w:val="22"/>
        </w:rPr>
        <w:t xml:space="preserve">Đánh giá: </w:t>
      </w:r>
      <w:r>
        <w:rPr>
          <w:rFonts w:ascii="Arial" w:hAnsi="Arial" w:eastAsia="Arial"/>
          <w:color w:val="222222"/>
          <w:sz w:val="22"/>
        </w:rPr>
        <w:t>Nếu L thông báo hợp lệ trước 45 ngày và không có cam kết đặc biệt hợp pháp khác, việc công ty “không đồng ý” không làm mất quyền nghỉ.</w:t>
      </w:r>
    </w:p>
    <w:p>
      <w:pPr>
        <w:spacing w:after="80"/>
      </w:pPr>
      <w:r>
        <w:rPr>
          <w:rFonts w:ascii="Arial" w:hAnsi="Arial" w:eastAsia="Arial"/>
          <w:b/>
          <w:color w:val="222222"/>
          <w:sz w:val="22"/>
        </w:rPr>
        <w:t xml:space="preserve">Nghĩa vụ công ty: </w:t>
      </w:r>
      <w:r>
        <w:rPr>
          <w:rFonts w:ascii="Arial" w:hAnsi="Arial" w:eastAsia="Arial"/>
          <w:color w:val="222222"/>
          <w:sz w:val="22"/>
        </w:rPr>
        <w:t>Phải thanh toán các khoản liên quan trong thời hạn luật định, hoàn thành thủ tục bảo hiểm và xác nhận giấy tờ; không được giữ lương chỉ vì không đồng ý.</w:t>
      </w:r>
    </w:p>
    <w:p>
      <w:pPr>
        <w:pStyle w:val="Heading2"/>
      </w:pPr>
      <w:r>
        <w:t>Bài 12. Tranh chấp lao động có bắt buộc hòa giải?</w:t>
      </w:r>
    </w:p>
    <w:p>
      <w:r>
        <w:rPr>
          <w:rFonts w:ascii="Arial" w:hAnsi="Arial" w:eastAsia="Arial"/>
          <w:b/>
          <w:color w:val="17365D"/>
          <w:sz w:val="22"/>
        </w:rPr>
        <w:t xml:space="preserve">Đề bài: </w:t>
      </w:r>
      <w:r>
        <w:rPr>
          <w:rFonts w:ascii="Arial" w:hAnsi="Arial" w:eastAsia="Arial"/>
          <w:color w:val="222222"/>
          <w:sz w:val="22"/>
        </w:rPr>
        <w:t>Người lao động bị công ty sa thải và yêu cầu hủy quyết định, nhận trở lại làm việc. Có bắt buộc phải qua hòa giải viên trước khi khởi kiện không?</w:t>
      </w:r>
    </w:p>
    <w:p>
      <w:pPr>
        <w:pStyle w:val="Heading3"/>
      </w:pPr>
      <w:r>
        <w:t>Gợi ý giải</w:t>
      </w:r>
    </w:p>
    <w:p>
      <w:pPr>
        <w:spacing w:after="80"/>
      </w:pPr>
      <w:r>
        <w:rPr>
          <w:rFonts w:ascii="Arial" w:hAnsi="Arial" w:eastAsia="Arial"/>
          <w:b/>
          <w:color w:val="222222"/>
          <w:sz w:val="22"/>
        </w:rPr>
        <w:t xml:space="preserve">Loại tranh chấp: </w:t>
      </w:r>
      <w:r>
        <w:rPr>
          <w:rFonts w:ascii="Arial" w:hAnsi="Arial" w:eastAsia="Arial"/>
          <w:color w:val="222222"/>
          <w:sz w:val="22"/>
        </w:rPr>
        <w:t>Tranh chấp lao động cá nhân về xử lý kỷ luật sa thải.</w:t>
      </w:r>
    </w:p>
    <w:p>
      <w:pPr>
        <w:spacing w:after="80"/>
      </w:pPr>
      <w:r>
        <w:rPr>
          <w:rFonts w:ascii="Arial" w:hAnsi="Arial" w:eastAsia="Arial"/>
          <w:b/>
          <w:color w:val="222222"/>
          <w:sz w:val="22"/>
        </w:rPr>
        <w:t xml:space="preserve">Thủ tục: </w:t>
      </w:r>
      <w:r>
        <w:rPr>
          <w:rFonts w:ascii="Arial" w:hAnsi="Arial" w:eastAsia="Arial"/>
          <w:color w:val="222222"/>
          <w:sz w:val="22"/>
        </w:rPr>
        <w:t>Đây là nhóm tranh chấp không bắt buộc phải qua hòa giải viên lao động trước khi yêu cầu Tòa án giải quyết.</w:t>
      </w:r>
    </w:p>
    <w:p>
      <w:pPr>
        <w:spacing w:after="80"/>
      </w:pPr>
      <w:r>
        <w:rPr>
          <w:rFonts w:ascii="Arial" w:hAnsi="Arial" w:eastAsia="Arial"/>
          <w:b/>
          <w:color w:val="222222"/>
          <w:sz w:val="22"/>
        </w:rPr>
        <w:t xml:space="preserve">Lưu ý: </w:t>
      </w:r>
      <w:r>
        <w:rPr>
          <w:rFonts w:ascii="Arial" w:hAnsi="Arial" w:eastAsia="Arial"/>
          <w:color w:val="222222"/>
          <w:sz w:val="22"/>
        </w:rPr>
        <w:t>Người lao động vẫn có thể lựa chọn hòa giải nếu thấy phù hợp, nhưng phải chú ý thời hiệu yêu cầu giải quyết.</w:t>
      </w:r>
    </w:p>
    <w:p>
      <w:pPr>
        <w:pStyle w:val="Heading2"/>
      </w:pPr>
      <w:r>
        <w:t>Bài 13. Phân biệt tố cáo và khiếu nại</w:t>
      </w:r>
    </w:p>
    <w:p>
      <w:r>
        <w:rPr>
          <w:rFonts w:ascii="Arial" w:hAnsi="Arial" w:eastAsia="Arial"/>
          <w:b/>
          <w:color w:val="17365D"/>
          <w:sz w:val="22"/>
        </w:rPr>
        <w:t xml:space="preserve">Đề bài: </w:t>
      </w:r>
      <w:r>
        <w:rPr>
          <w:rFonts w:ascii="Arial" w:hAnsi="Arial" w:eastAsia="Arial"/>
          <w:color w:val="222222"/>
          <w:sz w:val="22"/>
        </w:rPr>
        <w:t>A bị Chủ tịch UBND ban hành quyết định xử phạt mà A cho là trái luật. B phát hiện cán bộ nhận hối lộ trong khi thi hành công vụ. A và B nên sử dụng cơ chế nào?</w:t>
      </w:r>
    </w:p>
    <w:p>
      <w:pPr>
        <w:pStyle w:val="Heading3"/>
      </w:pPr>
      <w:r>
        <w:t>Gợi ý giải</w:t>
      </w:r>
    </w:p>
    <w:p>
      <w:pPr>
        <w:spacing w:after="80"/>
      </w:pPr>
      <w:r>
        <w:rPr>
          <w:rFonts w:ascii="Arial" w:hAnsi="Arial" w:eastAsia="Arial"/>
          <w:b/>
          <w:color w:val="222222"/>
          <w:sz w:val="22"/>
        </w:rPr>
        <w:t xml:space="preserve">Trường hợp A: </w:t>
      </w:r>
      <w:r>
        <w:rPr>
          <w:rFonts w:ascii="Arial" w:hAnsi="Arial" w:eastAsia="Arial"/>
          <w:color w:val="222222"/>
          <w:sz w:val="22"/>
        </w:rPr>
        <w:t>Khiếu nại quyết định hành chính hoặc khởi kiện vụ án hành chính để bảo vệ quyền, lợi ích trực tiếp của mình.</w:t>
      </w:r>
    </w:p>
    <w:p>
      <w:pPr>
        <w:spacing w:after="80"/>
      </w:pPr>
      <w:r>
        <w:rPr>
          <w:rFonts w:ascii="Arial" w:hAnsi="Arial" w:eastAsia="Arial"/>
          <w:b/>
          <w:color w:val="222222"/>
          <w:sz w:val="22"/>
        </w:rPr>
        <w:t xml:space="preserve">Trường hợp B: </w:t>
      </w:r>
      <w:r>
        <w:rPr>
          <w:rFonts w:ascii="Arial" w:hAnsi="Arial" w:eastAsia="Arial"/>
          <w:color w:val="222222"/>
          <w:sz w:val="22"/>
        </w:rPr>
        <w:t>Tố cáo hành vi vi phạm pháp luật; nếu có dấu hiệu tội phạm thì thông tin có thể được chuyển đến cơ quan tiến hành tố tụng.</w:t>
      </w:r>
    </w:p>
    <w:p>
      <w:pPr>
        <w:spacing w:after="80"/>
      </w:pPr>
      <w:r>
        <w:rPr>
          <w:rFonts w:ascii="Arial" w:hAnsi="Arial" w:eastAsia="Arial"/>
          <w:b/>
          <w:color w:val="222222"/>
          <w:sz w:val="22"/>
        </w:rPr>
        <w:t xml:space="preserve">Phân biệt cốt lõi: </w:t>
      </w:r>
      <w:r>
        <w:rPr>
          <w:rFonts w:ascii="Arial" w:hAnsi="Arial" w:eastAsia="Arial"/>
          <w:color w:val="222222"/>
          <w:sz w:val="22"/>
        </w:rPr>
        <w:t>Khiếu nại hướng tới quyết định/hành vi xâm phạm trực tiếp quyền của người khiếu nại; tố cáo hướng tới hành vi vi phạm pháp luật.</w:t>
      </w:r>
    </w:p>
    <w:p>
      <w:pPr>
        <w:pStyle w:val="Heading2"/>
      </w:pPr>
      <w:r>
        <w:t>Bài 14. Hiệu lực của văn bản quy phạm pháp luật</w:t>
      </w:r>
    </w:p>
    <w:p>
      <w:r>
        <w:rPr>
          <w:rFonts w:ascii="Arial" w:hAnsi="Arial" w:eastAsia="Arial"/>
          <w:b/>
          <w:color w:val="17365D"/>
          <w:sz w:val="22"/>
        </w:rPr>
        <w:t xml:space="preserve">Đề bài: </w:t>
      </w:r>
      <w:r>
        <w:rPr>
          <w:rFonts w:ascii="Arial" w:hAnsi="Arial" w:eastAsia="Arial"/>
          <w:color w:val="222222"/>
          <w:sz w:val="22"/>
        </w:rPr>
        <w:t>Một thông tư quy định nghĩa vụ mới trái với luật do Quốc hội ban hành. Cơ quan áp dụng nên xử lý nhận thức pháp lý như thế nào?</w:t>
      </w:r>
    </w:p>
    <w:p>
      <w:pPr>
        <w:pStyle w:val="Heading3"/>
      </w:pPr>
      <w:r>
        <w:t>Gợi ý giải</w:t>
      </w:r>
    </w:p>
    <w:p>
      <w:pPr>
        <w:spacing w:after="80"/>
      </w:pPr>
      <w:r>
        <w:rPr>
          <w:rFonts w:ascii="Arial" w:hAnsi="Arial" w:eastAsia="Arial"/>
          <w:b/>
          <w:color w:val="222222"/>
          <w:sz w:val="22"/>
        </w:rPr>
        <w:t xml:space="preserve">Nguyên tắc: </w:t>
      </w:r>
      <w:r>
        <w:rPr>
          <w:rFonts w:ascii="Arial" w:hAnsi="Arial" w:eastAsia="Arial"/>
          <w:color w:val="222222"/>
          <w:sz w:val="22"/>
        </w:rPr>
        <w:t>Văn bản cấp dưới phải phù hợp văn bản có hiệu lực pháp lý cao hơn.</w:t>
      </w:r>
    </w:p>
    <w:p>
      <w:pPr>
        <w:spacing w:after="80"/>
      </w:pPr>
      <w:r>
        <w:rPr>
          <w:rFonts w:ascii="Arial" w:hAnsi="Arial" w:eastAsia="Arial"/>
          <w:b/>
          <w:color w:val="222222"/>
          <w:sz w:val="22"/>
        </w:rPr>
        <w:t xml:space="preserve">Áp dụng: </w:t>
      </w:r>
      <w:r>
        <w:rPr>
          <w:rFonts w:ascii="Arial" w:hAnsi="Arial" w:eastAsia="Arial"/>
          <w:color w:val="222222"/>
          <w:sz w:val="22"/>
        </w:rPr>
        <w:t>Không thể lấy thông tư trái luật làm căn cứ hợp pháp để hạn chế quyền hoặc đặt nghĩa vụ trái luật.</w:t>
      </w:r>
    </w:p>
    <w:p>
      <w:pPr>
        <w:spacing w:after="80"/>
      </w:pPr>
      <w:r>
        <w:rPr>
          <w:rFonts w:ascii="Arial" w:hAnsi="Arial" w:eastAsia="Arial"/>
          <w:b/>
          <w:color w:val="222222"/>
          <w:sz w:val="22"/>
        </w:rPr>
        <w:t xml:space="preserve">Xử lý văn bản: </w:t>
      </w:r>
      <w:r>
        <w:rPr>
          <w:rFonts w:ascii="Arial" w:hAnsi="Arial" w:eastAsia="Arial"/>
          <w:color w:val="222222"/>
          <w:sz w:val="22"/>
        </w:rPr>
        <w:t>Cơ quan, người có thẩm quyền phải kiểm tra, kiến nghị đình chỉ, bãi bỏ hoặc xử lý theo cơ chế kiểm tra văn bản; người học cần nêu đúng thẩm quyền cụ thể nếu đề cung cấp chủ thể ban hành.</w:t>
      </w:r>
    </w:p>
    <w:p>
      <w:pPr>
        <w:pStyle w:val="Heading2"/>
      </w:pPr>
      <w:r>
        <w:t>Bài 15. Bài tổng hợp trách nhiệm pháp lý</w:t>
      </w:r>
    </w:p>
    <w:p>
      <w:r>
        <w:rPr>
          <w:rFonts w:ascii="Arial" w:hAnsi="Arial" w:eastAsia="Arial"/>
          <w:b/>
          <w:color w:val="17365D"/>
          <w:sz w:val="22"/>
        </w:rPr>
        <w:t xml:space="preserve">Đề bài: </w:t>
      </w:r>
      <w:r>
        <w:rPr>
          <w:rFonts w:ascii="Arial" w:hAnsi="Arial" w:eastAsia="Arial"/>
          <w:color w:val="222222"/>
          <w:sz w:val="22"/>
        </w:rPr>
        <w:t>Nhân viên N cố ý làm hỏng máy của công ty trị giá 20 triệu đồng vì mâu thuẫn với quản lý. N đồng thời vi phạm nội quy lao động. Hãy xác định các loại trách nhiệm có thể phát sinh.</w:t>
      </w:r>
    </w:p>
    <w:p>
      <w:pPr>
        <w:pStyle w:val="Heading3"/>
      </w:pPr>
      <w:r>
        <w:t>Gợi ý giải</w:t>
      </w:r>
    </w:p>
    <w:p>
      <w:pPr>
        <w:spacing w:after="80"/>
      </w:pPr>
      <w:r>
        <w:rPr>
          <w:rFonts w:ascii="Arial" w:hAnsi="Arial" w:eastAsia="Arial"/>
          <w:b/>
          <w:color w:val="222222"/>
          <w:sz w:val="22"/>
        </w:rPr>
        <w:t xml:space="preserve">Kỷ luật lao động: </w:t>
      </w:r>
      <w:r>
        <w:rPr>
          <w:rFonts w:ascii="Arial" w:hAnsi="Arial" w:eastAsia="Arial"/>
          <w:color w:val="222222"/>
          <w:sz w:val="22"/>
        </w:rPr>
        <w:t>Có thể bị xử lý theo nội quy và Bộ luật Lao động nếu bảo đảm căn cứ, nguyên tắc, thời hiệu và thủ tục.</w:t>
      </w:r>
    </w:p>
    <w:p>
      <w:pPr>
        <w:spacing w:after="80"/>
      </w:pPr>
      <w:r>
        <w:rPr>
          <w:rFonts w:ascii="Arial" w:hAnsi="Arial" w:eastAsia="Arial"/>
          <w:b/>
          <w:color w:val="222222"/>
          <w:sz w:val="22"/>
        </w:rPr>
        <w:t xml:space="preserve">Dân sự/vật chất: </w:t>
      </w:r>
      <w:r>
        <w:rPr>
          <w:rFonts w:ascii="Arial" w:hAnsi="Arial" w:eastAsia="Arial"/>
          <w:color w:val="222222"/>
          <w:sz w:val="22"/>
        </w:rPr>
        <w:t>Có thể phải bồi thường thiệt hại theo căn cứ và phạm vi trách nhiệm phù hợp.</w:t>
      </w:r>
    </w:p>
    <w:p>
      <w:pPr>
        <w:spacing w:after="80"/>
      </w:pPr>
      <w:r>
        <w:rPr>
          <w:rFonts w:ascii="Arial" w:hAnsi="Arial" w:eastAsia="Arial"/>
          <w:b/>
          <w:color w:val="222222"/>
          <w:sz w:val="22"/>
        </w:rPr>
        <w:t xml:space="preserve">Hành chính hoặc hình sự: </w:t>
      </w:r>
      <w:r>
        <w:rPr>
          <w:rFonts w:ascii="Arial" w:hAnsi="Arial" w:eastAsia="Arial"/>
          <w:color w:val="222222"/>
          <w:sz w:val="22"/>
        </w:rPr>
        <w:t>Tùy giá trị, tính chất, hậu quả và các dấu hiệu luật định, hành vi hủy hoại tài sản có thể bị xử phạt hành chính hoặc truy cứu hình sự.</w:t>
      </w:r>
    </w:p>
    <w:p>
      <w:pPr>
        <w:spacing w:after="80"/>
      </w:pPr>
      <w:r>
        <w:rPr>
          <w:rFonts w:ascii="Arial" w:hAnsi="Arial" w:eastAsia="Arial"/>
          <w:b/>
          <w:color w:val="222222"/>
          <w:sz w:val="22"/>
        </w:rPr>
        <w:t xml:space="preserve">Nguyên tắc: </w:t>
      </w:r>
      <w:r>
        <w:rPr>
          <w:rFonts w:ascii="Arial" w:hAnsi="Arial" w:eastAsia="Arial"/>
          <w:color w:val="222222"/>
          <w:sz w:val="22"/>
        </w:rPr>
        <w:t>Một hành vi có thể làm phát sinh nhiều loại trách nhiệm có mục đích khác nhau; không được kết luận hình sự nếu chưa đủ dấu hiệu.</w:t>
      </w:r>
    </w:p>
    <w:p>
      <w:pPr>
        <w:pStyle w:val="Heading2"/>
      </w:pPr>
      <w:r>
        <w:t>Bài 16. Năng lực hành vi dân sự của người chưa thành niên</w:t>
      </w:r>
    </w:p>
    <w:p>
      <w:r>
        <w:rPr>
          <w:rFonts w:ascii="Arial" w:hAnsi="Arial" w:eastAsia="Arial"/>
          <w:b/>
          <w:color w:val="17365D"/>
          <w:sz w:val="22"/>
        </w:rPr>
        <w:t xml:space="preserve">Đề bài: </w:t>
      </w:r>
      <w:r>
        <w:rPr>
          <w:rFonts w:ascii="Arial" w:hAnsi="Arial" w:eastAsia="Arial"/>
          <w:color w:val="222222"/>
          <w:sz w:val="22"/>
        </w:rPr>
        <w:t>M, 16 tuổi, tự mua xe máy trị giá 45 triệu đồng bằng tiền tiết kiệm mà không có sự đồng ý của cha mẹ. Giao dịch có đương nhiên có hiệu lực không?</w:t>
      </w:r>
    </w:p>
    <w:p>
      <w:pPr>
        <w:pStyle w:val="Heading3"/>
      </w:pPr>
      <w:r>
        <w:t>Gợi ý giải</w:t>
      </w:r>
    </w:p>
    <w:p>
      <w:pPr>
        <w:spacing w:after="80"/>
      </w:pPr>
      <w:r>
        <w:rPr>
          <w:rFonts w:ascii="Arial" w:hAnsi="Arial" w:eastAsia="Arial"/>
          <w:b/>
          <w:color w:val="222222"/>
          <w:sz w:val="22"/>
        </w:rPr>
        <w:t xml:space="preserve">Vấn đề pháp lý: </w:t>
      </w:r>
      <w:r>
        <w:rPr>
          <w:rFonts w:ascii="Arial" w:hAnsi="Arial" w:eastAsia="Arial"/>
          <w:color w:val="222222"/>
          <w:sz w:val="22"/>
        </w:rPr>
        <w:t>M là người từ đủ 15 đến dưới 18 tuổi; có thể tự mình xác lập nhiều giao dịch nhưng giao dịch liên quan bất động sản, động sản phải đăng ký và giao dịch khác theo luật có thể cần người đại diện đồng ý.</w:t>
      </w:r>
    </w:p>
    <w:p>
      <w:pPr>
        <w:spacing w:after="80"/>
      </w:pPr>
      <w:r>
        <w:rPr>
          <w:rFonts w:ascii="Arial" w:hAnsi="Arial" w:eastAsia="Arial"/>
          <w:b/>
          <w:color w:val="222222"/>
          <w:sz w:val="22"/>
        </w:rPr>
        <w:t xml:space="preserve">Đánh giá: </w:t>
      </w:r>
      <w:r>
        <w:rPr>
          <w:rFonts w:ascii="Arial" w:hAnsi="Arial" w:eastAsia="Arial"/>
          <w:color w:val="222222"/>
          <w:sz w:val="22"/>
        </w:rPr>
        <w:t>Xe máy là động sản phải đăng ký. Cần sự đồng ý của người đại diện theo pháp luật; thiếu sự đồng ý có thể dẫn đến giao dịch vô hiệu theo yêu cầu của chủ thể có quyền.</w:t>
      </w:r>
    </w:p>
    <w:p>
      <w:pPr>
        <w:spacing w:after="80"/>
      </w:pPr>
      <w:r>
        <w:rPr>
          <w:rFonts w:ascii="Arial" w:hAnsi="Arial" w:eastAsia="Arial"/>
          <w:b/>
          <w:color w:val="222222"/>
          <w:sz w:val="22"/>
        </w:rPr>
        <w:t xml:space="preserve">Lưu ý: </w:t>
      </w:r>
      <w:r>
        <w:rPr>
          <w:rFonts w:ascii="Arial" w:hAnsi="Arial" w:eastAsia="Arial"/>
          <w:color w:val="222222"/>
          <w:sz w:val="22"/>
        </w:rPr>
        <w:t>Không được kết luận mọi giao dịch của người dưới 18 tuổi đều vô hiệu; phải xét nhóm tuổi, loại tài sản và nguồn tài sản.</w:t>
      </w:r>
    </w:p>
    <w:p>
      <w:pPr>
        <w:pStyle w:val="Heading2"/>
      </w:pPr>
      <w:r>
        <w:t>Bài 17. Giao dịch dân sự do bị lừa dối</w:t>
      </w:r>
    </w:p>
    <w:p>
      <w:r>
        <w:rPr>
          <w:rFonts w:ascii="Arial" w:hAnsi="Arial" w:eastAsia="Arial"/>
          <w:b/>
          <w:color w:val="17365D"/>
          <w:sz w:val="22"/>
        </w:rPr>
        <w:t xml:space="preserve">Đề bài: </w:t>
      </w:r>
      <w:r>
        <w:rPr>
          <w:rFonts w:ascii="Arial" w:hAnsi="Arial" w:eastAsia="Arial"/>
          <w:color w:val="222222"/>
          <w:sz w:val="22"/>
        </w:rPr>
        <w:t>B biết mảnh đất đang tranh chấp nhưng cố ý che giấu, cung cấp giấy tờ làm A tin đất không có tranh chấp và ký hợp đồng. A phát hiện sau khi đã trả tiền.</w:t>
      </w:r>
    </w:p>
    <w:p>
      <w:pPr>
        <w:pStyle w:val="Heading3"/>
      </w:pPr>
      <w:r>
        <w:t>Gợi ý giải</w:t>
      </w:r>
    </w:p>
    <w:p>
      <w:pPr>
        <w:spacing w:after="80"/>
      </w:pPr>
      <w:r>
        <w:rPr>
          <w:rFonts w:ascii="Arial" w:hAnsi="Arial" w:eastAsia="Arial"/>
          <w:b/>
          <w:color w:val="222222"/>
          <w:sz w:val="22"/>
        </w:rPr>
        <w:t xml:space="preserve">Hành vi: </w:t>
      </w:r>
      <w:r>
        <w:rPr>
          <w:rFonts w:ascii="Arial" w:hAnsi="Arial" w:eastAsia="Arial"/>
          <w:color w:val="222222"/>
          <w:sz w:val="22"/>
        </w:rPr>
        <w:t>B cố ý đưa thông tin sai hoặc che giấu thông tin quan trọng làm A hiểu sai và giao kết.</w:t>
      </w:r>
    </w:p>
    <w:p>
      <w:pPr>
        <w:spacing w:after="80"/>
      </w:pPr>
      <w:r>
        <w:rPr>
          <w:rFonts w:ascii="Arial" w:hAnsi="Arial" w:eastAsia="Arial"/>
          <w:b/>
          <w:color w:val="222222"/>
          <w:sz w:val="22"/>
        </w:rPr>
        <w:t xml:space="preserve">Hậu quả pháp lý: </w:t>
      </w:r>
      <w:r>
        <w:rPr>
          <w:rFonts w:ascii="Arial" w:hAnsi="Arial" w:eastAsia="Arial"/>
          <w:color w:val="222222"/>
          <w:sz w:val="22"/>
        </w:rPr>
        <w:t>A có thể yêu cầu Tòa án tuyên giao dịch vô hiệu do bị lừa dối trong thời hiệu luật định.</w:t>
      </w:r>
    </w:p>
    <w:p>
      <w:pPr>
        <w:spacing w:after="80"/>
      </w:pPr>
      <w:r>
        <w:rPr>
          <w:rFonts w:ascii="Arial" w:hAnsi="Arial" w:eastAsia="Arial"/>
          <w:b/>
          <w:color w:val="222222"/>
          <w:sz w:val="22"/>
        </w:rPr>
        <w:t xml:space="preserve">Giải quyết hậu quả: </w:t>
      </w:r>
      <w:r>
        <w:rPr>
          <w:rFonts w:ascii="Arial" w:hAnsi="Arial" w:eastAsia="Arial"/>
          <w:color w:val="222222"/>
          <w:sz w:val="22"/>
        </w:rPr>
        <w:t>Các bên hoàn trả cho nhau những gì đã nhận; bên có lỗi gây thiệt hại phải bồi thường.</w:t>
      </w:r>
    </w:p>
    <w:p>
      <w:pPr>
        <w:spacing w:after="80"/>
      </w:pPr>
      <w:r>
        <w:rPr>
          <w:rFonts w:ascii="Arial" w:hAnsi="Arial" w:eastAsia="Arial"/>
          <w:b/>
          <w:color w:val="222222"/>
          <w:sz w:val="22"/>
        </w:rPr>
        <w:t xml:space="preserve">Phân biệt: </w:t>
      </w:r>
      <w:r>
        <w:rPr>
          <w:rFonts w:ascii="Arial" w:hAnsi="Arial" w:eastAsia="Arial"/>
          <w:color w:val="222222"/>
          <w:sz w:val="22"/>
        </w:rPr>
        <w:t>Không phải mọi vi phạm thông tin đều là tội lừa đảo; trách nhiệm hình sự chỉ đặt ra khi đủ dấu hiệu tội phạm và ý định chiếm đoạt.</w:t>
      </w:r>
    </w:p>
    <w:p>
      <w:pPr>
        <w:pStyle w:val="Heading2"/>
      </w:pPr>
      <w:r>
        <w:t>Bài 18. Bồi thường thiệt hại ngoài hợp đồng</w:t>
      </w:r>
    </w:p>
    <w:p>
      <w:r>
        <w:rPr>
          <w:rFonts w:ascii="Arial" w:hAnsi="Arial" w:eastAsia="Arial"/>
          <w:b/>
          <w:color w:val="17365D"/>
          <w:sz w:val="22"/>
        </w:rPr>
        <w:t xml:space="preserve">Đề bài: </w:t>
      </w:r>
      <w:r>
        <w:rPr>
          <w:rFonts w:ascii="Arial" w:hAnsi="Arial" w:eastAsia="Arial"/>
          <w:color w:val="222222"/>
          <w:sz w:val="22"/>
        </w:rPr>
        <w:t>C vô ý làm rơi chậu cây từ ban công, làm hỏng xe của D đang đỗ đúng nơi quy định. Chi phí sửa xe 18 triệu đồng.</w:t>
      </w:r>
    </w:p>
    <w:p>
      <w:pPr>
        <w:pStyle w:val="Heading3"/>
      </w:pPr>
      <w:r>
        <w:t>Gợi ý giải</w:t>
      </w:r>
    </w:p>
    <w:p>
      <w:pPr>
        <w:spacing w:after="80"/>
      </w:pPr>
      <w:r>
        <w:rPr>
          <w:rFonts w:ascii="Arial" w:hAnsi="Arial" w:eastAsia="Arial"/>
          <w:b/>
          <w:color w:val="222222"/>
          <w:sz w:val="22"/>
        </w:rPr>
        <w:t xml:space="preserve">Căn cứ: </w:t>
      </w:r>
      <w:r>
        <w:rPr>
          <w:rFonts w:ascii="Arial" w:hAnsi="Arial" w:eastAsia="Arial"/>
          <w:color w:val="222222"/>
          <w:sz w:val="22"/>
        </w:rPr>
        <w:t>Có thiệt hại thực tế, hành vi gây thiệt hại, quan hệ nhân quả và lỗi vô ý.</w:t>
      </w:r>
    </w:p>
    <w:p>
      <w:pPr>
        <w:spacing w:after="80"/>
      </w:pPr>
      <w:r>
        <w:rPr>
          <w:rFonts w:ascii="Arial" w:hAnsi="Arial" w:eastAsia="Arial"/>
          <w:b/>
          <w:color w:val="222222"/>
          <w:sz w:val="22"/>
        </w:rPr>
        <w:t xml:space="preserve">Trách nhiệm: </w:t>
      </w:r>
      <w:r>
        <w:rPr>
          <w:rFonts w:ascii="Arial" w:hAnsi="Arial" w:eastAsia="Arial"/>
          <w:color w:val="222222"/>
          <w:sz w:val="22"/>
        </w:rPr>
        <w:t>C phải bồi thường thiệt hại hợp lý để khôi phục tình trạng tài sản; các bên có thể thỏa thuận mức và phương thức.</w:t>
      </w:r>
    </w:p>
    <w:p>
      <w:pPr>
        <w:spacing w:after="80"/>
      </w:pPr>
      <w:r>
        <w:rPr>
          <w:rFonts w:ascii="Arial" w:hAnsi="Arial" w:eastAsia="Arial"/>
          <w:b/>
          <w:color w:val="222222"/>
          <w:sz w:val="22"/>
        </w:rPr>
        <w:t xml:space="preserve">Thiệt hại: </w:t>
      </w:r>
      <w:r>
        <w:rPr>
          <w:rFonts w:ascii="Arial" w:hAnsi="Arial" w:eastAsia="Arial"/>
          <w:color w:val="222222"/>
          <w:sz w:val="22"/>
        </w:rPr>
        <w:t>Chi phí sửa chữa hợp lý, thiệt hại do không khai thác được tài sản nếu chứng minh được và khoản khác theo luật.</w:t>
      </w:r>
    </w:p>
    <w:p>
      <w:pPr>
        <w:spacing w:after="80"/>
      </w:pPr>
      <w:r>
        <w:rPr>
          <w:rFonts w:ascii="Arial" w:hAnsi="Arial" w:eastAsia="Arial"/>
          <w:b/>
          <w:color w:val="222222"/>
          <w:sz w:val="22"/>
        </w:rPr>
        <w:t xml:space="preserve">Giảm trách nhiệm: </w:t>
      </w:r>
      <w:r>
        <w:rPr>
          <w:rFonts w:ascii="Arial" w:hAnsi="Arial" w:eastAsia="Arial"/>
          <w:color w:val="222222"/>
          <w:sz w:val="22"/>
        </w:rPr>
        <w:t>Chỉ xem xét nếu D cũng có lỗi hoặc có căn cứ khác theo luật; dữ kiện cho thấy D đỗ đúng nơi.</w:t>
      </w:r>
    </w:p>
    <w:p>
      <w:pPr>
        <w:pStyle w:val="Heading2"/>
      </w:pPr>
      <w:r>
        <w:t>Bài 19. Chiếm hữu ngay tình</w:t>
      </w:r>
    </w:p>
    <w:p>
      <w:r>
        <w:rPr>
          <w:rFonts w:ascii="Arial" w:hAnsi="Arial" w:eastAsia="Arial"/>
          <w:b/>
          <w:color w:val="17365D"/>
          <w:sz w:val="22"/>
        </w:rPr>
        <w:t xml:space="preserve">Đề bài: </w:t>
      </w:r>
      <w:r>
        <w:rPr>
          <w:rFonts w:ascii="Arial" w:hAnsi="Arial" w:eastAsia="Arial"/>
          <w:color w:val="222222"/>
          <w:sz w:val="22"/>
        </w:rPr>
        <w:t>A mua chiếc đồng hồ từ B tại cửa hàng, có hóa đơn và không biết B không phải chủ sở hữu. Chủ thật sự C yêu cầu A trả lại.</w:t>
      </w:r>
    </w:p>
    <w:p>
      <w:pPr>
        <w:pStyle w:val="Heading3"/>
      </w:pPr>
      <w:r>
        <w:t>Gợi ý giải</w:t>
      </w:r>
    </w:p>
    <w:p>
      <w:pPr>
        <w:spacing w:after="80"/>
      </w:pPr>
      <w:r>
        <w:rPr>
          <w:rFonts w:ascii="Arial" w:hAnsi="Arial" w:eastAsia="Arial"/>
          <w:b/>
          <w:color w:val="222222"/>
          <w:sz w:val="22"/>
        </w:rPr>
        <w:t xml:space="preserve">Vấn đề: </w:t>
      </w:r>
      <w:r>
        <w:rPr>
          <w:rFonts w:ascii="Arial" w:hAnsi="Arial" w:eastAsia="Arial"/>
          <w:color w:val="222222"/>
          <w:sz w:val="22"/>
        </w:rPr>
        <w:t>A có thể là người chiếm hữu ngay tình; tuy nhiên ngay tình không tự động làm phát sinh quyền sở hữu.</w:t>
      </w:r>
    </w:p>
    <w:p>
      <w:pPr>
        <w:spacing w:after="80"/>
      </w:pPr>
      <w:r>
        <w:rPr>
          <w:rFonts w:ascii="Arial" w:hAnsi="Arial" w:eastAsia="Arial"/>
          <w:b/>
          <w:color w:val="222222"/>
          <w:sz w:val="22"/>
        </w:rPr>
        <w:t xml:space="preserve">Phân tích: </w:t>
      </w:r>
      <w:r>
        <w:rPr>
          <w:rFonts w:ascii="Arial" w:hAnsi="Arial" w:eastAsia="Arial"/>
          <w:color w:val="222222"/>
          <w:sz w:val="22"/>
        </w:rPr>
        <w:t>Cần xác định tài sản bị mất, bị trộm hay được chủ sở hữu giao cho người khác; giao dịch có đền bù hay không; thời hiệu và trường hợp bảo vệ người thứ ba ngay tình.</w:t>
      </w:r>
    </w:p>
    <w:p>
      <w:pPr>
        <w:spacing w:after="80"/>
      </w:pPr>
      <w:r>
        <w:rPr>
          <w:rFonts w:ascii="Arial" w:hAnsi="Arial" w:eastAsia="Arial"/>
          <w:b/>
          <w:color w:val="222222"/>
          <w:sz w:val="22"/>
        </w:rPr>
        <w:t xml:space="preserve">Kết luận: </w:t>
      </w:r>
      <w:r>
        <w:rPr>
          <w:rFonts w:ascii="Arial" w:hAnsi="Arial" w:eastAsia="Arial"/>
          <w:color w:val="222222"/>
          <w:sz w:val="22"/>
        </w:rPr>
        <w:t>Không đủ dữ kiện để khẳng định A được giữ hay phải trả; bài đúng phải phân nhánh theo nguồn gốc tài sản.</w:t>
      </w:r>
    </w:p>
    <w:p>
      <w:pPr>
        <w:pStyle w:val="Heading2"/>
      </w:pPr>
      <w:r>
        <w:t>Bài 20. Thừa kế thế vị</w:t>
      </w:r>
    </w:p>
    <w:p>
      <w:r>
        <w:rPr>
          <w:rFonts w:ascii="Arial" w:hAnsi="Arial" w:eastAsia="Arial"/>
          <w:b/>
          <w:color w:val="17365D"/>
          <w:sz w:val="22"/>
        </w:rPr>
        <w:t xml:space="preserve">Đề bài: </w:t>
      </w:r>
      <w:r>
        <w:rPr>
          <w:rFonts w:ascii="Arial" w:hAnsi="Arial" w:eastAsia="Arial"/>
          <w:color w:val="222222"/>
          <w:sz w:val="22"/>
        </w:rPr>
        <w:t>Ông X chết không để lại di chúc. X có vợ Y, con A và con B. A đã chết trước X và có hai con A1, A2. Cha mẹ X đã mất.</w:t>
      </w:r>
    </w:p>
    <w:p>
      <w:pPr>
        <w:pStyle w:val="Heading3"/>
      </w:pPr>
      <w:r>
        <w:t>Gợi ý giải</w:t>
      </w:r>
    </w:p>
    <w:p>
      <w:pPr>
        <w:spacing w:after="80"/>
      </w:pPr>
      <w:r>
        <w:rPr>
          <w:rFonts w:ascii="Arial" w:hAnsi="Arial" w:eastAsia="Arial"/>
          <w:b/>
          <w:color w:val="222222"/>
          <w:sz w:val="22"/>
        </w:rPr>
        <w:t xml:space="preserve">Hàng thừa kế: </w:t>
      </w:r>
      <w:r>
        <w:rPr>
          <w:rFonts w:ascii="Arial" w:hAnsi="Arial" w:eastAsia="Arial"/>
          <w:color w:val="222222"/>
          <w:sz w:val="22"/>
        </w:rPr>
        <w:t>Y, A và B thuộc hàng thứ nhất; do A chết trước, A1 và A2 được thừa kế thế vị phần A đáng lẽ được hưởng.</w:t>
      </w:r>
    </w:p>
    <w:p>
      <w:pPr>
        <w:spacing w:after="80"/>
      </w:pPr>
      <w:r>
        <w:rPr>
          <w:rFonts w:ascii="Arial" w:hAnsi="Arial" w:eastAsia="Arial"/>
          <w:b/>
          <w:color w:val="222222"/>
          <w:sz w:val="22"/>
        </w:rPr>
        <w:t xml:space="preserve">Cách chia: </w:t>
      </w:r>
      <w:r>
        <w:rPr>
          <w:rFonts w:ascii="Arial" w:hAnsi="Arial" w:eastAsia="Arial"/>
          <w:color w:val="222222"/>
          <w:sz w:val="22"/>
        </w:rPr>
        <w:t>Di sản chia thành ba suất: Y một suất, B một suất, nhánh A một suất.</w:t>
      </w:r>
    </w:p>
    <w:p>
      <w:pPr>
        <w:spacing w:after="80"/>
      </w:pPr>
      <w:r>
        <w:rPr>
          <w:rFonts w:ascii="Arial" w:hAnsi="Arial" w:eastAsia="Arial"/>
          <w:b/>
          <w:color w:val="222222"/>
          <w:sz w:val="22"/>
        </w:rPr>
        <w:t xml:space="preserve">Trong nhánh A: </w:t>
      </w:r>
      <w:r>
        <w:rPr>
          <w:rFonts w:ascii="Arial" w:hAnsi="Arial" w:eastAsia="Arial"/>
          <w:color w:val="222222"/>
          <w:sz w:val="22"/>
        </w:rPr>
        <w:t>A1 và A2 chia đều suất của A.</w:t>
      </w:r>
    </w:p>
    <w:p>
      <w:pPr>
        <w:spacing w:after="80"/>
      </w:pPr>
      <w:r>
        <w:rPr>
          <w:rFonts w:ascii="Arial" w:hAnsi="Arial" w:eastAsia="Arial"/>
          <w:b/>
          <w:color w:val="222222"/>
          <w:sz w:val="22"/>
        </w:rPr>
        <w:t xml:space="preserve">Lưu ý: </w:t>
      </w:r>
      <w:r>
        <w:rPr>
          <w:rFonts w:ascii="Arial" w:hAnsi="Arial" w:eastAsia="Arial"/>
          <w:color w:val="222222"/>
          <w:sz w:val="22"/>
        </w:rPr>
        <w:t>Không tính A1, A2 thành hai suất ngang độc lập với Y và B.</w:t>
      </w:r>
    </w:p>
    <w:p>
      <w:pPr>
        <w:pStyle w:val="Heading2"/>
      </w:pPr>
      <w:r>
        <w:t>Bài 21. Người không được quyền hưởng di sản</w:t>
      </w:r>
    </w:p>
    <w:p>
      <w:r>
        <w:rPr>
          <w:rFonts w:ascii="Arial" w:hAnsi="Arial" w:eastAsia="Arial"/>
          <w:b/>
          <w:color w:val="17365D"/>
          <w:sz w:val="22"/>
        </w:rPr>
        <w:t xml:space="preserve">Đề bài: </w:t>
      </w:r>
      <w:r>
        <w:rPr>
          <w:rFonts w:ascii="Arial" w:hAnsi="Arial" w:eastAsia="Arial"/>
          <w:color w:val="222222"/>
          <w:sz w:val="22"/>
        </w:rPr>
        <w:t>K cố ý xâm phạm nghiêm trọng tính mạng của cha là ông P để sớm được nhận thừa kế. Sau đó P vẫn lập di chúc cho K và ghi rõ biết hành vi của K.</w:t>
      </w:r>
    </w:p>
    <w:p>
      <w:pPr>
        <w:pStyle w:val="Heading3"/>
      </w:pPr>
      <w:r>
        <w:t>Gợi ý giải</w:t>
      </w:r>
    </w:p>
    <w:p>
      <w:pPr>
        <w:spacing w:after="80"/>
      </w:pPr>
      <w:r>
        <w:rPr>
          <w:rFonts w:ascii="Arial" w:hAnsi="Arial" w:eastAsia="Arial"/>
          <w:b/>
          <w:color w:val="222222"/>
          <w:sz w:val="22"/>
        </w:rPr>
        <w:t xml:space="preserve">Nguyên tắc: </w:t>
      </w:r>
      <w:r>
        <w:rPr>
          <w:rFonts w:ascii="Arial" w:hAnsi="Arial" w:eastAsia="Arial"/>
          <w:color w:val="222222"/>
          <w:sz w:val="22"/>
        </w:rPr>
        <w:t>Người có hành vi cố ý xâm phạm tính mạng người để lại di sản thuộc nhóm không được quyền hưởng.</w:t>
      </w:r>
    </w:p>
    <w:p>
      <w:pPr>
        <w:spacing w:after="80"/>
      </w:pPr>
      <w:r>
        <w:rPr>
          <w:rFonts w:ascii="Arial" w:hAnsi="Arial" w:eastAsia="Arial"/>
          <w:b/>
          <w:color w:val="222222"/>
          <w:sz w:val="22"/>
        </w:rPr>
        <w:t xml:space="preserve">Ngoại lệ: </w:t>
      </w:r>
      <w:r>
        <w:rPr>
          <w:rFonts w:ascii="Arial" w:hAnsi="Arial" w:eastAsia="Arial"/>
          <w:color w:val="222222"/>
          <w:sz w:val="22"/>
        </w:rPr>
        <w:t>Nếu người để lại di sản đã biết hành vi mà vẫn cho hưởng theo di chúc, người đó vẫn có thể được hưởng theo ý chí này.</w:t>
      </w:r>
    </w:p>
    <w:p>
      <w:pPr>
        <w:spacing w:after="80"/>
      </w:pPr>
      <w:r>
        <w:rPr>
          <w:rFonts w:ascii="Arial" w:hAnsi="Arial" w:eastAsia="Arial"/>
          <w:b/>
          <w:color w:val="222222"/>
          <w:sz w:val="22"/>
        </w:rPr>
        <w:t xml:space="preserve">Yêu cầu chứng minh: </w:t>
      </w:r>
      <w:r>
        <w:rPr>
          <w:rFonts w:ascii="Arial" w:hAnsi="Arial" w:eastAsia="Arial"/>
          <w:color w:val="222222"/>
          <w:sz w:val="22"/>
        </w:rPr>
        <w:t>Phải chứng minh P biết rõ hành vi và ý chí cho hưởng là tự nguyện, hợp pháp.</w:t>
      </w:r>
    </w:p>
    <w:p>
      <w:pPr>
        <w:pStyle w:val="Heading2"/>
      </w:pPr>
      <w:r>
        <w:t>Bài 22. Kết hôn trái pháp luật</w:t>
      </w:r>
    </w:p>
    <w:p>
      <w:r>
        <w:rPr>
          <w:rFonts w:ascii="Arial" w:hAnsi="Arial" w:eastAsia="Arial"/>
          <w:b/>
          <w:color w:val="17365D"/>
          <w:sz w:val="22"/>
        </w:rPr>
        <w:t xml:space="preserve">Đề bài: </w:t>
      </w:r>
      <w:r>
        <w:rPr>
          <w:rFonts w:ascii="Arial" w:hAnsi="Arial" w:eastAsia="Arial"/>
          <w:color w:val="222222"/>
          <w:sz w:val="22"/>
        </w:rPr>
        <w:t>Nam 19 tuổi và nữ 17 tuổi tổ chức cưới, sống chung nhưng không đăng ký. Một năm sau họ có con. Xác định quan hệ pháp lý.</w:t>
      </w:r>
    </w:p>
    <w:p>
      <w:pPr>
        <w:pStyle w:val="Heading3"/>
      </w:pPr>
      <w:r>
        <w:t>Gợi ý giải</w:t>
      </w:r>
    </w:p>
    <w:p>
      <w:pPr>
        <w:spacing w:after="80"/>
      </w:pPr>
      <w:r>
        <w:rPr>
          <w:rFonts w:ascii="Arial" w:hAnsi="Arial" w:eastAsia="Arial"/>
          <w:b/>
          <w:color w:val="222222"/>
          <w:sz w:val="22"/>
        </w:rPr>
        <w:t xml:space="preserve">Hôn nhân: </w:t>
      </w:r>
      <w:r>
        <w:rPr>
          <w:rFonts w:ascii="Arial" w:hAnsi="Arial" w:eastAsia="Arial"/>
          <w:color w:val="222222"/>
          <w:sz w:val="22"/>
        </w:rPr>
        <w:t>Tại thời điểm chung sống, nữ chưa đủ tuổi kết hôn và hai người không đăng ký; không phát sinh quan hệ vợ chồng hợp pháp.</w:t>
      </w:r>
    </w:p>
    <w:p>
      <w:pPr>
        <w:spacing w:after="80"/>
      </w:pPr>
      <w:r>
        <w:rPr>
          <w:rFonts w:ascii="Arial" w:hAnsi="Arial" w:eastAsia="Arial"/>
          <w:b/>
          <w:color w:val="222222"/>
          <w:sz w:val="22"/>
        </w:rPr>
        <w:t xml:space="preserve">Con chung: </w:t>
      </w:r>
      <w:r>
        <w:rPr>
          <w:rFonts w:ascii="Arial" w:hAnsi="Arial" w:eastAsia="Arial"/>
          <w:color w:val="222222"/>
          <w:sz w:val="22"/>
        </w:rPr>
        <w:t>Quyền, nghĩa vụ cha mẹ con vẫn được xác định và bảo vệ; cần đăng ký khai sinh, xác định cha nếu cần.</w:t>
      </w:r>
    </w:p>
    <w:p>
      <w:pPr>
        <w:spacing w:after="80"/>
      </w:pPr>
      <w:r>
        <w:rPr>
          <w:rFonts w:ascii="Arial" w:hAnsi="Arial" w:eastAsia="Arial"/>
          <w:b/>
          <w:color w:val="222222"/>
          <w:sz w:val="22"/>
        </w:rPr>
        <w:t xml:space="preserve">Tài sản: </w:t>
      </w:r>
      <w:r>
        <w:rPr>
          <w:rFonts w:ascii="Arial" w:hAnsi="Arial" w:eastAsia="Arial"/>
          <w:color w:val="222222"/>
          <w:sz w:val="22"/>
        </w:rPr>
        <w:t>Giải quyết theo thỏa thuận; nếu không thỏa thuận thì theo pháp luật dân sự, có tính đến công sức đóng góp và bảo vệ phụ nữ, trẻ em.</w:t>
      </w:r>
    </w:p>
    <w:p>
      <w:pPr>
        <w:spacing w:after="80"/>
      </w:pPr>
      <w:r>
        <w:rPr>
          <w:rFonts w:ascii="Arial" w:hAnsi="Arial" w:eastAsia="Arial"/>
          <w:b/>
          <w:color w:val="222222"/>
          <w:sz w:val="22"/>
        </w:rPr>
        <w:t xml:space="preserve">Sau khi đủ điều kiện: </w:t>
      </w:r>
      <w:r>
        <w:rPr>
          <w:rFonts w:ascii="Arial" w:hAnsi="Arial" w:eastAsia="Arial"/>
          <w:color w:val="222222"/>
          <w:sz w:val="22"/>
        </w:rPr>
        <w:t>Nếu muốn xác lập hôn nhân, hai người phải thực hiện đăng ký; thời điểm có hiệu lực tính từ đăng ký.</w:t>
      </w:r>
    </w:p>
    <w:p>
      <w:pPr>
        <w:pStyle w:val="Heading2"/>
      </w:pPr>
      <w:r>
        <w:t>Bài 23. Tài sản chung và tài sản riêng vợ chồng</w:t>
      </w:r>
    </w:p>
    <w:p>
      <w:r>
        <w:rPr>
          <w:rFonts w:ascii="Arial" w:hAnsi="Arial" w:eastAsia="Arial"/>
          <w:b/>
          <w:color w:val="17365D"/>
          <w:sz w:val="22"/>
        </w:rPr>
        <w:t xml:space="preserve">Đề bài: </w:t>
      </w:r>
      <w:r>
        <w:rPr>
          <w:rFonts w:ascii="Arial" w:hAnsi="Arial" w:eastAsia="Arial"/>
          <w:color w:val="222222"/>
          <w:sz w:val="22"/>
        </w:rPr>
        <w:t>Trước khi kết hôn, A có căn nhà. Trong thời kỳ hôn nhân, vợ chồng dùng tiền chung sửa chữa lớn và cho thuê nhà, thu 20 triệu đồng mỗi tháng.</w:t>
      </w:r>
    </w:p>
    <w:p>
      <w:pPr>
        <w:pStyle w:val="Heading3"/>
      </w:pPr>
      <w:r>
        <w:t>Gợi ý giải</w:t>
      </w:r>
    </w:p>
    <w:p>
      <w:pPr>
        <w:spacing w:after="80"/>
      </w:pPr>
      <w:r>
        <w:rPr>
          <w:rFonts w:ascii="Arial" w:hAnsi="Arial" w:eastAsia="Arial"/>
          <w:b/>
          <w:color w:val="222222"/>
          <w:sz w:val="22"/>
        </w:rPr>
        <w:t xml:space="preserve">Căn nhà: </w:t>
      </w:r>
      <w:r>
        <w:rPr>
          <w:rFonts w:ascii="Arial" w:hAnsi="Arial" w:eastAsia="Arial"/>
          <w:color w:val="222222"/>
          <w:sz w:val="22"/>
        </w:rPr>
        <w:t>Về nguyên tắc là tài sản riêng của A nếu không có thỏa thuận nhập vào tài sản chung.</w:t>
      </w:r>
    </w:p>
    <w:p>
      <w:pPr>
        <w:spacing w:after="80"/>
      </w:pPr>
      <w:r>
        <w:rPr>
          <w:rFonts w:ascii="Arial" w:hAnsi="Arial" w:eastAsia="Arial"/>
          <w:b/>
          <w:color w:val="222222"/>
          <w:sz w:val="22"/>
        </w:rPr>
        <w:t xml:space="preserve">Tiền thuê: </w:t>
      </w:r>
      <w:r>
        <w:rPr>
          <w:rFonts w:ascii="Arial" w:hAnsi="Arial" w:eastAsia="Arial"/>
          <w:color w:val="222222"/>
          <w:sz w:val="22"/>
        </w:rPr>
        <w:t>Hoa lợi, lợi tức phát sinh từ tài sản riêng trong thời kỳ hôn nhân thường là tài sản chung, trừ trường hợp pháp luật hoặc thỏa thuận hợp pháp quy định khác.</w:t>
      </w:r>
    </w:p>
    <w:p>
      <w:pPr>
        <w:spacing w:after="80"/>
      </w:pPr>
      <w:r>
        <w:rPr>
          <w:rFonts w:ascii="Arial" w:hAnsi="Arial" w:eastAsia="Arial"/>
          <w:b/>
          <w:color w:val="222222"/>
          <w:sz w:val="22"/>
        </w:rPr>
        <w:t xml:space="preserve">Chi phí sửa chữa: </w:t>
      </w:r>
      <w:r>
        <w:rPr>
          <w:rFonts w:ascii="Arial" w:hAnsi="Arial" w:eastAsia="Arial"/>
          <w:color w:val="222222"/>
          <w:sz w:val="22"/>
        </w:rPr>
        <w:t>Cần xác định nguồn tiền và thỏa thuận; bên còn lại có thể có yêu cầu hoàn trả hoặc tính công sức khi giải quyết tài sản.</w:t>
      </w:r>
    </w:p>
    <w:p>
      <w:pPr>
        <w:pStyle w:val="Heading2"/>
      </w:pPr>
      <w:r>
        <w:t>Bài 24. Kỷ luật sa thải không đúng thủ tục</w:t>
      </w:r>
    </w:p>
    <w:p>
      <w:r>
        <w:rPr>
          <w:rFonts w:ascii="Arial" w:hAnsi="Arial" w:eastAsia="Arial"/>
          <w:b/>
          <w:color w:val="17365D"/>
          <w:sz w:val="22"/>
        </w:rPr>
        <w:t xml:space="preserve">Đề bài: </w:t>
      </w:r>
      <w:r>
        <w:rPr>
          <w:rFonts w:ascii="Arial" w:hAnsi="Arial" w:eastAsia="Arial"/>
          <w:color w:val="222222"/>
          <w:sz w:val="22"/>
        </w:rPr>
        <w:t>N tự ý nghỉ việc 6 ngày cộng dồn trong 30 ngày nhưng công ty lập tức ra quyết định sa thải mà không mời N tham dự cuộc họp xử lý kỷ luật.</w:t>
      </w:r>
    </w:p>
    <w:p>
      <w:pPr>
        <w:pStyle w:val="Heading3"/>
      </w:pPr>
      <w:r>
        <w:t>Gợi ý giải</w:t>
      </w:r>
    </w:p>
    <w:p>
      <w:pPr>
        <w:spacing w:after="80"/>
      </w:pPr>
      <w:r>
        <w:rPr>
          <w:rFonts w:ascii="Arial" w:hAnsi="Arial" w:eastAsia="Arial"/>
          <w:b/>
          <w:color w:val="222222"/>
          <w:sz w:val="22"/>
        </w:rPr>
        <w:t xml:space="preserve">Căn cứ nội dung: </w:t>
      </w:r>
      <w:r>
        <w:rPr>
          <w:rFonts w:ascii="Arial" w:hAnsi="Arial" w:eastAsia="Arial"/>
          <w:color w:val="222222"/>
          <w:sz w:val="22"/>
        </w:rPr>
        <w:t>Hành vi có thể thuộc trường hợp xem xét sa thải nếu không có lý do chính đáng và đủ số ngày theo luật.</w:t>
      </w:r>
    </w:p>
    <w:p>
      <w:pPr>
        <w:spacing w:after="80"/>
      </w:pPr>
      <w:r>
        <w:rPr>
          <w:rFonts w:ascii="Arial" w:hAnsi="Arial" w:eastAsia="Arial"/>
          <w:b/>
          <w:color w:val="222222"/>
          <w:sz w:val="22"/>
        </w:rPr>
        <w:t xml:space="preserve">Thủ tục: </w:t>
      </w:r>
      <w:r>
        <w:rPr>
          <w:rFonts w:ascii="Arial" w:hAnsi="Arial" w:eastAsia="Arial"/>
          <w:color w:val="222222"/>
          <w:sz w:val="22"/>
        </w:rPr>
        <w:t>Người sử dụng lao động phải chứng minh lỗi và thực hiện trình tự họp, thông báo, thành phần tham dự, thời hiệu theo luật.</w:t>
      </w:r>
    </w:p>
    <w:p>
      <w:pPr>
        <w:spacing w:after="80"/>
      </w:pPr>
      <w:r>
        <w:rPr>
          <w:rFonts w:ascii="Arial" w:hAnsi="Arial" w:eastAsia="Arial"/>
          <w:b/>
          <w:color w:val="222222"/>
          <w:sz w:val="22"/>
        </w:rPr>
        <w:t xml:space="preserve">Kết luận: </w:t>
      </w:r>
      <w:r>
        <w:rPr>
          <w:rFonts w:ascii="Arial" w:hAnsi="Arial" w:eastAsia="Arial"/>
          <w:color w:val="222222"/>
          <w:sz w:val="22"/>
        </w:rPr>
        <w:t>Dù có thể có căn cứ về hành vi, quyết định vẫn có nguy cơ trái pháp luật do vi phạm thủ tục.</w:t>
      </w:r>
    </w:p>
    <w:p>
      <w:pPr>
        <w:spacing w:after="80"/>
      </w:pPr>
      <w:r>
        <w:rPr>
          <w:rFonts w:ascii="Arial" w:hAnsi="Arial" w:eastAsia="Arial"/>
          <w:b/>
          <w:color w:val="222222"/>
          <w:sz w:val="22"/>
        </w:rPr>
        <w:t xml:space="preserve">Hậu quả: </w:t>
      </w:r>
      <w:r>
        <w:rPr>
          <w:rFonts w:ascii="Arial" w:hAnsi="Arial" w:eastAsia="Arial"/>
          <w:color w:val="222222"/>
          <w:sz w:val="22"/>
        </w:rPr>
        <w:t>Công ty có thể phải nhận người lao động trở lại, trả lương, đóng bảo hiểm, bồi thường tùy yêu cầu và phán quyết.</w:t>
      </w:r>
    </w:p>
    <w:p>
      <w:pPr>
        <w:pStyle w:val="Heading2"/>
      </w:pPr>
      <w:r>
        <w:t>Bài 25. Phân biệt tranh chấp tập thể về quyền và lợi ích</w:t>
      </w:r>
    </w:p>
    <w:p>
      <w:r>
        <w:rPr>
          <w:rFonts w:ascii="Arial" w:hAnsi="Arial" w:eastAsia="Arial"/>
          <w:b/>
          <w:color w:val="17365D"/>
          <w:sz w:val="22"/>
        </w:rPr>
        <w:t xml:space="preserve">Đề bài: </w:t>
      </w:r>
      <w:r>
        <w:rPr>
          <w:rFonts w:ascii="Arial" w:hAnsi="Arial" w:eastAsia="Arial"/>
          <w:color w:val="222222"/>
          <w:sz w:val="22"/>
        </w:rPr>
        <w:t>Tập thể người lao động yêu cầu công ty trả phụ cấp đã ghi trong thỏa ước. Ở tình huống khác, họ yêu cầu bổ sung phụ cấp mới chưa từng được thỏa thuận.</w:t>
      </w:r>
    </w:p>
    <w:p>
      <w:pPr>
        <w:pStyle w:val="Heading3"/>
      </w:pPr>
      <w:r>
        <w:t>Gợi ý giải</w:t>
      </w:r>
    </w:p>
    <w:p>
      <w:pPr>
        <w:spacing w:after="80"/>
      </w:pPr>
      <w:r>
        <w:rPr>
          <w:rFonts w:ascii="Arial" w:hAnsi="Arial" w:eastAsia="Arial"/>
          <w:b/>
          <w:color w:val="222222"/>
          <w:sz w:val="22"/>
        </w:rPr>
        <w:t xml:space="preserve">Tình huống 1: </w:t>
      </w:r>
      <w:r>
        <w:rPr>
          <w:rFonts w:ascii="Arial" w:hAnsi="Arial" w:eastAsia="Arial"/>
          <w:color w:val="222222"/>
          <w:sz w:val="22"/>
        </w:rPr>
        <w:t>Tranh chấp tập thể về quyền vì yêu cầu thực hiện điều kiện đã được xác lập trong thỏa ước.</w:t>
      </w:r>
    </w:p>
    <w:p>
      <w:pPr>
        <w:spacing w:after="80"/>
      </w:pPr>
      <w:r>
        <w:rPr>
          <w:rFonts w:ascii="Arial" w:hAnsi="Arial" w:eastAsia="Arial"/>
          <w:b/>
          <w:color w:val="222222"/>
          <w:sz w:val="22"/>
        </w:rPr>
        <w:t xml:space="preserve">Tình huống 2: </w:t>
      </w:r>
      <w:r>
        <w:rPr>
          <w:rFonts w:ascii="Arial" w:hAnsi="Arial" w:eastAsia="Arial"/>
          <w:color w:val="222222"/>
          <w:sz w:val="22"/>
        </w:rPr>
        <w:t>Tranh chấp tập thể về lợi ích vì yêu cầu xác lập điều kiện lao động mới.</w:t>
      </w:r>
    </w:p>
    <w:p>
      <w:pPr>
        <w:spacing w:after="80"/>
      </w:pPr>
      <w:r>
        <w:rPr>
          <w:rFonts w:ascii="Arial" w:hAnsi="Arial" w:eastAsia="Arial"/>
          <w:b/>
          <w:color w:val="222222"/>
          <w:sz w:val="22"/>
        </w:rPr>
        <w:t xml:space="preserve">Ý nghĩa: </w:t>
      </w:r>
      <w:r>
        <w:rPr>
          <w:rFonts w:ascii="Arial" w:hAnsi="Arial" w:eastAsia="Arial"/>
          <w:color w:val="222222"/>
          <w:sz w:val="22"/>
        </w:rPr>
        <w:t>Phân loại quyết định cơ chế giải quyết và khả năng tiến hành đình công.</w:t>
      </w:r>
    </w:p>
    <w:p>
      <w:pPr>
        <w:pStyle w:val="Heading2"/>
      </w:pPr>
      <w:r>
        <w:t>Bài 26. Xử phạt hành chính sai thẩm quyền</w:t>
      </w:r>
    </w:p>
    <w:p>
      <w:r>
        <w:rPr>
          <w:rFonts w:ascii="Arial" w:hAnsi="Arial" w:eastAsia="Arial"/>
          <w:b/>
          <w:color w:val="17365D"/>
          <w:sz w:val="22"/>
        </w:rPr>
        <w:t xml:space="preserve">Đề bài: </w:t>
      </w:r>
      <w:r>
        <w:rPr>
          <w:rFonts w:ascii="Arial" w:hAnsi="Arial" w:eastAsia="Arial"/>
          <w:color w:val="222222"/>
          <w:sz w:val="22"/>
        </w:rPr>
        <w:t>Một người không có thẩm quyền theo luật ký quyết định phạt doanh nghiệp 100 triệu đồng, dù doanh nghiệp thực sự có hành vi vi phạm.</w:t>
      </w:r>
    </w:p>
    <w:p>
      <w:pPr>
        <w:pStyle w:val="Heading3"/>
      </w:pPr>
      <w:r>
        <w:t>Gợi ý giải</w:t>
      </w:r>
    </w:p>
    <w:p>
      <w:pPr>
        <w:spacing w:after="80"/>
      </w:pPr>
      <w:r>
        <w:rPr>
          <w:rFonts w:ascii="Arial" w:hAnsi="Arial" w:eastAsia="Arial"/>
          <w:b/>
          <w:color w:val="222222"/>
          <w:sz w:val="22"/>
        </w:rPr>
        <w:t xml:space="preserve">Tính hợp pháp: </w:t>
      </w:r>
      <w:r>
        <w:rPr>
          <w:rFonts w:ascii="Arial" w:hAnsi="Arial" w:eastAsia="Arial"/>
          <w:color w:val="222222"/>
          <w:sz w:val="22"/>
        </w:rPr>
        <w:t>Quyết định hành chính phải đúng cả nội dung và thẩm quyền. Vi phạm thực tế không hợp thức hóa quyết định do người không có thẩm quyền ban hành.</w:t>
      </w:r>
    </w:p>
    <w:p>
      <w:pPr>
        <w:spacing w:after="80"/>
      </w:pPr>
      <w:r>
        <w:rPr>
          <w:rFonts w:ascii="Arial" w:hAnsi="Arial" w:eastAsia="Arial"/>
          <w:b/>
          <w:color w:val="222222"/>
          <w:sz w:val="22"/>
        </w:rPr>
        <w:t xml:space="preserve">Quyền của doanh nghiệp: </w:t>
      </w:r>
      <w:r>
        <w:rPr>
          <w:rFonts w:ascii="Arial" w:hAnsi="Arial" w:eastAsia="Arial"/>
          <w:color w:val="222222"/>
          <w:sz w:val="22"/>
        </w:rPr>
        <w:t>Có thể khiếu nại hoặc khởi kiện hành chính, yêu cầu hủy quyết định và khôi phục quyền lợi.</w:t>
      </w:r>
    </w:p>
    <w:p>
      <w:pPr>
        <w:spacing w:after="80"/>
      </w:pPr>
      <w:r>
        <w:rPr>
          <w:rFonts w:ascii="Arial" w:hAnsi="Arial" w:eastAsia="Arial"/>
          <w:b/>
          <w:color w:val="222222"/>
          <w:sz w:val="22"/>
        </w:rPr>
        <w:t xml:space="preserve">Xử lý vi phạm gốc: </w:t>
      </w:r>
      <w:r>
        <w:rPr>
          <w:rFonts w:ascii="Arial" w:hAnsi="Arial" w:eastAsia="Arial"/>
          <w:color w:val="222222"/>
          <w:sz w:val="22"/>
        </w:rPr>
        <w:t>Cơ quan có thẩm quyền vẫn có thể xử lý hành vi vi phạm nếu còn thời hiệu và thực hiện đúng thủ tục.</w:t>
      </w:r>
    </w:p>
    <w:p>
      <w:pPr>
        <w:pStyle w:val="Heading2"/>
      </w:pPr>
      <w:r>
        <w:t>Bài 27. Tố cáo nặc danh có tài liệu rõ ràng</w:t>
      </w:r>
    </w:p>
    <w:p>
      <w:r>
        <w:rPr>
          <w:rFonts w:ascii="Arial" w:hAnsi="Arial" w:eastAsia="Arial"/>
          <w:b/>
          <w:color w:val="17365D"/>
          <w:sz w:val="22"/>
        </w:rPr>
        <w:t xml:space="preserve">Đề bài: </w:t>
      </w:r>
      <w:r>
        <w:rPr>
          <w:rFonts w:ascii="Arial" w:hAnsi="Arial" w:eastAsia="Arial"/>
          <w:color w:val="222222"/>
          <w:sz w:val="22"/>
        </w:rPr>
        <w:t>Cơ quan nhận email không ghi tên người gửi nhưng nêu rõ cán bộ, thời gian, địa điểm nhận tiền và kèm video.</w:t>
      </w:r>
    </w:p>
    <w:p>
      <w:pPr>
        <w:pStyle w:val="Heading3"/>
      </w:pPr>
      <w:r>
        <w:t>Gợi ý giải</w:t>
      </w:r>
    </w:p>
    <w:p>
      <w:pPr>
        <w:spacing w:after="80"/>
      </w:pPr>
      <w:r>
        <w:rPr>
          <w:rFonts w:ascii="Arial" w:hAnsi="Arial" w:eastAsia="Arial"/>
          <w:b/>
          <w:color w:val="222222"/>
          <w:sz w:val="22"/>
        </w:rPr>
        <w:t xml:space="preserve">Thủ tục tố cáo: </w:t>
      </w:r>
      <w:r>
        <w:rPr>
          <w:rFonts w:ascii="Arial" w:hAnsi="Arial" w:eastAsia="Arial"/>
          <w:color w:val="222222"/>
          <w:sz w:val="22"/>
        </w:rPr>
        <w:t>Không xử lý như một tố cáo đầy đủ do không xác định được người tố cáo.</w:t>
      </w:r>
    </w:p>
    <w:p>
      <w:pPr>
        <w:spacing w:after="80"/>
      </w:pPr>
      <w:r>
        <w:rPr>
          <w:rFonts w:ascii="Arial" w:hAnsi="Arial" w:eastAsia="Arial"/>
          <w:b/>
          <w:color w:val="222222"/>
          <w:sz w:val="22"/>
        </w:rPr>
        <w:t xml:space="preserve">Xử lý thông tin: </w:t>
      </w:r>
      <w:r>
        <w:rPr>
          <w:rFonts w:ascii="Arial" w:hAnsi="Arial" w:eastAsia="Arial"/>
          <w:color w:val="222222"/>
          <w:sz w:val="22"/>
        </w:rPr>
        <w:t>Vì nội dung rõ, có tài liệu cụ thể và cơ sở kiểm tra, cơ quan có thể sử dụng để thanh tra, kiểm tra hoặc chuyển cơ quan điều tra.</w:t>
      </w:r>
    </w:p>
    <w:p>
      <w:pPr>
        <w:spacing w:after="80"/>
      </w:pPr>
      <w:r>
        <w:rPr>
          <w:rFonts w:ascii="Arial" w:hAnsi="Arial" w:eastAsia="Arial"/>
          <w:b/>
          <w:color w:val="222222"/>
          <w:sz w:val="22"/>
        </w:rPr>
        <w:t xml:space="preserve">Kết luận: </w:t>
      </w:r>
      <w:r>
        <w:rPr>
          <w:rFonts w:ascii="Arial" w:hAnsi="Arial" w:eastAsia="Arial"/>
          <w:color w:val="222222"/>
          <w:sz w:val="22"/>
        </w:rPr>
        <w:t>Sai nếu nói mọi thông tin nặc danh đều phải hủy bỏ và không được xem xét.</w:t>
      </w:r>
    </w:p>
    <w:p>
      <w:pPr>
        <w:pStyle w:val="Heading2"/>
      </w:pPr>
      <w:r>
        <w:t>Bài 28. Độ tuổi chịu trách nhiệm hình sự</w:t>
      </w:r>
    </w:p>
    <w:p>
      <w:r>
        <w:rPr>
          <w:rFonts w:ascii="Arial" w:hAnsi="Arial" w:eastAsia="Arial"/>
          <w:b/>
          <w:color w:val="17365D"/>
          <w:sz w:val="22"/>
        </w:rPr>
        <w:t xml:space="preserve">Đề bài: </w:t>
      </w:r>
      <w:r>
        <w:rPr>
          <w:rFonts w:ascii="Arial" w:hAnsi="Arial" w:eastAsia="Arial"/>
          <w:color w:val="222222"/>
          <w:sz w:val="22"/>
        </w:rPr>
        <w:t>T, 15 tuổi, thực hiện một hành vi có dấu hiệu tội nghiêm trọng. Có thể kết luận T phải chịu trách nhiệm hình sự chỉ dựa vào phân loại “nghiêm trọng” không?</w:t>
      </w:r>
    </w:p>
    <w:p>
      <w:pPr>
        <w:pStyle w:val="Heading3"/>
      </w:pPr>
      <w:r>
        <w:t>Gợi ý giải</w:t>
      </w:r>
    </w:p>
    <w:p>
      <w:pPr>
        <w:spacing w:after="80"/>
      </w:pPr>
      <w:r>
        <w:rPr>
          <w:rFonts w:ascii="Arial" w:hAnsi="Arial" w:eastAsia="Arial"/>
          <w:b/>
          <w:color w:val="222222"/>
          <w:sz w:val="22"/>
        </w:rPr>
        <w:t xml:space="preserve">Quy tắc: </w:t>
      </w:r>
      <w:r>
        <w:rPr>
          <w:rFonts w:ascii="Arial" w:hAnsi="Arial" w:eastAsia="Arial"/>
          <w:color w:val="222222"/>
          <w:sz w:val="22"/>
        </w:rPr>
        <w:t>Người từ đủ 14 đến dưới 16 tuổi chỉ chịu trách nhiệm về các tội cụ thể được Điều 12 BLHS liệt kê.</w:t>
      </w:r>
    </w:p>
    <w:p>
      <w:pPr>
        <w:spacing w:after="80"/>
      </w:pPr>
      <w:r>
        <w:rPr>
          <w:rFonts w:ascii="Arial" w:hAnsi="Arial" w:eastAsia="Arial"/>
          <w:b/>
          <w:color w:val="222222"/>
          <w:sz w:val="22"/>
        </w:rPr>
        <w:t xml:space="preserve">Kết luận: </w:t>
      </w:r>
      <w:r>
        <w:rPr>
          <w:rFonts w:ascii="Arial" w:hAnsi="Arial" w:eastAsia="Arial"/>
          <w:color w:val="222222"/>
          <w:sz w:val="22"/>
        </w:rPr>
        <w:t>Không thể chỉ dựa vào nhãn ít nghiêm trọng, nghiêm trọng, rất nghiêm trọng hay đặc biệt nghiêm trọng.</w:t>
      </w:r>
    </w:p>
    <w:p>
      <w:pPr>
        <w:spacing w:after="80"/>
      </w:pPr>
      <w:r>
        <w:rPr>
          <w:rFonts w:ascii="Arial" w:hAnsi="Arial" w:eastAsia="Arial"/>
          <w:b/>
          <w:color w:val="222222"/>
          <w:sz w:val="22"/>
        </w:rPr>
        <w:t xml:space="preserve">Cách làm: </w:t>
      </w:r>
      <w:r>
        <w:rPr>
          <w:rFonts w:ascii="Arial" w:hAnsi="Arial" w:eastAsia="Arial"/>
          <w:color w:val="222222"/>
          <w:sz w:val="22"/>
        </w:rPr>
        <w:t>Phải xác định tội danh dự kiến, kiểm tra tội đó có nằm trong danh mục và đánh giá năng lực nhận thức, điều khiển hành vi.</w:t>
      </w:r>
    </w:p>
    <w:p>
      <w:pPr>
        <w:pStyle w:val="Heading2"/>
      </w:pPr>
      <w:r>
        <w:t>Bài 29. Phòng vệ chính đáng và vượt quá giới hạn</w:t>
      </w:r>
    </w:p>
    <w:p>
      <w:r>
        <w:rPr>
          <w:rFonts w:ascii="Arial" w:hAnsi="Arial" w:eastAsia="Arial"/>
          <w:b/>
          <w:color w:val="17365D"/>
          <w:sz w:val="22"/>
        </w:rPr>
        <w:t xml:space="preserve">Đề bài: </w:t>
      </w:r>
      <w:r>
        <w:rPr>
          <w:rFonts w:ascii="Arial" w:hAnsi="Arial" w:eastAsia="Arial"/>
          <w:color w:val="222222"/>
          <w:sz w:val="22"/>
        </w:rPr>
        <w:t>A bị B dùng dao tấn công. A giằng được gậy và đánh B để chấm dứt tấn công. Khi B đã bỏ chạy, A tiếp tục đuổi theo đánh gây thương tích nặng.</w:t>
      </w:r>
    </w:p>
    <w:p>
      <w:pPr>
        <w:pStyle w:val="Heading3"/>
      </w:pPr>
      <w:r>
        <w:t>Gợi ý giải</w:t>
      </w:r>
    </w:p>
    <w:p>
      <w:pPr>
        <w:spacing w:after="80"/>
      </w:pPr>
      <w:r>
        <w:rPr>
          <w:rFonts w:ascii="Arial" w:hAnsi="Arial" w:eastAsia="Arial"/>
          <w:b/>
          <w:color w:val="222222"/>
          <w:sz w:val="22"/>
        </w:rPr>
        <w:t xml:space="preserve">Giai đoạn chống trả: </w:t>
      </w:r>
      <w:r>
        <w:rPr>
          <w:rFonts w:ascii="Arial" w:hAnsi="Arial" w:eastAsia="Arial"/>
          <w:color w:val="222222"/>
          <w:sz w:val="22"/>
        </w:rPr>
        <w:t>Hành vi cần thiết nhằm chống lại cuộc tấn công đang xảy ra có thể là phòng vệ chính đáng.</w:t>
      </w:r>
    </w:p>
    <w:p>
      <w:pPr>
        <w:spacing w:after="80"/>
      </w:pPr>
      <w:r>
        <w:rPr>
          <w:rFonts w:ascii="Arial" w:hAnsi="Arial" w:eastAsia="Arial"/>
          <w:b/>
          <w:color w:val="222222"/>
          <w:sz w:val="22"/>
        </w:rPr>
        <w:t xml:space="preserve">Giai đoạn đuổi theo: </w:t>
      </w:r>
      <w:r>
        <w:rPr>
          <w:rFonts w:ascii="Arial" w:hAnsi="Arial" w:eastAsia="Arial"/>
          <w:color w:val="222222"/>
          <w:sz w:val="22"/>
        </w:rPr>
        <w:t>Khi nguy cơ đã chấm dứt, việc tiếp tục tấn công không còn nằm trong phạm vi phòng vệ; cần xem xét lỗi và tội danh tương ứng.</w:t>
      </w:r>
    </w:p>
    <w:p>
      <w:pPr>
        <w:spacing w:after="80"/>
      </w:pPr>
      <w:r>
        <w:rPr>
          <w:rFonts w:ascii="Arial" w:hAnsi="Arial" w:eastAsia="Arial"/>
          <w:b/>
          <w:color w:val="222222"/>
          <w:sz w:val="22"/>
        </w:rPr>
        <w:t xml:space="preserve">Bài học: </w:t>
      </w:r>
      <w:r>
        <w:rPr>
          <w:rFonts w:ascii="Arial" w:hAnsi="Arial" w:eastAsia="Arial"/>
          <w:color w:val="222222"/>
          <w:sz w:val="22"/>
        </w:rPr>
        <w:t>Phải tách diễn biến theo từng thời điểm, không đánh giá toàn bộ chuỗi hành vi bằng một kết luận duy nhất.</w:t>
      </w:r>
    </w:p>
    <w:p>
      <w:pPr>
        <w:pStyle w:val="Heading2"/>
      </w:pPr>
      <w:r>
        <w:t>Bài 30. Hiệu lực và giới hạn quyền con người</w:t>
      </w:r>
    </w:p>
    <w:p>
      <w:r>
        <w:rPr>
          <w:rFonts w:ascii="Arial" w:hAnsi="Arial" w:eastAsia="Arial"/>
          <w:b/>
          <w:color w:val="17365D"/>
          <w:sz w:val="22"/>
        </w:rPr>
        <w:t xml:space="preserve">Đề bài: </w:t>
      </w:r>
      <w:r>
        <w:rPr>
          <w:rFonts w:ascii="Arial" w:hAnsi="Arial" w:eastAsia="Arial"/>
          <w:color w:val="222222"/>
          <w:sz w:val="22"/>
        </w:rPr>
        <w:t>Một cơ quan cấp sở ban hành công văn nội bộ yêu cầu mọi người dân trong địa phương phải cung cấp dữ liệu đời tư, nếu không sẽ bị từ chối dịch vụ công.</w:t>
      </w:r>
    </w:p>
    <w:p>
      <w:pPr>
        <w:pStyle w:val="Heading3"/>
      </w:pPr>
      <w:r>
        <w:t>Gợi ý giải</w:t>
      </w:r>
    </w:p>
    <w:p>
      <w:pPr>
        <w:spacing w:after="80"/>
      </w:pPr>
      <w:r>
        <w:rPr>
          <w:rFonts w:ascii="Arial" w:hAnsi="Arial" w:eastAsia="Arial"/>
          <w:b/>
          <w:color w:val="222222"/>
          <w:sz w:val="22"/>
        </w:rPr>
        <w:t xml:space="preserve">Quyền liên quan: </w:t>
      </w:r>
      <w:r>
        <w:rPr>
          <w:rFonts w:ascii="Arial" w:hAnsi="Arial" w:eastAsia="Arial"/>
          <w:color w:val="222222"/>
          <w:sz w:val="22"/>
        </w:rPr>
        <w:t>Quyền về đời sống riêng tư và bảo vệ dữ liệu/thông tin cá nhân.</w:t>
      </w:r>
    </w:p>
    <w:p>
      <w:pPr>
        <w:spacing w:after="80"/>
      </w:pPr>
      <w:r>
        <w:rPr>
          <w:rFonts w:ascii="Arial" w:hAnsi="Arial" w:eastAsia="Arial"/>
          <w:b/>
          <w:color w:val="222222"/>
          <w:sz w:val="22"/>
        </w:rPr>
        <w:t xml:space="preserve">Giới hạn quyền: </w:t>
      </w:r>
      <w:r>
        <w:rPr>
          <w:rFonts w:ascii="Arial" w:hAnsi="Arial" w:eastAsia="Arial"/>
          <w:color w:val="222222"/>
          <w:sz w:val="22"/>
        </w:rPr>
        <w:t>Việc hạn chế quyền phải có căn cứ luật, nhằm mục đích hiến định cần thiết và bảo đảm phạm vi phù hợp; công văn không thể tự đặt nghĩa vụ và chế tài vượt luật.</w:t>
      </w:r>
    </w:p>
    <w:p>
      <w:pPr>
        <w:spacing w:after="80"/>
      </w:pPr>
      <w:r>
        <w:rPr>
          <w:rFonts w:ascii="Arial" w:hAnsi="Arial" w:eastAsia="Arial"/>
          <w:b/>
          <w:color w:val="222222"/>
          <w:sz w:val="22"/>
        </w:rPr>
        <w:t xml:space="preserve">Đánh giá: </w:t>
      </w:r>
      <w:r>
        <w:rPr>
          <w:rFonts w:ascii="Arial" w:hAnsi="Arial" w:eastAsia="Arial"/>
          <w:color w:val="222222"/>
          <w:sz w:val="22"/>
        </w:rPr>
        <w:t>Cần kiểm tra thẩm quyền, mục đích, loại dữ liệu, mức cần thiết và cơ chế bảo vệ. Quy định chung chung có nguy cơ trái pháp luật và xâm phạm quyền.</w:t>
      </w:r>
    </w:p>
    <w:p>
      <w:r>
        <w:br w:type="page"/>
      </w:r>
    </w:p>
    <w:p>
      <w:pPr>
        <w:pStyle w:val="Heading1"/>
      </w:pPr>
      <w:r>
        <w:t>PHẦN V. CHECKLIST TRƯỚC KHI ĐI THI</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quy phạm pháp luật với điều luật và văn bản QPPL.</w:t>
      </w:r>
    </w:p>
    <w:p>
      <w:pPr>
        <w:spacing w:after="140"/>
        <w:ind w:left="216"/>
      </w:pPr>
      <w:r>
        <w:rPr>
          <w:rFonts w:ascii="Arial" w:hAnsi="Arial" w:eastAsia="Arial"/>
          <w:b/>
          <w:color w:val="1F4E79"/>
          <w:sz w:val="26"/>
        </w:rPr>
        <w:t xml:space="preserve">☐  </w:t>
      </w:r>
      <w:r>
        <w:rPr>
          <w:rFonts w:ascii="Arial" w:hAnsi="Arial" w:eastAsia="Arial"/>
          <w:color w:val="222222"/>
          <w:sz w:val="22"/>
        </w:rPr>
        <w:t>Tôi nhớ ba yếu tố của quan hệ pháp luật: chủ thể – nội dung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nhớ bốn dấu hiệu của vi phạm pháp luật.</w:t>
      </w:r>
    </w:p>
    <w:p>
      <w:pPr>
        <w:spacing w:after="140"/>
        <w:ind w:left="216"/>
      </w:pPr>
      <w:r>
        <w:rPr>
          <w:rFonts w:ascii="Arial" w:hAnsi="Arial" w:eastAsia="Arial"/>
          <w:b/>
          <w:color w:val="1F4E79"/>
          <w:sz w:val="26"/>
        </w:rPr>
        <w:t xml:space="preserve">☐  </w:t>
      </w:r>
      <w:r>
        <w:rPr>
          <w:rFonts w:ascii="Arial" w:hAnsi="Arial" w:eastAsia="Arial"/>
          <w:color w:val="222222"/>
          <w:sz w:val="22"/>
        </w:rPr>
        <w:t>Tôi phân tích được mặt khách quan – mặt chủ quan – chủ thể – khách thể.</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được sáu tội chiếm đoạt tài sản thường gặp.</w:t>
      </w:r>
    </w:p>
    <w:p>
      <w:pPr>
        <w:spacing w:after="140"/>
        <w:ind w:left="216"/>
      </w:pPr>
      <w:r>
        <w:rPr>
          <w:rFonts w:ascii="Arial" w:hAnsi="Arial" w:eastAsia="Arial"/>
          <w:b/>
          <w:color w:val="1F4E79"/>
          <w:sz w:val="26"/>
        </w:rPr>
        <w:t xml:space="preserve">☐  </w:t>
      </w:r>
      <w:r>
        <w:rPr>
          <w:rFonts w:ascii="Arial" w:hAnsi="Arial" w:eastAsia="Arial"/>
          <w:color w:val="222222"/>
          <w:sz w:val="22"/>
        </w:rPr>
        <w:t>Tôi luôn tách tài sản chung trước khi chia thừa kế.</w:t>
      </w:r>
    </w:p>
    <w:p>
      <w:pPr>
        <w:spacing w:after="140"/>
        <w:ind w:left="216"/>
      </w:pPr>
      <w:r>
        <w:rPr>
          <w:rFonts w:ascii="Arial" w:hAnsi="Arial" w:eastAsia="Arial"/>
          <w:b/>
          <w:color w:val="1F4E79"/>
          <w:sz w:val="26"/>
        </w:rPr>
        <w:t xml:space="preserve">☐  </w:t>
      </w:r>
      <w:r>
        <w:rPr>
          <w:rFonts w:ascii="Arial" w:hAnsi="Arial" w:eastAsia="Arial"/>
          <w:color w:val="222222"/>
          <w:sz w:val="22"/>
        </w:rPr>
        <w:t>Tôi biết xác định người thừa kế bắt buộc.</w:t>
      </w:r>
    </w:p>
    <w:p>
      <w:pPr>
        <w:spacing w:after="140"/>
        <w:ind w:left="216"/>
      </w:pPr>
      <w:r>
        <w:rPr>
          <w:rFonts w:ascii="Arial" w:hAnsi="Arial" w:eastAsia="Arial"/>
          <w:b/>
          <w:color w:val="1F4E79"/>
          <w:sz w:val="26"/>
        </w:rPr>
        <w:t xml:space="preserve">☐  </w:t>
      </w:r>
      <w:r>
        <w:rPr>
          <w:rFonts w:ascii="Arial" w:hAnsi="Arial" w:eastAsia="Arial"/>
          <w:color w:val="222222"/>
          <w:sz w:val="22"/>
        </w:rPr>
        <w:t>Tôi phân biệt tố cáo với khiếu nại.</w:t>
      </w:r>
    </w:p>
    <w:p>
      <w:pPr>
        <w:spacing w:after="140"/>
        <w:ind w:left="216"/>
      </w:pPr>
      <w:r>
        <w:rPr>
          <w:rFonts w:ascii="Arial" w:hAnsi="Arial" w:eastAsia="Arial"/>
          <w:b/>
          <w:color w:val="1F4E79"/>
          <w:sz w:val="26"/>
        </w:rPr>
        <w:t xml:space="preserve">☐  </w:t>
      </w:r>
      <w:r>
        <w:rPr>
          <w:rFonts w:ascii="Arial" w:hAnsi="Arial" w:eastAsia="Arial"/>
          <w:color w:val="222222"/>
          <w:sz w:val="22"/>
        </w:rPr>
        <w:t>Tôi biết tranh chấp lao động nào không bắt buộc hòa giải.</w:t>
      </w:r>
    </w:p>
    <w:p>
      <w:pPr>
        <w:spacing w:after="140"/>
        <w:ind w:left="216"/>
      </w:pPr>
      <w:r>
        <w:rPr>
          <w:rFonts w:ascii="Arial" w:hAnsi="Arial" w:eastAsia="Arial"/>
          <w:b/>
          <w:color w:val="1F4E79"/>
          <w:sz w:val="26"/>
        </w:rPr>
        <w:t xml:space="preserve">☐  </w:t>
      </w:r>
      <w:r>
        <w:rPr>
          <w:rFonts w:ascii="Arial" w:hAnsi="Arial" w:eastAsia="Arial"/>
          <w:color w:val="222222"/>
          <w:sz w:val="22"/>
        </w:rPr>
        <w:t>Tôi không dùng BLDS 2005, BLHS 1999, Luật HN&amp;GĐ 2000 hoặc cơ chế lao động cũ nếu đề hỏi pháp luật hiện hành.</w:t>
      </w:r>
    </w:p>
    <w:p>
      <w:pPr>
        <w:pStyle w:val="Heading2"/>
      </w:pPr>
      <w:r>
        <w:t>MẪU KHUNG TRẢ LỜI TỰ LUẬN</w:t>
      </w:r>
    </w:p>
    <w:p>
      <w:pPr>
        <w:pStyle w:val="ListNumber"/>
        <w:spacing w:after="60"/>
      </w:pPr>
      <w:r>
        <w:rPr>
          <w:rFonts w:ascii="Arial" w:hAnsi="Arial" w:eastAsia="Arial"/>
          <w:color w:val="222222"/>
          <w:sz w:val="22"/>
        </w:rPr>
        <w:t>Nêu khái niệm chính xác, không vòng vo.</w:t>
      </w:r>
    </w:p>
    <w:p>
      <w:pPr>
        <w:pStyle w:val="ListNumber"/>
        <w:spacing w:after="60"/>
      </w:pPr>
      <w:r>
        <w:rPr>
          <w:rFonts w:ascii="Arial" w:hAnsi="Arial" w:eastAsia="Arial"/>
          <w:color w:val="222222"/>
          <w:sz w:val="22"/>
        </w:rPr>
        <w:t>Liệt kê đặc điểm hoặc nguyên tắc theo từng ý.</w:t>
      </w:r>
    </w:p>
    <w:p>
      <w:pPr>
        <w:pStyle w:val="ListNumber"/>
        <w:spacing w:after="60"/>
      </w:pPr>
      <w:r>
        <w:rPr>
          <w:rFonts w:ascii="Arial" w:hAnsi="Arial" w:eastAsia="Arial"/>
          <w:color w:val="222222"/>
          <w:sz w:val="22"/>
        </w:rPr>
        <w:t>Phân tích ngắn từng ý và gắn một ví dụ.</w:t>
      </w:r>
    </w:p>
    <w:p>
      <w:pPr>
        <w:pStyle w:val="ListNumber"/>
        <w:spacing w:after="60"/>
      </w:pPr>
      <w:r>
        <w:rPr>
          <w:rFonts w:ascii="Arial" w:hAnsi="Arial" w:eastAsia="Arial"/>
          <w:color w:val="222222"/>
          <w:sz w:val="22"/>
        </w:rPr>
        <w:t>Nếu có căn cứ pháp luật, nêu tên văn bản và điều luật khi chắc chắn.</w:t>
      </w:r>
    </w:p>
    <w:p>
      <w:pPr>
        <w:pStyle w:val="ListNumber"/>
        <w:spacing w:after="60"/>
      </w:pPr>
      <w:r>
        <w:rPr>
          <w:rFonts w:ascii="Arial" w:hAnsi="Arial" w:eastAsia="Arial"/>
          <w:color w:val="222222"/>
          <w:sz w:val="22"/>
        </w:rPr>
        <w:t>Kết luận hoặc nêu ý nghĩa thực tiễn.</w:t>
      </w:r>
    </w:p>
    <w:tbl>
      <w:tblPr>
        <w:tblStyle w:val="TableGrid"/>
        <w:tblW w:type="dxa" w:w="9648"/>
        <w:jc w:val="center"/>
        <w:tblLayout w:type="fixed"/>
        <w:tblLook w:firstColumn="1" w:firstRow="1" w:lastColumn="0" w:lastRow="0" w:noHBand="0" w:noVBand="1" w:val="04A0"/>
        <w:tblInd w:w="120" w:type="dxa"/>
      </w:tblPr>
      <w:tblGrid>
        <w:gridCol w:w="9648"/>
      </w:tblGrid>
      <w:tr>
        <w:tc>
          <w:tcPr>
            <w:tcW w:type="dxa" w:w="9648"/>
            <w:tcMar>
              <w:top w:w="100" w:type="dxa"/>
              <w:start w:w="120" w:type="dxa"/>
              <w:bottom w:w="100" w:type="dxa"/>
              <w:end w:w="120" w:type="dxa"/>
            </w:tcMar>
            <w:shd w:fill="EEF5FA"/>
          </w:tcPr>
          <w:p>
            <w:r>
              <w:rPr>
                <w:rFonts w:ascii="Arial" w:hAnsi="Arial" w:eastAsia="Arial"/>
                <w:b/>
                <w:color w:val="17365D"/>
                <w:sz w:val="21"/>
              </w:rPr>
              <w:t xml:space="preserve">Lời nhắc cuối: </w:t>
            </w:r>
            <w:r>
              <w:rPr>
                <w:rFonts w:ascii="Arial" w:hAnsi="Arial" w:eastAsia="Arial"/>
                <w:color w:val="17365D"/>
                <w:sz w:val="21"/>
              </w:rPr>
              <w:t>Một bài có bố cục rõ, thuật ngữ đúng và biết phân nhánh dữ kiện thường an toàn hơn một bài dài nhưng khẳng định sai.</w:t>
            </w:r>
          </w:p>
        </w:tc>
      </w:tr>
    </w:tbl>
    <w:p>
      <w:pPr>
        <w:spacing w:after="0"/>
      </w:pPr>
    </w:p>
    <w:sectPr w:rsidR="00FC693F" w:rsidRPr="0006063C" w:rsidSect="00034616">
      <w:headerReference w:type="default" r:id="rId9"/>
      <w:footerReference w:type="default" r:id="rId10"/>
      <w:pgSz w:w="11909" w:h="16834"/>
      <w:pgMar w:top="1080" w:right="1008"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i/>
        <w:color w:val="666666"/>
        <w:sz w:val="16"/>
      </w:rPr>
      <w:t>Tài liệu ôn tập – cần ưu tiên đề cương và hướng dẫn riêng của giảng viên</w:t>
    </w:r>
    <w:r>
      <w:rPr>
        <w:rFonts w:ascii="Arial" w:hAnsi="Arial" w:eastAsia="Arial"/>
        <w:color w:val="666666"/>
        <w:sz w:val="16"/>
      </w:rPr>
      <w:t xml:space="preserve">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color w:val="666666"/>
        <w:sz w:val="16"/>
      </w:rPr>
      <w:t>ĐỀ CƯƠNG PHÁP LUẬT ĐẠI CƯƠNG • BẢN HIỆU ĐÍNH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80" w:after="120"/>
      <w:ind w:left="288" w:right="144"/>
    </w:pPr>
    <w:rPr>
      <w:rFonts w:ascii="Arial" w:hAnsi="Arial" w:eastAsia="Arial"/>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Pháp luật đại cương chi tiết 2026</dc:title>
  <dc:subject>Đề cương ôn thi cuối kỳ chi tiết và 30 bài tập điển hình</dc:subject>
  <dc:creator>Bản hiệu đính phục vụ học tập</dc:creator>
  <cp:keywords>Pháp luật đại cương, đề cương, bài tập, Việt Nam</cp:keywords>
  <dc:description>generated by python-docx</dc:description>
  <cp:lastModifiedBy/>
  <cp:revision>1</cp:revision>
  <dcterms:created xsi:type="dcterms:W3CDTF">2013-12-23T23:15:00Z</dcterms:created>
  <dcterms:modified xsi:type="dcterms:W3CDTF">2013-12-23T23:15:00Z</dcterms:modified>
  <cp:category/>
</cp:coreProperties>
</file>